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Unshakeable</w:t>
      </w:r>
    </w:p>
    <w:p>
      <w:r>
        <w:br w:type="page"/>
      </w:r>
    </w:p>
    <w:p>
      <w:pPr>
        <w:pStyle w:val="Title"/>
        <w:jc w:val="center"/>
      </w:pPr>
      <w:r>
        <w:t>Unshakeable</w:t>
      </w:r>
    </w:p>
    <w:p>
      <w:pPr>
        <w:jc w:val="center"/>
      </w:pPr>
      <w:r>
        <w:t xml:space="preserve">Subtitle: </w:t>
      </w:r>
      <w:r>
        <w:rPr>
          <w:i/>
        </w:rPr>
        <w:t>A Field Guide to Long-Term Partnership</w:t>
      </w:r>
    </w:p>
    <w:p>
      <w:pPr>
        <w:jc w:val="center"/>
      </w:pPr>
      <w:r>
        <w:t>Author: Amol &amp; Co</w:t>
      </w:r>
    </w:p>
    <w:p>
      <w:r>
        <w:br w:type="page"/>
      </w:r>
    </w:p>
    <w:p>
      <w:pPr>
        <w:jc w:val="left"/>
      </w:pPr>
      <w:r>
        <w:t>Copyright © 2026 Amol &amp; Co</w:t>
      </w:r>
    </w:p>
    <w:p>
      <w:pPr>
        <w:jc w:val="left"/>
      </w:pPr>
      <w:r>
        <w:t>All rights reserved.</w:t>
      </w:r>
    </w:p>
    <w:p>
      <w:pPr>
        <w:jc w:val="left"/>
      </w:pPr>
      <w:r>
        <w:t>First Edition.</w:t>
      </w:r>
    </w:p>
    <w:p>
      <w:r>
        <w:br w:type="page"/>
      </w:r>
    </w:p>
    <w:p>
      <w:pPr>
        <w:jc w:val="center"/>
      </w:pPr>
      <w:r>
        <w:t>For the one who makes the adventure worth taking.</w:t>
      </w:r>
    </w:p>
    <w:p>
      <w:r>
        <w:br w:type="page"/>
      </w:r>
    </w:p>
    <w:p>
      <w:pPr>
        <w:jc w:val="center"/>
      </w:pPr>
      <w:r>
        <w:rPr>
          <w:i/>
        </w:rPr>
        <w:t>"Love is not merely a feeling. It is a practice."</w:t>
      </w:r>
    </w:p>
    <w:p>
      <w:pPr>
        <w:jc w:val="center"/>
      </w:pPr>
      <w:r>
        <w:t>— Eric Fromm</w:t>
      </w:r>
    </w:p>
    <w:p>
      <w:r>
        <w:br w:type="page"/>
      </w:r>
    </w:p>
    <w:p>
      <w:pPr>
        <w:pStyle w:val="Title"/>
        <w:jc w:val="center"/>
      </w:pPr>
      <w:r>
        <w:t>TABLE OF CONTENTS</w:t>
      </w:r>
    </w:p>
    <w:p/>
    <w:p>
      <w:pPr>
        <w:jc w:val="left"/>
      </w:pPr>
      <w:r>
        <w:t>Chapter 1 — The Energy of the Beginning</w:t>
      </w:r>
    </w:p>
    <w:p>
      <w:pPr>
        <w:jc w:val="left"/>
      </w:pPr>
      <w:r>
        <w:t>Chapter 2 — Mapping Two Minds</w:t>
      </w:r>
    </w:p>
    <w:p>
      <w:pPr>
        <w:jc w:val="left"/>
      </w:pPr>
      <w:r>
        <w:t>Chapter 3 — The Fun Engine</w:t>
      </w:r>
    </w:p>
    <w:p>
      <w:pPr>
        <w:jc w:val="left"/>
      </w:pPr>
      <w:r>
        <w:t>Chapter 4 — The Stress Protocol</w:t>
      </w:r>
    </w:p>
    <w:p>
      <w:pPr>
        <w:jc w:val="left"/>
      </w:pPr>
      <w:r>
        <w:t>Chapter 5 — The Rhythm Problem</w:t>
      </w:r>
    </w:p>
    <w:p>
      <w:pPr>
        <w:jc w:val="left"/>
      </w:pPr>
      <w:r>
        <w:t>Chapter 6 — The Respect System</w:t>
      </w:r>
    </w:p>
    <w:p>
      <w:pPr>
        <w:jc w:val="left"/>
      </w:pPr>
      <w:r>
        <w:t>Chapter 7 — The Private World</w:t>
      </w:r>
    </w:p>
    <w:p>
      <w:pPr>
        <w:jc w:val="left"/>
      </w:pPr>
      <w:r>
        <w:t>Chapter 8 — The Partnership Model</w:t>
      </w:r>
    </w:p>
    <w:p>
      <w:pPr>
        <w:jc w:val="left"/>
      </w:pPr>
      <w:r>
        <w:t>Chapter 9 — Social Ecosystems</w:t>
      </w:r>
    </w:p>
    <w:p>
      <w:pPr>
        <w:jc w:val="left"/>
      </w:pPr>
      <w:r>
        <w:t>Chapter 10 — Work and Ambition</w:t>
      </w:r>
    </w:p>
    <w:p>
      <w:pPr>
        <w:jc w:val="left"/>
      </w:pPr>
      <w:r>
        <w:t>Chapter 11 — Children and Legacy</w:t>
      </w:r>
    </w:p>
    <w:p>
      <w:pPr>
        <w:jc w:val="left"/>
      </w:pPr>
      <w:r>
        <w:t>Chapter 12 — Conflict and Repair</w:t>
      </w:r>
    </w:p>
    <w:p>
      <w:pPr>
        <w:jc w:val="left"/>
      </w:pPr>
      <w:r>
        <w:t>Chapter 13 — Adventure as Infrastructure</w:t>
      </w:r>
    </w:p>
    <w:p>
      <w:pPr>
        <w:jc w:val="left"/>
      </w:pPr>
      <w:r>
        <w:t>Chapter 14 — Reinvention Cycles</w:t>
      </w:r>
    </w:p>
    <w:p>
      <w:pPr>
        <w:jc w:val="left"/>
      </w:pPr>
      <w:r>
        <w:t>Chapter 15 — The Friendship Layer</w:t>
      </w:r>
    </w:p>
    <w:p>
      <w:pPr>
        <w:jc w:val="left"/>
      </w:pPr>
      <w:r>
        <w:t>Chapter 16 — The Adventure Renewal Protocol</w:t>
      </w:r>
    </w:p>
    <w:p>
      <w:pPr>
        <w:jc w:val="left"/>
      </w:pPr>
      <w:r>
        <w:t>Chapter 17 — Community and Influence</w:t>
      </w:r>
    </w:p>
    <w:p>
      <w:pPr>
        <w:jc w:val="left"/>
      </w:pPr>
      <w:r>
        <w:t>Chapter 18 — The Long Conversation</w:t>
      </w:r>
    </w:p>
    <w:p>
      <w:pPr>
        <w:jc w:val="left"/>
      </w:pPr>
      <w:r>
        <w:t>Chapter 19 — Memory and Story</w:t>
      </w:r>
    </w:p>
    <w:p>
      <w:pPr>
        <w:jc w:val="left"/>
      </w:pPr>
      <w:r>
        <w:t>Chapter 20 — The Final Adventure</w:t>
      </w:r>
    </w:p>
    <w:p>
      <w:pPr>
        <w:jc w:val="left"/>
      </w:pPr>
      <w:r>
        <w:t>Chapter 21 — The Annual Questions</w:t>
      </w:r>
    </w:p>
    <w:p>
      <w:r>
        <w:br w:type="page"/>
      </w:r>
    </w:p>
    <w:p w:rsidR="00000000" w:rsidDel="00000000" w:rsidP="00000000" w:rsidRDefault="00000000" w:rsidRPr="00000000" w14:paraId="00000001">
      <w:pPr>
        <w:spacing w:after="240" w:before="240" w:lineRule="auto"/>
        <w:rPr/>
      </w:pPr>
      <w:r w:rsidDel="00000000" w:rsidR="00000000" w:rsidRPr="00000000">
        <w:rPr>
          <w:rtl w:val="0"/>
        </w:rPr>
        <w:t xml:space="preserve">UNSHAKEABLE 🌞⚡️❤️‍🔥⚓️🗽☀️</w:t>
      </w:r>
    </w:p>
    <w:p w:rsidR="00000000" w:rsidDel="00000000" w:rsidP="00000000" w:rsidRDefault="00000000" w:rsidRPr="00000000" w14:paraId="00000002">
      <w:pPr>
        <w:spacing w:after="240" w:before="240" w:lineRule="auto"/>
        <w:rPr/>
      </w:pPr>
      <w:r w:rsidDel="00000000" w:rsidR="00000000" w:rsidRPr="00000000">
        <w:rPr>
          <w:rtl w:val="0"/>
        </w:rPr>
        <w:t xml:space="preserve">A Field Guide to 59 Years of Partnership</w:t>
      </w:r>
    </w:p>
    <w:p w:rsidR="00000000" w:rsidDel="00000000" w:rsidP="00000000" w:rsidRDefault="00000000" w:rsidRPr="00000000" w14:paraId="0000000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Table of Contents</w:t>
      </w:r>
    </w:p>
    <w:p w:rsidR="00000000" w:rsidDel="00000000" w:rsidP="00000000" w:rsidRDefault="00000000" w:rsidRPr="00000000" w14:paraId="00000005">
      <w:pPr>
        <w:spacing w:after="240" w:before="240" w:lineRule="auto"/>
        <w:rPr/>
      </w:pPr>
      <w:r w:rsidDel="00000000" w:rsidR="00000000" w:rsidRPr="00000000">
        <w:rPr>
          <w:rtl w:val="0"/>
        </w:rPr>
        <w:t xml:space="preserve">TK</w:t>
      </w:r>
    </w:p>
    <w:p w:rsidR="00000000" w:rsidDel="00000000" w:rsidP="00000000" w:rsidRDefault="00000000" w:rsidRPr="00000000" w14:paraId="00000006">
      <w:pPr>
        <w:spacing w:after="240" w:before="240" w:lineRule="auto"/>
        <w:rPr/>
      </w:pPr>
      <w:r w:rsidDel="00000000" w:rsidR="00000000" w:rsidRPr="00000000">
        <w:rPr>
          <w:rtl w:val="0"/>
        </w:rPr>
        <w:t xml:space="preserve">Chapter 1 — The Energy of the Beginning</w:t>
      </w:r>
    </w:p>
    <w:p w:rsidR="00000000" w:rsidDel="00000000" w:rsidP="00000000" w:rsidRDefault="00000000" w:rsidRPr="00000000" w14:paraId="00000007">
      <w:pPr>
        <w:spacing w:after="240" w:before="240" w:lineRule="auto"/>
        <w:rPr/>
      </w:pPr>
      <w:r w:rsidDel="00000000" w:rsidR="00000000" w:rsidRPr="00000000">
        <w:rPr>
          <w:rtl w:val="0"/>
        </w:rPr>
        <w:t xml:space="preserve">It is one of the quiet mysteries of human life that certain conversations seem to produce their own electricity.</w:t>
      </w:r>
    </w:p>
    <w:p w:rsidR="00000000" w:rsidDel="00000000" w:rsidP="00000000" w:rsidRDefault="00000000" w:rsidRPr="00000000" w14:paraId="00000008">
      <w:pPr>
        <w:spacing w:after="240" w:before="240" w:lineRule="auto"/>
        <w:rPr/>
      </w:pPr>
      <w:r w:rsidDel="00000000" w:rsidR="00000000" w:rsidRPr="00000000">
        <w:rPr>
          <w:rtl w:val="0"/>
        </w:rPr>
        <w:t xml:space="preserve">Two people sit down at a dinner, a lecture, a party, or perhaps beside each other on a long train journey. At first there is only the usual politeness: Where are you from? What do you do? Yet within minutes the conversation begins to accelerate. Ideas follow one another more quickly than either expected. Jokes land easily. One remark sparks another. The evening grows longer, but neither person seems to notice.</w:t>
      </w:r>
    </w:p>
    <w:p w:rsidR="00000000" w:rsidDel="00000000" w:rsidP="00000000" w:rsidRDefault="00000000" w:rsidRPr="00000000" w14:paraId="00000009">
      <w:pPr>
        <w:spacing w:after="240" w:before="240" w:lineRule="auto"/>
        <w:rPr/>
      </w:pPr>
      <w:r w:rsidDel="00000000" w:rsidR="00000000" w:rsidRPr="00000000">
        <w:rPr>
          <w:rtl w:val="0"/>
        </w:rPr>
        <w:t xml:space="preserve">Hours pass.</w:t>
      </w:r>
    </w:p>
    <w:p w:rsidR="00000000" w:rsidDel="00000000" w:rsidP="00000000" w:rsidRDefault="00000000" w:rsidRPr="00000000" w14:paraId="0000000A">
      <w:pPr>
        <w:spacing w:after="240" w:before="240" w:lineRule="auto"/>
        <w:rPr/>
      </w:pPr>
      <w:r w:rsidDel="00000000" w:rsidR="00000000" w:rsidRPr="00000000">
        <w:rPr>
          <w:rtl w:val="0"/>
        </w:rPr>
        <w:t xml:space="preserve">At some point someone glances at the clock and is startled.</w:t>
      </w:r>
    </w:p>
    <w:p w:rsidR="00000000" w:rsidDel="00000000" w:rsidP="00000000" w:rsidRDefault="00000000" w:rsidRPr="00000000" w14:paraId="0000000B">
      <w:pPr>
        <w:spacing w:after="240" w:before="240" w:lineRule="auto"/>
        <w:rPr/>
      </w:pPr>
      <w:r w:rsidDel="00000000" w:rsidR="00000000" w:rsidRPr="00000000">
        <w:rPr>
          <w:rtl w:val="0"/>
        </w:rPr>
        <w:t xml:space="preserve">How did it become midnight?</w:t>
      </w:r>
    </w:p>
    <w:p w:rsidR="00000000" w:rsidDel="00000000" w:rsidP="00000000" w:rsidRDefault="00000000" w:rsidRPr="00000000" w14:paraId="0000000C">
      <w:pPr>
        <w:spacing w:after="240" w:before="240" w:lineRule="auto"/>
        <w:rPr/>
      </w:pPr>
      <w:r w:rsidDel="00000000" w:rsidR="00000000" w:rsidRPr="00000000">
        <w:rPr>
          <w:rtl w:val="0"/>
        </w:rPr>
        <w:t xml:space="preserve">The Greeks had a word for the strange force that animates such encounters: eros. But they meant something subtler than mere attraction. Eros was not simply physical desire. It was the sudden recognition that another mind contains a landscape one would very much like to explore.</w:t>
      </w:r>
    </w:p>
    <w:p w:rsidR="00000000" w:rsidDel="00000000" w:rsidP="00000000" w:rsidRDefault="00000000" w:rsidRPr="00000000" w14:paraId="0000000D">
      <w:pPr>
        <w:spacing w:after="240" w:before="240" w:lineRule="auto"/>
        <w:rPr/>
      </w:pPr>
      <w:r w:rsidDel="00000000" w:rsidR="00000000" w:rsidRPr="00000000">
        <w:rPr>
          <w:rtl w:val="0"/>
        </w:rPr>
        <w:t xml:space="preserve">The philosopher Plato imagined love beginning in precisely this way. In the Symposium, a group of friends gather for an evening of wine and conversation. Each attempts to describe the nature of love. The most compelling explanation does not concern beauty alone but recognition: the uncanny feeling that another person understands something about the world in a way we have secretly hoped someone might.</w:t>
      </w:r>
    </w:p>
    <w:p w:rsidR="00000000" w:rsidDel="00000000" w:rsidP="00000000" w:rsidRDefault="00000000" w:rsidRPr="00000000" w14:paraId="0000000E">
      <w:pPr>
        <w:spacing w:after="240" w:before="240" w:lineRule="auto"/>
        <w:rPr/>
      </w:pPr>
      <w:r w:rsidDel="00000000" w:rsidR="00000000" w:rsidRPr="00000000">
        <w:rPr>
          <w:rtl w:val="0"/>
        </w:rPr>
        <w:t xml:space="preserve">When this happens, the atmosphere changes.</w:t>
      </w:r>
    </w:p>
    <w:p w:rsidR="00000000" w:rsidDel="00000000" w:rsidP="00000000" w:rsidRDefault="00000000" w:rsidRPr="00000000" w14:paraId="0000000F">
      <w:pPr>
        <w:spacing w:after="240" w:before="240" w:lineRule="auto"/>
        <w:rPr/>
      </w:pPr>
      <w:r w:rsidDel="00000000" w:rsidR="00000000" w:rsidRPr="00000000">
        <w:rPr>
          <w:rtl w:val="0"/>
        </w:rPr>
        <w:t xml:space="preserve">Conversation acquires momentum. Curiosity ignites. Two people who had been strangers begin behaving as though they have been collaborators for years.</w:t>
      </w:r>
    </w:p>
    <w:p w:rsidR="00000000" w:rsidDel="00000000" w:rsidP="00000000" w:rsidRDefault="00000000" w:rsidRPr="00000000" w14:paraId="00000010">
      <w:pPr>
        <w:spacing w:after="240" w:before="240" w:lineRule="auto"/>
        <w:rPr/>
      </w:pPr>
      <w:r w:rsidDel="00000000" w:rsidR="00000000" w:rsidRPr="00000000">
        <w:rPr>
          <w:rtl w:val="0"/>
        </w:rPr>
        <w:t xml:space="preserve">This is the energy of the beginning.</w:t>
      </w:r>
    </w:p>
    <w:p w:rsidR="00000000" w:rsidDel="00000000" w:rsidP="00000000" w:rsidRDefault="00000000" w:rsidRPr="00000000" w14:paraId="0000001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History is full of famous moments when such energy changed the course of lives.</w:t>
      </w:r>
    </w:p>
    <w:p w:rsidR="00000000" w:rsidDel="00000000" w:rsidP="00000000" w:rsidRDefault="00000000" w:rsidRPr="00000000" w14:paraId="00000013">
      <w:pPr>
        <w:spacing w:after="240" w:before="240" w:lineRule="auto"/>
        <w:rPr/>
      </w:pPr>
      <w:r w:rsidDel="00000000" w:rsidR="00000000" w:rsidRPr="00000000">
        <w:rPr>
          <w:rtl w:val="0"/>
        </w:rPr>
        <w:t xml:space="preserve">Consider Cleopatra’s meeting with Julius Caesar in Alexandria. The story is famous partly because of its theatricality—she is said to have been smuggled into the palace wrapped in a carpet—but what followed was not merely a political alliance or romantic intrigue. Cleopatra was one of the most educated rulers of the ancient world. She spoke multiple languages, studied philosophy, and understood politics with remarkable clarity. Caesar, hardened by decades of war and governance, found in her not only beauty but a mind capable of meeting his own.</w:t>
      </w:r>
    </w:p>
    <w:p w:rsidR="00000000" w:rsidDel="00000000" w:rsidP="00000000" w:rsidRDefault="00000000" w:rsidRPr="00000000" w14:paraId="00000014">
      <w:pPr>
        <w:spacing w:after="240" w:before="240" w:lineRule="auto"/>
        <w:rPr/>
      </w:pPr>
      <w:r w:rsidDel="00000000" w:rsidR="00000000" w:rsidRPr="00000000">
        <w:rPr>
          <w:rtl w:val="0"/>
        </w:rPr>
        <w:t xml:space="preserve">Ancient historians describe evenings filled with conversation.</w:t>
      </w:r>
    </w:p>
    <w:p w:rsidR="00000000" w:rsidDel="00000000" w:rsidP="00000000" w:rsidRDefault="00000000" w:rsidRPr="00000000" w14:paraId="00000015">
      <w:pPr>
        <w:spacing w:after="240" w:before="240" w:lineRule="auto"/>
        <w:rPr/>
      </w:pPr>
      <w:r w:rsidDel="00000000" w:rsidR="00000000" w:rsidRPr="00000000">
        <w:rPr>
          <w:rtl w:val="0"/>
        </w:rPr>
        <w:t xml:space="preserve">The attraction was intellectual as much as romantic. Two powerful personalities encountered each other and recognized a rare equality.</w:t>
      </w:r>
    </w:p>
    <w:p w:rsidR="00000000" w:rsidDel="00000000" w:rsidP="00000000" w:rsidRDefault="00000000" w:rsidRPr="00000000" w14:paraId="00000016">
      <w:pPr>
        <w:spacing w:after="240" w:before="240" w:lineRule="auto"/>
        <w:rPr/>
      </w:pPr>
      <w:r w:rsidDel="00000000" w:rsidR="00000000" w:rsidRPr="00000000">
        <w:rPr>
          <w:rtl w:val="0"/>
        </w:rPr>
        <w:t xml:space="preserve">The beginning of love often contains precisely this spark: admiration mixed with discovery.</w:t>
      </w:r>
    </w:p>
    <w:p w:rsidR="00000000" w:rsidDel="00000000" w:rsidP="00000000" w:rsidRDefault="00000000" w:rsidRPr="00000000" w14:paraId="0000001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The early stage of a relationship feels unusually vivid partly because the brain itself is behaving differently.</w:t>
      </w:r>
    </w:p>
    <w:p w:rsidR="00000000" w:rsidDel="00000000" w:rsidP="00000000" w:rsidRDefault="00000000" w:rsidRPr="00000000" w14:paraId="00000019">
      <w:pPr>
        <w:spacing w:after="240" w:before="240" w:lineRule="auto"/>
        <w:rPr/>
      </w:pPr>
      <w:r w:rsidDel="00000000" w:rsidR="00000000" w:rsidRPr="00000000">
        <w:rPr>
          <w:rtl w:val="0"/>
        </w:rPr>
        <w:t xml:space="preserve">Modern neuroscience has confirmed what poets have long suspected. When people first fall in love, the brain releases large quantities of dopamine and norepinephrine—chemicals associated with anticipation, novelty, and reward. Familiar experiences suddenly appear exciting. Mundane details take on meaning. The beloved’s gestures, expressions, and ideas become objects of fascination.</w:t>
      </w:r>
    </w:p>
    <w:p w:rsidR="00000000" w:rsidDel="00000000" w:rsidP="00000000" w:rsidRDefault="00000000" w:rsidRPr="00000000" w14:paraId="0000001A">
      <w:pPr>
        <w:spacing w:after="240" w:before="240" w:lineRule="auto"/>
        <w:rPr/>
      </w:pPr>
      <w:r w:rsidDel="00000000" w:rsidR="00000000" w:rsidRPr="00000000">
        <w:rPr>
          <w:rtl w:val="0"/>
        </w:rPr>
        <w:t xml:space="preserve">It is not merely that we enjoy someone.</w:t>
      </w:r>
    </w:p>
    <w:p w:rsidR="00000000" w:rsidDel="00000000" w:rsidP="00000000" w:rsidRDefault="00000000" w:rsidRPr="00000000" w14:paraId="0000001B">
      <w:pPr>
        <w:spacing w:after="240" w:before="240" w:lineRule="auto"/>
        <w:rPr/>
      </w:pPr>
      <w:r w:rsidDel="00000000" w:rsidR="00000000" w:rsidRPr="00000000">
        <w:rPr>
          <w:rtl w:val="0"/>
        </w:rPr>
        <w:t xml:space="preserve">We become curious about them.</w:t>
      </w:r>
    </w:p>
    <w:p w:rsidR="00000000" w:rsidDel="00000000" w:rsidP="00000000" w:rsidRDefault="00000000" w:rsidRPr="00000000" w14:paraId="0000001C">
      <w:pPr>
        <w:spacing w:after="240" w:before="240" w:lineRule="auto"/>
        <w:rPr/>
      </w:pPr>
      <w:r w:rsidDel="00000000" w:rsidR="00000000" w:rsidRPr="00000000">
        <w:rPr>
          <w:rtl w:val="0"/>
        </w:rPr>
        <w:t xml:space="preserve">What do they think about this book?</w:t>
      </w:r>
    </w:p>
    <w:p w:rsidR="00000000" w:rsidDel="00000000" w:rsidP="00000000" w:rsidRDefault="00000000" w:rsidRPr="00000000" w14:paraId="0000001D">
      <w:pPr>
        <w:spacing w:after="240" w:before="240" w:lineRule="auto"/>
        <w:rPr/>
      </w:pPr>
      <w:r w:rsidDel="00000000" w:rsidR="00000000" w:rsidRPr="00000000">
        <w:rPr>
          <w:rtl w:val="0"/>
        </w:rPr>
        <w:t xml:space="preserve">Why do they laugh in that particular way?</w:t>
      </w:r>
    </w:p>
    <w:p w:rsidR="00000000" w:rsidDel="00000000" w:rsidP="00000000" w:rsidRDefault="00000000" w:rsidRPr="00000000" w14:paraId="0000001E">
      <w:pPr>
        <w:spacing w:after="240" w:before="240" w:lineRule="auto"/>
        <w:rPr/>
      </w:pPr>
      <w:r w:rsidDel="00000000" w:rsidR="00000000" w:rsidRPr="00000000">
        <w:rPr>
          <w:rtl w:val="0"/>
        </w:rPr>
        <w:t xml:space="preserve">What childhood stories shaped them?</w:t>
      </w:r>
    </w:p>
    <w:p w:rsidR="00000000" w:rsidDel="00000000" w:rsidP="00000000" w:rsidRDefault="00000000" w:rsidRPr="00000000" w14:paraId="0000001F">
      <w:pPr>
        <w:spacing w:after="240" w:before="240" w:lineRule="auto"/>
        <w:rPr/>
      </w:pPr>
      <w:r w:rsidDel="00000000" w:rsidR="00000000" w:rsidRPr="00000000">
        <w:rPr>
          <w:rtl w:val="0"/>
        </w:rPr>
        <w:t xml:space="preserve">What secret ambitions live inside them?</w:t>
      </w:r>
    </w:p>
    <w:p w:rsidR="00000000" w:rsidDel="00000000" w:rsidP="00000000" w:rsidRDefault="00000000" w:rsidRPr="00000000" w14:paraId="00000020">
      <w:pPr>
        <w:spacing w:after="240" w:before="240" w:lineRule="auto"/>
        <w:rPr/>
      </w:pPr>
      <w:r w:rsidDel="00000000" w:rsidR="00000000" w:rsidRPr="00000000">
        <w:rPr>
          <w:rtl w:val="0"/>
        </w:rPr>
        <w:t xml:space="preserve">Love begins not only with admiration but with a peculiar investigative spirit.</w:t>
      </w:r>
    </w:p>
    <w:p w:rsidR="00000000" w:rsidDel="00000000" w:rsidP="00000000" w:rsidRDefault="00000000" w:rsidRPr="00000000" w14:paraId="00000021">
      <w:pPr>
        <w:spacing w:after="240" w:before="240" w:lineRule="auto"/>
        <w:rPr/>
      </w:pPr>
      <w:r w:rsidDel="00000000" w:rsidR="00000000" w:rsidRPr="00000000">
        <w:rPr>
          <w:rtl w:val="0"/>
        </w:rPr>
        <w:t xml:space="preserve">In this sense, early romance resembles the work of a scientist encountering a new phenomenon. The mind is alive with hypotheses. Every conversation produces new information. The other person becomes a field of study that promises endless discovery.</w:t>
      </w:r>
    </w:p>
    <w:p w:rsidR="00000000" w:rsidDel="00000000" w:rsidP="00000000" w:rsidRDefault="00000000" w:rsidRPr="00000000" w14:paraId="000000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Yet the energy of the beginning is not produced by chemistry alone.</w:t>
      </w:r>
    </w:p>
    <w:p w:rsidR="00000000" w:rsidDel="00000000" w:rsidP="00000000" w:rsidRDefault="00000000" w:rsidRPr="00000000" w14:paraId="00000024">
      <w:pPr>
        <w:spacing w:after="240" w:before="240" w:lineRule="auto"/>
        <w:rPr/>
      </w:pPr>
      <w:r w:rsidDel="00000000" w:rsidR="00000000" w:rsidRPr="00000000">
        <w:rPr>
          <w:rtl w:val="0"/>
        </w:rPr>
        <w:t xml:space="preserve">Many people meet charming individuals without feeling anything especially transformative. What creates the particular intensity of certain relationships is usually something deeper: the recognition of compatible curiosity.</w:t>
      </w:r>
    </w:p>
    <w:p w:rsidR="00000000" w:rsidDel="00000000" w:rsidP="00000000" w:rsidRDefault="00000000" w:rsidRPr="00000000" w14:paraId="00000025">
      <w:pPr>
        <w:spacing w:after="240" w:before="240" w:lineRule="auto"/>
        <w:rPr/>
      </w:pPr>
      <w:r w:rsidDel="00000000" w:rsidR="00000000" w:rsidRPr="00000000">
        <w:rPr>
          <w:rtl w:val="0"/>
        </w:rPr>
        <w:t xml:space="preserve">Two minds approach the world with similar appetites for exploration.</w:t>
      </w:r>
    </w:p>
    <w:p w:rsidR="00000000" w:rsidDel="00000000" w:rsidP="00000000" w:rsidRDefault="00000000" w:rsidRPr="00000000" w14:paraId="00000026">
      <w:pPr>
        <w:spacing w:after="240" w:before="240" w:lineRule="auto"/>
        <w:rPr/>
      </w:pPr>
      <w:r w:rsidDel="00000000" w:rsidR="00000000" w:rsidRPr="00000000">
        <w:rPr>
          <w:rtl w:val="0"/>
        </w:rPr>
        <w:t xml:space="preserve">This might manifest in different ways. Some couples bond through intellectual debate, challenging each other’s ideas late into the night. Others discover a shared love of travel, art, politics, or storytelling. The precise subject matters less than the underlying rhythm: both people are animated by the pleasure of thinking, noticing, and discovering.</w:t>
      </w:r>
    </w:p>
    <w:p w:rsidR="00000000" w:rsidDel="00000000" w:rsidP="00000000" w:rsidRDefault="00000000" w:rsidRPr="00000000" w14:paraId="00000027">
      <w:pPr>
        <w:spacing w:after="240" w:before="240" w:lineRule="auto"/>
        <w:rPr/>
      </w:pPr>
      <w:r w:rsidDel="00000000" w:rsidR="00000000" w:rsidRPr="00000000">
        <w:rPr>
          <w:rtl w:val="0"/>
        </w:rPr>
        <w:t xml:space="preserve">The French essayist Michel de Montaigne described his friendship with Étienne de La Boétie in terms that resemble the early stages of romantic love. When asked why they were so close, Montaigne famously replied, “Because it was he, because it was I.”</w:t>
      </w:r>
    </w:p>
    <w:p w:rsidR="00000000" w:rsidDel="00000000" w:rsidP="00000000" w:rsidRDefault="00000000" w:rsidRPr="00000000" w14:paraId="00000028">
      <w:pPr>
        <w:spacing w:after="240" w:before="240" w:lineRule="auto"/>
        <w:rPr/>
      </w:pPr>
      <w:r w:rsidDel="00000000" w:rsidR="00000000" w:rsidRPr="00000000">
        <w:rPr>
          <w:rtl w:val="0"/>
        </w:rPr>
        <w:t xml:space="preserve">The remark sounds evasive, but its meaning is profound. Certain connections arise not from external compatibility but from a mysterious alignment of sensibilities.</w:t>
      </w:r>
    </w:p>
    <w:p w:rsidR="00000000" w:rsidDel="00000000" w:rsidP="00000000" w:rsidRDefault="00000000" w:rsidRPr="00000000" w14:paraId="00000029">
      <w:pPr>
        <w:spacing w:after="240" w:before="240" w:lineRule="auto"/>
        <w:rPr/>
      </w:pPr>
      <w:r w:rsidDel="00000000" w:rsidR="00000000" w:rsidRPr="00000000">
        <w:rPr>
          <w:rtl w:val="0"/>
        </w:rPr>
        <w:t xml:space="preserve">We recognize in another person a style of being alive that resonates with our own.</w:t>
      </w:r>
    </w:p>
    <w:p w:rsidR="00000000" w:rsidDel="00000000" w:rsidP="00000000" w:rsidRDefault="00000000" w:rsidRPr="00000000" w14:paraId="0000002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Early relationships are also sustained by a charming illusion.</w:t>
      </w:r>
    </w:p>
    <w:p w:rsidR="00000000" w:rsidDel="00000000" w:rsidP="00000000" w:rsidRDefault="00000000" w:rsidRPr="00000000" w14:paraId="0000002C">
      <w:pPr>
        <w:spacing w:after="240" w:before="240" w:lineRule="auto"/>
        <w:rPr/>
      </w:pPr>
      <w:r w:rsidDel="00000000" w:rsidR="00000000" w:rsidRPr="00000000">
        <w:rPr>
          <w:rtl w:val="0"/>
        </w:rPr>
        <w:t xml:space="preserve">At the beginning, each partner sees the other through a lens of admiration. Habits that might later become irritating appear endearing. Differences feel intriguing rather than threatening. Even inconveniences seem minor when compared with the pleasure of conversation and discovery.</w:t>
      </w:r>
    </w:p>
    <w:p w:rsidR="00000000" w:rsidDel="00000000" w:rsidP="00000000" w:rsidRDefault="00000000" w:rsidRPr="00000000" w14:paraId="0000002D">
      <w:pPr>
        <w:spacing w:after="240" w:before="240" w:lineRule="auto"/>
        <w:rPr/>
      </w:pPr>
      <w:r w:rsidDel="00000000" w:rsidR="00000000" w:rsidRPr="00000000">
        <w:rPr>
          <w:rtl w:val="0"/>
        </w:rPr>
        <w:t xml:space="preserve">The novelist Marcel Proust understood this phase with exquisite clarity. In In Search of Lost Time, he describes the strange attentiveness that accompanies romantic fascination. The beloved’s smallest gestures become objects of intense observation. A casual remark might occupy the mind for hours. The lover becomes, in effect, an amateur psychologist, studying every expression for clues.</w:t>
      </w:r>
    </w:p>
    <w:p w:rsidR="00000000" w:rsidDel="00000000" w:rsidP="00000000" w:rsidRDefault="00000000" w:rsidRPr="00000000" w14:paraId="0000002E">
      <w:pPr>
        <w:spacing w:after="240" w:before="240" w:lineRule="auto"/>
        <w:rPr/>
      </w:pPr>
      <w:r w:rsidDel="00000000" w:rsidR="00000000" w:rsidRPr="00000000">
        <w:rPr>
          <w:rtl w:val="0"/>
        </w:rPr>
        <w:t xml:space="preserve">Proust gently reminds us that this attentiveness is not entirely rational. It is powered partly by imagination. We construct elaborate theories about the other person’s character and potential. Often these theories contain as much hope as evidence.</w:t>
      </w:r>
    </w:p>
    <w:p w:rsidR="00000000" w:rsidDel="00000000" w:rsidP="00000000" w:rsidRDefault="00000000" w:rsidRPr="00000000" w14:paraId="0000002F">
      <w:pPr>
        <w:spacing w:after="240" w:before="240" w:lineRule="auto"/>
        <w:rPr/>
      </w:pPr>
      <w:r w:rsidDel="00000000" w:rsidR="00000000" w:rsidRPr="00000000">
        <w:rPr>
          <w:rtl w:val="0"/>
        </w:rPr>
        <w:t xml:space="preserve">But illusion is not necessarily harmful.</w:t>
      </w:r>
    </w:p>
    <w:p w:rsidR="00000000" w:rsidDel="00000000" w:rsidP="00000000" w:rsidRDefault="00000000" w:rsidRPr="00000000" w14:paraId="00000030">
      <w:pPr>
        <w:spacing w:after="240" w:before="240" w:lineRule="auto"/>
        <w:rPr/>
      </w:pPr>
      <w:r w:rsidDel="00000000" w:rsidR="00000000" w:rsidRPr="00000000">
        <w:rPr>
          <w:rtl w:val="0"/>
        </w:rPr>
        <w:t xml:space="preserve">In the early stages of love, a certain degree of idealization allows admiration to flourish. Without it, relationships might never begin at all.</w:t>
      </w:r>
    </w:p>
    <w:p w:rsidR="00000000" w:rsidDel="00000000" w:rsidP="00000000" w:rsidRDefault="00000000" w:rsidRPr="00000000" w14:paraId="000000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What matters more than the initial illusion is what lies beneath it.</w:t>
      </w:r>
    </w:p>
    <w:p w:rsidR="00000000" w:rsidDel="00000000" w:rsidP="00000000" w:rsidRDefault="00000000" w:rsidRPr="00000000" w14:paraId="00000033">
      <w:pPr>
        <w:spacing w:after="240" w:before="240" w:lineRule="auto"/>
        <w:rPr/>
      </w:pPr>
      <w:r w:rsidDel="00000000" w:rsidR="00000000" w:rsidRPr="00000000">
        <w:rPr>
          <w:rtl w:val="0"/>
        </w:rPr>
        <w:t xml:space="preserve">A relationship that endures must contain genuine fascination, not merely attraction. The two partners must find themselves repeatedly drawn into conversation. They must enjoy each other’s company not only in moments of excitement but also in quieter circumstances: long walks, late-night reflections, shared observations about the peculiarities of human life.</w:t>
      </w:r>
    </w:p>
    <w:p w:rsidR="00000000" w:rsidDel="00000000" w:rsidP="00000000" w:rsidRDefault="00000000" w:rsidRPr="00000000" w14:paraId="00000034">
      <w:pPr>
        <w:spacing w:after="240" w:before="240" w:lineRule="auto"/>
        <w:rPr/>
      </w:pPr>
      <w:r w:rsidDel="00000000" w:rsidR="00000000" w:rsidRPr="00000000">
        <w:rPr>
          <w:rtl w:val="0"/>
        </w:rPr>
        <w:t xml:space="preserve">The philosopher Friedrich Nietzsche once wrote, “It is not a lack of love, but a lack of friendship that makes unhappy marriages.”</w:t>
      </w:r>
    </w:p>
    <w:p w:rsidR="00000000" w:rsidDel="00000000" w:rsidP="00000000" w:rsidRDefault="00000000" w:rsidRPr="00000000" w14:paraId="00000035">
      <w:pPr>
        <w:spacing w:after="240" w:before="240" w:lineRule="auto"/>
        <w:rPr/>
      </w:pPr>
      <w:r w:rsidDel="00000000" w:rsidR="00000000" w:rsidRPr="00000000">
        <w:rPr>
          <w:rtl w:val="0"/>
        </w:rPr>
        <w:t xml:space="preserve">Friendship is often the hidden architecture of romantic energy.</w:t>
      </w:r>
    </w:p>
    <w:p w:rsidR="00000000" w:rsidDel="00000000" w:rsidP="00000000" w:rsidRDefault="00000000" w:rsidRPr="00000000" w14:paraId="00000036">
      <w:pPr>
        <w:spacing w:after="240" w:before="240" w:lineRule="auto"/>
        <w:rPr/>
      </w:pPr>
      <w:r w:rsidDel="00000000" w:rsidR="00000000" w:rsidRPr="00000000">
        <w:rPr>
          <w:rtl w:val="0"/>
        </w:rPr>
        <w:t xml:space="preserve">The best beginnings feel less like dramatic declarations and more like the discovery of a new intellectual companion.</w:t>
      </w:r>
    </w:p>
    <w:p w:rsidR="00000000" w:rsidDel="00000000" w:rsidP="00000000" w:rsidRDefault="00000000" w:rsidRPr="00000000" w14:paraId="0000003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There is usually, in these early months, a particular rhythm that couples quickly learn to cherish.</w:t>
      </w:r>
    </w:p>
    <w:p w:rsidR="00000000" w:rsidDel="00000000" w:rsidP="00000000" w:rsidRDefault="00000000" w:rsidRPr="00000000" w14:paraId="00000039">
      <w:pPr>
        <w:spacing w:after="240" w:before="240" w:lineRule="auto"/>
        <w:rPr/>
      </w:pPr>
      <w:r w:rsidDel="00000000" w:rsidR="00000000" w:rsidRPr="00000000">
        <w:rPr>
          <w:rtl w:val="0"/>
        </w:rPr>
        <w:t xml:space="preserve">First comes the social encounter: a dinner, a party, a crowded gathering where ideas and laughter circulate easily.</w:t>
      </w:r>
    </w:p>
    <w:p w:rsidR="00000000" w:rsidDel="00000000" w:rsidP="00000000" w:rsidRDefault="00000000" w:rsidRPr="00000000" w14:paraId="0000003A">
      <w:pPr>
        <w:spacing w:after="240" w:before="240" w:lineRule="auto"/>
        <w:rPr/>
      </w:pPr>
      <w:r w:rsidDel="00000000" w:rsidR="00000000" w:rsidRPr="00000000">
        <w:rPr>
          <w:rtl w:val="0"/>
        </w:rPr>
        <w:t xml:space="preserve">Then comes the quieter moment afterward.</w:t>
      </w:r>
    </w:p>
    <w:p w:rsidR="00000000" w:rsidDel="00000000" w:rsidP="00000000" w:rsidRDefault="00000000" w:rsidRPr="00000000" w14:paraId="0000003B">
      <w:pPr>
        <w:spacing w:after="240" w:before="240" w:lineRule="auto"/>
        <w:rPr/>
      </w:pPr>
      <w:r w:rsidDel="00000000" w:rsidR="00000000" w:rsidRPr="00000000">
        <w:rPr>
          <w:rtl w:val="0"/>
        </w:rPr>
        <w:t xml:space="preserve">Two people step outside, or walk home together, or remain behind after the others have departed. The energy of the evening settles into conversation. Observations are exchanged about what just happened. Someone recounts a funny remark from across the table. Another idea emerges.</w:t>
      </w:r>
    </w:p>
    <w:p w:rsidR="00000000" w:rsidDel="00000000" w:rsidP="00000000" w:rsidRDefault="00000000" w:rsidRPr="00000000" w14:paraId="0000003C">
      <w:pPr>
        <w:spacing w:after="240" w:before="240" w:lineRule="auto"/>
        <w:rPr/>
      </w:pPr>
      <w:r w:rsidDel="00000000" w:rsidR="00000000" w:rsidRPr="00000000">
        <w:rPr>
          <w:rtl w:val="0"/>
        </w:rPr>
        <w:t xml:space="preserve">Often these late-night conversations become the true foundation of the relationship.</w:t>
      </w:r>
    </w:p>
    <w:p w:rsidR="00000000" w:rsidDel="00000000" w:rsidP="00000000" w:rsidRDefault="00000000" w:rsidRPr="00000000" w14:paraId="0000003D">
      <w:pPr>
        <w:spacing w:after="240" w:before="240" w:lineRule="auto"/>
        <w:rPr/>
      </w:pPr>
      <w:r w:rsidDel="00000000" w:rsidR="00000000" w:rsidRPr="00000000">
        <w:rPr>
          <w:rtl w:val="0"/>
        </w:rPr>
        <w:t xml:space="preserve">The British writer Samuel Johnson once said that the happiest hours of his life were spent in “good talk.” For many couples, the deepest intimacy begins precisely there: in the pleasure of thinking together.</w:t>
      </w:r>
    </w:p>
    <w:p w:rsidR="00000000" w:rsidDel="00000000" w:rsidP="00000000" w:rsidRDefault="00000000" w:rsidRPr="00000000" w14:paraId="000000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It is tempting to assume that such beginnings guarantee a permanent state of excitement.</w:t>
      </w:r>
    </w:p>
    <w:p w:rsidR="00000000" w:rsidDel="00000000" w:rsidP="00000000" w:rsidRDefault="00000000" w:rsidRPr="00000000" w14:paraId="00000040">
      <w:pPr>
        <w:spacing w:after="240" w:before="240" w:lineRule="auto"/>
        <w:rPr/>
      </w:pPr>
      <w:r w:rsidDel="00000000" w:rsidR="00000000" w:rsidRPr="00000000">
        <w:rPr>
          <w:rtl w:val="0"/>
        </w:rPr>
        <w:t xml:space="preserve">They do not.</w:t>
      </w:r>
    </w:p>
    <w:p w:rsidR="00000000" w:rsidDel="00000000" w:rsidP="00000000" w:rsidRDefault="00000000" w:rsidRPr="00000000" w14:paraId="00000041">
      <w:pPr>
        <w:spacing w:after="240" w:before="240" w:lineRule="auto"/>
        <w:rPr/>
      </w:pPr>
      <w:r w:rsidDel="00000000" w:rsidR="00000000" w:rsidRPr="00000000">
        <w:rPr>
          <w:rtl w:val="0"/>
        </w:rPr>
        <w:t xml:space="preserve">Time inevitably changes the conditions of relationships. Familiarity replaces novelty. Responsibilities accumulate. The brain’s initial chemical fireworks gradually quiet down.</w:t>
      </w:r>
    </w:p>
    <w:p w:rsidR="00000000" w:rsidDel="00000000" w:rsidP="00000000" w:rsidRDefault="00000000" w:rsidRPr="00000000" w14:paraId="00000042">
      <w:pPr>
        <w:spacing w:after="240" w:before="240" w:lineRule="auto"/>
        <w:rPr/>
      </w:pPr>
      <w:r w:rsidDel="00000000" w:rsidR="00000000" w:rsidRPr="00000000">
        <w:rPr>
          <w:rtl w:val="0"/>
        </w:rPr>
        <w:t xml:space="preserve">Yet the energy of the beginning is not merely a temporary biological event. It contains within it clues about what can sustain a partnership for decades.</w:t>
      </w:r>
    </w:p>
    <w:p w:rsidR="00000000" w:rsidDel="00000000" w:rsidP="00000000" w:rsidRDefault="00000000" w:rsidRPr="00000000" w14:paraId="00000043">
      <w:pPr>
        <w:spacing w:after="240" w:before="240" w:lineRule="auto"/>
        <w:rPr/>
      </w:pPr>
      <w:r w:rsidDel="00000000" w:rsidR="00000000" w:rsidRPr="00000000">
        <w:rPr>
          <w:rtl w:val="0"/>
        </w:rPr>
        <w:t xml:space="preserve">At the start, two people are united by curiosity. They want to know what the other person thinks, remembers, fears, hopes, and imagines.</w:t>
      </w:r>
    </w:p>
    <w:p w:rsidR="00000000" w:rsidDel="00000000" w:rsidP="00000000" w:rsidRDefault="00000000" w:rsidRPr="00000000" w14:paraId="00000044">
      <w:pPr>
        <w:spacing w:after="240" w:before="240" w:lineRule="auto"/>
        <w:rPr/>
      </w:pPr>
      <w:r w:rsidDel="00000000" w:rsidR="00000000" w:rsidRPr="00000000">
        <w:rPr>
          <w:rtl w:val="0"/>
        </w:rPr>
        <w:t xml:space="preserve">If that curiosity survives the passage of time, the relationship retains a surprising vitality.</w:t>
      </w:r>
    </w:p>
    <w:p w:rsidR="00000000" w:rsidDel="00000000" w:rsidP="00000000" w:rsidRDefault="00000000" w:rsidRPr="00000000" w14:paraId="00000045">
      <w:pPr>
        <w:spacing w:after="240" w:before="240" w:lineRule="auto"/>
        <w:rPr/>
      </w:pPr>
      <w:r w:rsidDel="00000000" w:rsidR="00000000" w:rsidRPr="00000000">
        <w:rPr>
          <w:rtl w:val="0"/>
        </w:rPr>
        <w:t xml:space="preserve">If it disappears, even the most passionate beginnings can slowly become routine.</w:t>
      </w:r>
    </w:p>
    <w:p w:rsidR="00000000" w:rsidDel="00000000" w:rsidP="00000000" w:rsidRDefault="00000000" w:rsidRPr="00000000" w14:paraId="000000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The purpose of the early years, therefore, is not simply to enjoy the excitement of romance.</w:t>
      </w:r>
    </w:p>
    <w:p w:rsidR="00000000" w:rsidDel="00000000" w:rsidP="00000000" w:rsidRDefault="00000000" w:rsidRPr="00000000" w14:paraId="00000048">
      <w:pPr>
        <w:spacing w:after="240" w:before="240" w:lineRule="auto"/>
        <w:rPr/>
      </w:pPr>
      <w:r w:rsidDel="00000000" w:rsidR="00000000" w:rsidRPr="00000000">
        <w:rPr>
          <w:rtl w:val="0"/>
        </w:rPr>
        <w:t xml:space="preserve">It is to observe the deeper patterns that lie beneath the excitement.</w:t>
      </w:r>
    </w:p>
    <w:p w:rsidR="00000000" w:rsidDel="00000000" w:rsidP="00000000" w:rsidRDefault="00000000" w:rsidRPr="00000000" w14:paraId="00000049">
      <w:pPr>
        <w:spacing w:after="240" w:before="240" w:lineRule="auto"/>
        <w:rPr/>
      </w:pPr>
      <w:r w:rsidDel="00000000" w:rsidR="00000000" w:rsidRPr="00000000">
        <w:rPr>
          <w:rtl w:val="0"/>
        </w:rPr>
        <w:t xml:space="preserve">Do conversations remain stimulating after many hours?</w:t>
      </w:r>
    </w:p>
    <w:p w:rsidR="00000000" w:rsidDel="00000000" w:rsidP="00000000" w:rsidRDefault="00000000" w:rsidRPr="00000000" w14:paraId="0000004A">
      <w:pPr>
        <w:spacing w:after="240" w:before="240" w:lineRule="auto"/>
        <w:rPr/>
      </w:pPr>
      <w:r w:rsidDel="00000000" w:rsidR="00000000" w:rsidRPr="00000000">
        <w:rPr>
          <w:rtl w:val="0"/>
        </w:rPr>
        <w:t xml:space="preserve">Do disagreements produce insight rather than resentment?</w:t>
      </w:r>
    </w:p>
    <w:p w:rsidR="00000000" w:rsidDel="00000000" w:rsidP="00000000" w:rsidRDefault="00000000" w:rsidRPr="00000000" w14:paraId="0000004B">
      <w:pPr>
        <w:spacing w:after="240" w:before="240" w:lineRule="auto"/>
        <w:rPr/>
      </w:pPr>
      <w:r w:rsidDel="00000000" w:rsidR="00000000" w:rsidRPr="00000000">
        <w:rPr>
          <w:rtl w:val="0"/>
        </w:rPr>
        <w:t xml:space="preserve">Does admiration grow as new aspects of the other person’s character appear?</w:t>
      </w:r>
    </w:p>
    <w:p w:rsidR="00000000" w:rsidDel="00000000" w:rsidP="00000000" w:rsidRDefault="00000000" w:rsidRPr="00000000" w14:paraId="0000004C">
      <w:pPr>
        <w:spacing w:after="240" w:before="240" w:lineRule="auto"/>
        <w:rPr/>
      </w:pPr>
      <w:r w:rsidDel="00000000" w:rsidR="00000000" w:rsidRPr="00000000">
        <w:rPr>
          <w:rtl w:val="0"/>
        </w:rPr>
        <w:t xml:space="preserve">These questions are not usually asked directly. They are answered gradually through experience.</w:t>
      </w:r>
    </w:p>
    <w:p w:rsidR="00000000" w:rsidDel="00000000" w:rsidP="00000000" w:rsidRDefault="00000000" w:rsidRPr="00000000" w14:paraId="0000004D">
      <w:pPr>
        <w:spacing w:after="240" w:before="240" w:lineRule="auto"/>
        <w:rPr/>
      </w:pPr>
      <w:r w:rsidDel="00000000" w:rsidR="00000000" w:rsidRPr="00000000">
        <w:rPr>
          <w:rtl w:val="0"/>
        </w:rPr>
        <w:t xml:space="preserve">The beginning of a relationship is a period of exploration. Two people are mapping each other’s minds, testing the boundaries of compatibility, discovering whether the fascination they feel can survive the transition from novelty to familiarity.</w:t>
      </w:r>
    </w:p>
    <w:p w:rsidR="00000000" w:rsidDel="00000000" w:rsidP="00000000" w:rsidRDefault="00000000" w:rsidRPr="00000000" w14:paraId="000000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Seen from a distance, the early stage of love resembles the opening days of an expedition.</w:t>
      </w:r>
    </w:p>
    <w:p w:rsidR="00000000" w:rsidDel="00000000" w:rsidP="00000000" w:rsidRDefault="00000000" w:rsidRPr="00000000" w14:paraId="00000050">
      <w:pPr>
        <w:spacing w:after="240" w:before="240" w:lineRule="auto"/>
        <w:rPr/>
      </w:pPr>
      <w:r w:rsidDel="00000000" w:rsidR="00000000" w:rsidRPr="00000000">
        <w:rPr>
          <w:rtl w:val="0"/>
        </w:rPr>
        <w:t xml:space="preserve">The landscape appears promising. The air feels fresh. Every direction invites exploration.</w:t>
      </w:r>
    </w:p>
    <w:p w:rsidR="00000000" w:rsidDel="00000000" w:rsidP="00000000" w:rsidRDefault="00000000" w:rsidRPr="00000000" w14:paraId="00000051">
      <w:pPr>
        <w:spacing w:after="240" w:before="240" w:lineRule="auto"/>
        <w:rPr/>
      </w:pPr>
      <w:r w:rsidDel="00000000" w:rsidR="00000000" w:rsidRPr="00000000">
        <w:rPr>
          <w:rtl w:val="0"/>
        </w:rPr>
        <w:t xml:space="preserve">Yet the success of the journey will depend less on the excitement of departure than on the qualities of the travelers themselves.</w:t>
      </w:r>
    </w:p>
    <w:p w:rsidR="00000000" w:rsidDel="00000000" w:rsidP="00000000" w:rsidRDefault="00000000" w:rsidRPr="00000000" w14:paraId="00000052">
      <w:pPr>
        <w:spacing w:after="240" w:before="240" w:lineRule="auto"/>
        <w:rPr/>
      </w:pPr>
      <w:r w:rsidDel="00000000" w:rsidR="00000000" w:rsidRPr="00000000">
        <w:rPr>
          <w:rtl w:val="0"/>
        </w:rPr>
        <w:t xml:space="preserve">Are they curious?</w:t>
      </w:r>
    </w:p>
    <w:p w:rsidR="00000000" w:rsidDel="00000000" w:rsidP="00000000" w:rsidRDefault="00000000" w:rsidRPr="00000000" w14:paraId="00000053">
      <w:pPr>
        <w:spacing w:after="240" w:before="240" w:lineRule="auto"/>
        <w:rPr/>
      </w:pPr>
      <w:r w:rsidDel="00000000" w:rsidR="00000000" w:rsidRPr="00000000">
        <w:rPr>
          <w:rtl w:val="0"/>
        </w:rPr>
        <w:t xml:space="preserve">Do they admire each other’s strengths?</w:t>
      </w:r>
    </w:p>
    <w:p w:rsidR="00000000" w:rsidDel="00000000" w:rsidP="00000000" w:rsidRDefault="00000000" w:rsidRPr="00000000" w14:paraId="00000054">
      <w:pPr>
        <w:spacing w:after="240" w:before="240" w:lineRule="auto"/>
        <w:rPr/>
      </w:pPr>
      <w:r w:rsidDel="00000000" w:rsidR="00000000" w:rsidRPr="00000000">
        <w:rPr>
          <w:rtl w:val="0"/>
        </w:rPr>
        <w:t xml:space="preserve">Can they laugh when plans go slightly wrong?</w:t>
      </w:r>
    </w:p>
    <w:p w:rsidR="00000000" w:rsidDel="00000000" w:rsidP="00000000" w:rsidRDefault="00000000" w:rsidRPr="00000000" w14:paraId="00000055">
      <w:pPr>
        <w:spacing w:after="240" w:before="240" w:lineRule="auto"/>
        <w:rPr/>
      </w:pPr>
      <w:r w:rsidDel="00000000" w:rsidR="00000000" w:rsidRPr="00000000">
        <w:rPr>
          <w:rtl w:val="0"/>
        </w:rPr>
        <w:t xml:space="preserve">If so, the energy of the beginning may prove to be more than a temporary spark.</w:t>
      </w:r>
    </w:p>
    <w:p w:rsidR="00000000" w:rsidDel="00000000" w:rsidP="00000000" w:rsidRDefault="00000000" w:rsidRPr="00000000" w14:paraId="00000056">
      <w:pPr>
        <w:spacing w:after="240" w:before="240" w:lineRule="auto"/>
        <w:rPr/>
      </w:pPr>
      <w:r w:rsidDel="00000000" w:rsidR="00000000" w:rsidRPr="00000000">
        <w:rPr>
          <w:rtl w:val="0"/>
        </w:rPr>
        <w:t xml:space="preserve">It may become the first signal of a partnership capable of sustaining a very long adventure.</w:t>
      </w:r>
    </w:p>
    <w:p w:rsidR="00000000" w:rsidDel="00000000" w:rsidP="00000000" w:rsidRDefault="00000000" w:rsidRPr="00000000" w14:paraId="00000057">
      <w:pPr>
        <w:spacing w:after="240" w:before="240" w:lineRule="auto"/>
        <w:rPr/>
      </w:pPr>
      <w:r w:rsidDel="00000000" w:rsidR="00000000" w:rsidRPr="00000000">
        <w:rPr>
          <w:rtl w:val="0"/>
        </w:rPr>
        <w:t xml:space="preserve">Chapter 2 — Mapping Two Minds</w:t>
      </w:r>
    </w:p>
    <w:p w:rsidR="00000000" w:rsidDel="00000000" w:rsidP="00000000" w:rsidRDefault="00000000" w:rsidRPr="00000000" w14:paraId="00000058">
      <w:pPr>
        <w:spacing w:after="240" w:before="240" w:lineRule="auto"/>
        <w:rPr/>
      </w:pPr>
      <w:r w:rsidDel="00000000" w:rsidR="00000000" w:rsidRPr="00000000">
        <w:rPr>
          <w:rtl w:val="0"/>
        </w:rPr>
        <w:t xml:space="preserve">One of the most romantic illusions we carry into love is the belief that attraction alone will make understanding effortless.</w:t>
      </w:r>
    </w:p>
    <w:p w:rsidR="00000000" w:rsidDel="00000000" w:rsidP="00000000" w:rsidRDefault="00000000" w:rsidRPr="00000000" w14:paraId="00000059">
      <w:pPr>
        <w:spacing w:after="240" w:before="240" w:lineRule="auto"/>
        <w:rPr/>
      </w:pPr>
      <w:r w:rsidDel="00000000" w:rsidR="00000000" w:rsidRPr="00000000">
        <w:rPr>
          <w:rtl w:val="0"/>
        </w:rPr>
        <w:t xml:space="preserve">Two people meet. Conversation flows. Laughter arrives easily. The hours disappear. It seems obvious that something important has happened. In the glow of this discovery, it is tempting to imagine that compatibility has been settled forever.</w:t>
      </w:r>
    </w:p>
    <w:p w:rsidR="00000000" w:rsidDel="00000000" w:rsidP="00000000" w:rsidRDefault="00000000" w:rsidRPr="00000000" w14:paraId="0000005A">
      <w:pPr>
        <w:spacing w:after="240" w:before="240" w:lineRule="auto"/>
        <w:rPr/>
      </w:pPr>
      <w:r w:rsidDel="00000000" w:rsidR="00000000" w:rsidRPr="00000000">
        <w:rPr>
          <w:rtl w:val="0"/>
        </w:rPr>
        <w:t xml:space="preserve">But early harmony can be misleading. Many couples mistake the thrill of recognition for the deeper work of understanding how two minds actually operate.</w:t>
      </w:r>
    </w:p>
    <w:p w:rsidR="00000000" w:rsidDel="00000000" w:rsidP="00000000" w:rsidRDefault="00000000" w:rsidRPr="00000000" w14:paraId="0000005B">
      <w:pPr>
        <w:spacing w:after="240" w:before="240" w:lineRule="auto"/>
        <w:rPr/>
      </w:pPr>
      <w:r w:rsidDel="00000000" w:rsidR="00000000" w:rsidRPr="00000000">
        <w:rPr>
          <w:rtl w:val="0"/>
        </w:rPr>
        <w:t xml:space="preserve">The beginning of a relationship is therefore not only an encounter of personalities; it is also a meeting of thinking styles.</w:t>
      </w:r>
    </w:p>
    <w:p w:rsidR="00000000" w:rsidDel="00000000" w:rsidP="00000000" w:rsidRDefault="00000000" w:rsidRPr="00000000" w14:paraId="0000005C">
      <w:pPr>
        <w:spacing w:after="240" w:before="240" w:lineRule="auto"/>
        <w:rPr/>
      </w:pPr>
      <w:r w:rsidDel="00000000" w:rsidR="00000000" w:rsidRPr="00000000">
        <w:rPr>
          <w:rtl w:val="0"/>
        </w:rPr>
        <w:t xml:space="preserve">And thinking styles, unlike chemistry, reveal themselves slowly.</w:t>
      </w:r>
    </w:p>
    <w:p w:rsidR="00000000" w:rsidDel="00000000" w:rsidP="00000000" w:rsidRDefault="00000000" w:rsidRPr="00000000" w14:paraId="0000005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The philosopher Erasmus spent much of his life traveling across Europe, moving between universities, monasteries, and the homes of scholars. What fascinated him most was not simply the content of ideas but the different ways people arrived at them.</w:t>
      </w:r>
    </w:p>
    <w:p w:rsidR="00000000" w:rsidDel="00000000" w:rsidP="00000000" w:rsidRDefault="00000000" w:rsidRPr="00000000" w14:paraId="0000005F">
      <w:pPr>
        <w:spacing w:after="240" w:before="240" w:lineRule="auto"/>
        <w:rPr/>
      </w:pPr>
      <w:r w:rsidDel="00000000" w:rsidR="00000000" w:rsidRPr="00000000">
        <w:rPr>
          <w:rtl w:val="0"/>
        </w:rPr>
        <w:t xml:space="preserve">Some thinkers were analytical and systematic. They preferred arguments constructed carefully step by step. Others were intuitive, leaping quickly to conclusions that felt emotionally or aesthetically right before they could be logically defended.</w:t>
      </w:r>
    </w:p>
    <w:p w:rsidR="00000000" w:rsidDel="00000000" w:rsidP="00000000" w:rsidRDefault="00000000" w:rsidRPr="00000000" w14:paraId="00000060">
      <w:pPr>
        <w:spacing w:after="240" w:before="240" w:lineRule="auto"/>
        <w:rPr/>
      </w:pPr>
      <w:r w:rsidDel="00000000" w:rsidR="00000000" w:rsidRPr="00000000">
        <w:rPr>
          <w:rtl w:val="0"/>
        </w:rPr>
        <w:t xml:space="preserve">Erasmus noticed that intellectual friendships flourished when people understood these differences. Misunderstandings often arose not because two individuals disagreed, but because they thought in different rhythms.</w:t>
      </w:r>
    </w:p>
    <w:p w:rsidR="00000000" w:rsidDel="00000000" w:rsidP="00000000" w:rsidRDefault="00000000" w:rsidRPr="00000000" w14:paraId="00000061">
      <w:pPr>
        <w:spacing w:after="240" w:before="240" w:lineRule="auto"/>
        <w:rPr/>
      </w:pPr>
      <w:r w:rsidDel="00000000" w:rsidR="00000000" w:rsidRPr="00000000">
        <w:rPr>
          <w:rtl w:val="0"/>
        </w:rPr>
        <w:t xml:space="preserve">Something similar happens in relationships.</w:t>
      </w:r>
    </w:p>
    <w:p w:rsidR="00000000" w:rsidDel="00000000" w:rsidP="00000000" w:rsidRDefault="00000000" w:rsidRPr="00000000" w14:paraId="00000062">
      <w:pPr>
        <w:spacing w:after="240" w:before="240" w:lineRule="auto"/>
        <w:rPr/>
      </w:pPr>
      <w:r w:rsidDel="00000000" w:rsidR="00000000" w:rsidRPr="00000000">
        <w:rPr>
          <w:rtl w:val="0"/>
        </w:rPr>
        <w:t xml:space="preserve">Two people may care deeply for each other and yet find themselves puzzled by how the other arrives at conclusions. One partner may approach problems like a mathematician, carefully assembling evidence before deciding. The other may reason more like a novelist, guided by intuition, pattern, and emotional resonance.</w:t>
      </w:r>
    </w:p>
    <w:p w:rsidR="00000000" w:rsidDel="00000000" w:rsidP="00000000" w:rsidRDefault="00000000" w:rsidRPr="00000000" w14:paraId="00000063">
      <w:pPr>
        <w:spacing w:after="240" w:before="240" w:lineRule="auto"/>
        <w:rPr/>
      </w:pPr>
      <w:r w:rsidDel="00000000" w:rsidR="00000000" w:rsidRPr="00000000">
        <w:rPr>
          <w:rtl w:val="0"/>
        </w:rPr>
        <w:t xml:space="preserve">Neither style is inherently superior.</w:t>
      </w:r>
    </w:p>
    <w:p w:rsidR="00000000" w:rsidDel="00000000" w:rsidP="00000000" w:rsidRDefault="00000000" w:rsidRPr="00000000" w14:paraId="00000064">
      <w:pPr>
        <w:spacing w:after="240" w:before="240" w:lineRule="auto"/>
        <w:rPr/>
      </w:pPr>
      <w:r w:rsidDel="00000000" w:rsidR="00000000" w:rsidRPr="00000000">
        <w:rPr>
          <w:rtl w:val="0"/>
        </w:rPr>
        <w:t xml:space="preserve">But without awareness, the difference can feel bewildering.</w:t>
      </w:r>
    </w:p>
    <w:p w:rsidR="00000000" w:rsidDel="00000000" w:rsidP="00000000" w:rsidRDefault="00000000" w:rsidRPr="00000000" w14:paraId="000000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The early months of love often conceal these contrasts because the stakes remain low.</w:t>
      </w:r>
    </w:p>
    <w:p w:rsidR="00000000" w:rsidDel="00000000" w:rsidP="00000000" w:rsidRDefault="00000000" w:rsidRPr="00000000" w14:paraId="00000067">
      <w:pPr>
        <w:spacing w:after="240" w:before="240" w:lineRule="auto"/>
        <w:rPr/>
      </w:pPr>
      <w:r w:rsidDel="00000000" w:rsidR="00000000" w:rsidRPr="00000000">
        <w:rPr>
          <w:rtl w:val="0"/>
        </w:rPr>
        <w:t xml:space="preserve">Conversations revolve around stories, dreams, observations about the world. When disagreement arises, it tends to feel playful rather than consequential. The goal is not to win but to explore.</w:t>
      </w:r>
    </w:p>
    <w:p w:rsidR="00000000" w:rsidDel="00000000" w:rsidP="00000000" w:rsidRDefault="00000000" w:rsidRPr="00000000" w14:paraId="00000068">
      <w:pPr>
        <w:spacing w:after="240" w:before="240" w:lineRule="auto"/>
        <w:rPr/>
      </w:pPr>
      <w:r w:rsidDel="00000000" w:rsidR="00000000" w:rsidRPr="00000000">
        <w:rPr>
          <w:rtl w:val="0"/>
        </w:rPr>
        <w:t xml:space="preserve">Yet as relationships deepen, the subjects gradually change.</w:t>
      </w:r>
    </w:p>
    <w:p w:rsidR="00000000" w:rsidDel="00000000" w:rsidP="00000000" w:rsidRDefault="00000000" w:rsidRPr="00000000" w14:paraId="00000069">
      <w:pPr>
        <w:spacing w:after="240" w:before="240" w:lineRule="auto"/>
        <w:rPr/>
      </w:pPr>
      <w:r w:rsidDel="00000000" w:rsidR="00000000" w:rsidRPr="00000000">
        <w:rPr>
          <w:rtl w:val="0"/>
        </w:rPr>
        <w:t xml:space="preserve">Decisions appear: where to live, how to organize time, how to balance ambition and rest, how to handle conflict. Suddenly the way each person thinks becomes more visible.</w:t>
      </w:r>
    </w:p>
    <w:p w:rsidR="00000000" w:rsidDel="00000000" w:rsidP="00000000" w:rsidRDefault="00000000" w:rsidRPr="00000000" w14:paraId="0000006A">
      <w:pPr>
        <w:spacing w:after="240" w:before="240" w:lineRule="auto"/>
        <w:rPr/>
      </w:pPr>
      <w:r w:rsidDel="00000000" w:rsidR="00000000" w:rsidRPr="00000000">
        <w:rPr>
          <w:rtl w:val="0"/>
        </w:rPr>
        <w:t xml:space="preserve">One partner may want to analyze the problem thoroughly. The other may wish to resolve it quickly through instinct or compromise.</w:t>
      </w:r>
    </w:p>
    <w:p w:rsidR="00000000" w:rsidDel="00000000" w:rsidP="00000000" w:rsidRDefault="00000000" w:rsidRPr="00000000" w14:paraId="0000006B">
      <w:pPr>
        <w:spacing w:after="240" w:before="240" w:lineRule="auto"/>
        <w:rPr/>
      </w:pPr>
      <w:r w:rsidDel="00000000" w:rsidR="00000000" w:rsidRPr="00000000">
        <w:rPr>
          <w:rtl w:val="0"/>
        </w:rPr>
        <w:t xml:space="preserve">At such moments couples sometimes conclude, with mild alarm, that the other person is being unreasonable.</w:t>
      </w:r>
    </w:p>
    <w:p w:rsidR="00000000" w:rsidDel="00000000" w:rsidP="00000000" w:rsidRDefault="00000000" w:rsidRPr="00000000" w14:paraId="0000006C">
      <w:pPr>
        <w:spacing w:after="240" w:before="240" w:lineRule="auto"/>
        <w:rPr/>
      </w:pPr>
      <w:r w:rsidDel="00000000" w:rsidR="00000000" w:rsidRPr="00000000">
        <w:rPr>
          <w:rtl w:val="0"/>
        </w:rPr>
        <w:t xml:space="preserve">In reality, what they are encountering is something subtler: a different cognitive map.</w:t>
      </w:r>
    </w:p>
    <w:p w:rsidR="00000000" w:rsidDel="00000000" w:rsidP="00000000" w:rsidRDefault="00000000" w:rsidRPr="00000000" w14:paraId="000000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Philosophers have long been fascinated by the diversity of human reasoning.</w:t>
      </w:r>
    </w:p>
    <w:p w:rsidR="00000000" w:rsidDel="00000000" w:rsidP="00000000" w:rsidRDefault="00000000" w:rsidRPr="00000000" w14:paraId="0000006F">
      <w:pPr>
        <w:spacing w:after="240" w:before="240" w:lineRule="auto"/>
        <w:rPr/>
      </w:pPr>
      <w:r w:rsidDel="00000000" w:rsidR="00000000" w:rsidRPr="00000000">
        <w:rPr>
          <w:rtl w:val="0"/>
        </w:rPr>
        <w:t xml:space="preserve">The ancient Greeks distinguished between logos and pathos—the rational and the emotional modes of thought. Centuries later, psychologists began describing similar patterns with different vocabulary: analytical versus intuitive thinking, systematic versus narrative reasoning.</w:t>
      </w:r>
    </w:p>
    <w:p w:rsidR="00000000" w:rsidDel="00000000" w:rsidP="00000000" w:rsidRDefault="00000000" w:rsidRPr="00000000" w14:paraId="00000070">
      <w:pPr>
        <w:spacing w:after="240" w:before="240" w:lineRule="auto"/>
        <w:rPr/>
      </w:pPr>
      <w:r w:rsidDel="00000000" w:rsidR="00000000" w:rsidRPr="00000000">
        <w:rPr>
          <w:rtl w:val="0"/>
        </w:rPr>
        <w:t xml:space="preserve">In everyday life these distinctions appear everywhere.</w:t>
      </w:r>
    </w:p>
    <w:p w:rsidR="00000000" w:rsidDel="00000000" w:rsidP="00000000" w:rsidRDefault="00000000" w:rsidRPr="00000000" w14:paraId="00000071">
      <w:pPr>
        <w:spacing w:after="240" w:before="240" w:lineRule="auto"/>
        <w:rPr/>
      </w:pPr>
      <w:r w:rsidDel="00000000" w:rsidR="00000000" w:rsidRPr="00000000">
        <w:rPr>
          <w:rtl w:val="0"/>
        </w:rPr>
        <w:t xml:space="preserve">Some people solve problems by breaking them into smaller components. Others prefer to step back and perceive the overall pattern. Some enjoy debate, believing that disagreement clarifies ideas. Others experience argument as uncomfortable and would rather seek harmony.</w:t>
      </w:r>
    </w:p>
    <w:p w:rsidR="00000000" w:rsidDel="00000000" w:rsidP="00000000" w:rsidRDefault="00000000" w:rsidRPr="00000000" w14:paraId="00000072">
      <w:pPr>
        <w:spacing w:after="240" w:before="240" w:lineRule="auto"/>
        <w:rPr/>
      </w:pPr>
      <w:r w:rsidDel="00000000" w:rsidR="00000000" w:rsidRPr="00000000">
        <w:rPr>
          <w:rtl w:val="0"/>
        </w:rPr>
        <w:t xml:space="preserve">When two such minds meet in partnership, the relationship becomes an intellectual ecosystem.</w:t>
      </w:r>
    </w:p>
    <w:p w:rsidR="00000000" w:rsidDel="00000000" w:rsidP="00000000" w:rsidRDefault="00000000" w:rsidRPr="00000000" w14:paraId="00000073">
      <w:pPr>
        <w:spacing w:after="240" w:before="240" w:lineRule="auto"/>
        <w:rPr/>
      </w:pPr>
      <w:r w:rsidDel="00000000" w:rsidR="00000000" w:rsidRPr="00000000">
        <w:rPr>
          <w:rtl w:val="0"/>
        </w:rPr>
        <w:t xml:space="preserve">If the differences are ignored, friction accumulates.</w:t>
      </w:r>
    </w:p>
    <w:p w:rsidR="00000000" w:rsidDel="00000000" w:rsidP="00000000" w:rsidRDefault="00000000" w:rsidRPr="00000000" w14:paraId="00000074">
      <w:pPr>
        <w:spacing w:after="240" w:before="240" w:lineRule="auto"/>
        <w:rPr/>
      </w:pPr>
      <w:r w:rsidDel="00000000" w:rsidR="00000000" w:rsidRPr="00000000">
        <w:rPr>
          <w:rtl w:val="0"/>
        </w:rPr>
        <w:t xml:space="preserve">If they are understood, something more interesting can happen.</w:t>
      </w:r>
    </w:p>
    <w:p w:rsidR="00000000" w:rsidDel="00000000" w:rsidP="00000000" w:rsidRDefault="00000000" w:rsidRPr="00000000" w14:paraId="000000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Consider the friendship between the Enlightenment philosophers Voltaire and Émilie du Châtelet.</w:t>
      </w:r>
    </w:p>
    <w:p w:rsidR="00000000" w:rsidDel="00000000" w:rsidP="00000000" w:rsidRDefault="00000000" w:rsidRPr="00000000" w14:paraId="00000077">
      <w:pPr>
        <w:spacing w:after="240" w:before="240" w:lineRule="auto"/>
        <w:rPr/>
      </w:pPr>
      <w:r w:rsidDel="00000000" w:rsidR="00000000" w:rsidRPr="00000000">
        <w:rPr>
          <w:rtl w:val="0"/>
        </w:rPr>
        <w:t xml:space="preserve">Voltaire was quick, witty, and theatrical in his thinking. His ideas often appeared in flashes of insight, delivered with dramatic flair. Du Châtelet, by contrast, possessed a formidable analytical mind. She approached scientific questions with patience and mathematical precision.</w:t>
      </w:r>
    </w:p>
    <w:p w:rsidR="00000000" w:rsidDel="00000000" w:rsidP="00000000" w:rsidRDefault="00000000" w:rsidRPr="00000000" w14:paraId="00000078">
      <w:pPr>
        <w:spacing w:after="240" w:before="240" w:lineRule="auto"/>
        <w:rPr/>
      </w:pPr>
      <w:r w:rsidDel="00000000" w:rsidR="00000000" w:rsidRPr="00000000">
        <w:rPr>
          <w:rtl w:val="0"/>
        </w:rPr>
        <w:t xml:space="preserve">Their intellectual partnership thrived not because they thought alike, but because they appreciated the strengths in each other’s methods.</w:t>
      </w:r>
    </w:p>
    <w:p w:rsidR="00000000" w:rsidDel="00000000" w:rsidP="00000000" w:rsidRDefault="00000000" w:rsidRPr="00000000" w14:paraId="00000079">
      <w:pPr>
        <w:spacing w:after="240" w:before="240" w:lineRule="auto"/>
        <w:rPr/>
      </w:pPr>
      <w:r w:rsidDel="00000000" w:rsidR="00000000" w:rsidRPr="00000000">
        <w:rPr>
          <w:rtl w:val="0"/>
        </w:rPr>
        <w:t xml:space="preserve">Voltaire admired her discipline.</w:t>
      </w:r>
    </w:p>
    <w:p w:rsidR="00000000" w:rsidDel="00000000" w:rsidP="00000000" w:rsidRDefault="00000000" w:rsidRPr="00000000" w14:paraId="0000007A">
      <w:pPr>
        <w:spacing w:after="240" w:before="240" w:lineRule="auto"/>
        <w:rPr/>
      </w:pPr>
      <w:r w:rsidDel="00000000" w:rsidR="00000000" w:rsidRPr="00000000">
        <w:rPr>
          <w:rtl w:val="0"/>
        </w:rPr>
        <w:t xml:space="preserve">She admired his creative brilliance.</w:t>
      </w:r>
    </w:p>
    <w:p w:rsidR="00000000" w:rsidDel="00000000" w:rsidP="00000000" w:rsidRDefault="00000000" w:rsidRPr="00000000" w14:paraId="0000007B">
      <w:pPr>
        <w:spacing w:after="240" w:before="240" w:lineRule="auto"/>
        <w:rPr/>
      </w:pPr>
      <w:r w:rsidDel="00000000" w:rsidR="00000000" w:rsidRPr="00000000">
        <w:rPr>
          <w:rtl w:val="0"/>
        </w:rPr>
        <w:t xml:space="preserve">The contrast sharpened their ideas rather than weakening them.</w:t>
      </w:r>
    </w:p>
    <w:p w:rsidR="00000000" w:rsidDel="00000000" w:rsidP="00000000" w:rsidRDefault="00000000" w:rsidRPr="00000000" w14:paraId="0000007C">
      <w:pPr>
        <w:spacing w:after="240" w:before="240" w:lineRule="auto"/>
        <w:rPr/>
      </w:pPr>
      <w:r w:rsidDel="00000000" w:rsidR="00000000" w:rsidRPr="00000000">
        <w:rPr>
          <w:rtl w:val="0"/>
        </w:rPr>
        <w:t xml:space="preserve">Many successful relationships quietly follow the same pattern.</w:t>
      </w:r>
    </w:p>
    <w:p w:rsidR="00000000" w:rsidDel="00000000" w:rsidP="00000000" w:rsidRDefault="00000000" w:rsidRPr="00000000" w14:paraId="0000007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Mapping two minds therefore requires a kind of gentle curiosity.</w:t>
      </w:r>
    </w:p>
    <w:p w:rsidR="00000000" w:rsidDel="00000000" w:rsidP="00000000" w:rsidRDefault="00000000" w:rsidRPr="00000000" w14:paraId="0000007F">
      <w:pPr>
        <w:spacing w:after="240" w:before="240" w:lineRule="auto"/>
        <w:rPr/>
      </w:pPr>
      <w:r w:rsidDel="00000000" w:rsidR="00000000" w:rsidRPr="00000000">
        <w:rPr>
          <w:rtl w:val="0"/>
        </w:rPr>
        <w:t xml:space="preserve">How does the other person think when faced with uncertainty?</w:t>
      </w:r>
    </w:p>
    <w:p w:rsidR="00000000" w:rsidDel="00000000" w:rsidP="00000000" w:rsidRDefault="00000000" w:rsidRPr="00000000" w14:paraId="00000080">
      <w:pPr>
        <w:spacing w:after="240" w:before="240" w:lineRule="auto"/>
        <w:rPr/>
      </w:pPr>
      <w:r w:rsidDel="00000000" w:rsidR="00000000" w:rsidRPr="00000000">
        <w:rPr>
          <w:rtl w:val="0"/>
        </w:rPr>
        <w:t xml:space="preserve">Do they explore possibilities widely before deciding, or do they narrow quickly toward a conclusion?</w:t>
      </w:r>
    </w:p>
    <w:p w:rsidR="00000000" w:rsidDel="00000000" w:rsidP="00000000" w:rsidRDefault="00000000" w:rsidRPr="00000000" w14:paraId="00000081">
      <w:pPr>
        <w:spacing w:after="240" w:before="240" w:lineRule="auto"/>
        <w:rPr/>
      </w:pPr>
      <w:r w:rsidDel="00000000" w:rsidR="00000000" w:rsidRPr="00000000">
        <w:rPr>
          <w:rtl w:val="0"/>
        </w:rPr>
        <w:t xml:space="preserve">Do they prefer debate as a way of testing ideas, or do they seek consensus and emotional alignment?</w:t>
      </w:r>
    </w:p>
    <w:p w:rsidR="00000000" w:rsidDel="00000000" w:rsidP="00000000" w:rsidRDefault="00000000" w:rsidRPr="00000000" w14:paraId="00000082">
      <w:pPr>
        <w:spacing w:after="240" w:before="240" w:lineRule="auto"/>
        <w:rPr/>
      </w:pPr>
      <w:r w:rsidDel="00000000" w:rsidR="00000000" w:rsidRPr="00000000">
        <w:rPr>
          <w:rtl w:val="0"/>
        </w:rPr>
        <w:t xml:space="preserve">These questions are rarely discussed explicitly at the beginning of love. Yet the answers shape almost every interaction that follows.</w:t>
      </w:r>
    </w:p>
    <w:p w:rsidR="00000000" w:rsidDel="00000000" w:rsidP="00000000" w:rsidRDefault="00000000" w:rsidRPr="00000000" w14:paraId="00000083">
      <w:pPr>
        <w:spacing w:after="240" w:before="240" w:lineRule="auto"/>
        <w:rPr/>
      </w:pPr>
      <w:r w:rsidDel="00000000" w:rsidR="00000000" w:rsidRPr="00000000">
        <w:rPr>
          <w:rtl w:val="0"/>
        </w:rPr>
        <w:t xml:space="preserve">The psychologist Daniel Kahneman famously described two systems within the human mind. One operates quickly and intuitively; the other moves slowly and analytically. Every person uses both systems, but individuals tend to rely more heavily on one than the other.</w:t>
      </w:r>
    </w:p>
    <w:p w:rsidR="00000000" w:rsidDel="00000000" w:rsidP="00000000" w:rsidRDefault="00000000" w:rsidRPr="00000000" w14:paraId="00000084">
      <w:pPr>
        <w:spacing w:after="240" w:before="240" w:lineRule="auto"/>
        <w:rPr/>
      </w:pPr>
      <w:r w:rsidDel="00000000" w:rsidR="00000000" w:rsidRPr="00000000">
        <w:rPr>
          <w:rtl w:val="0"/>
        </w:rPr>
        <w:t xml:space="preserve">In relationships, this difference often appears in small everyday situations.</w:t>
      </w:r>
    </w:p>
    <w:p w:rsidR="00000000" w:rsidDel="00000000" w:rsidP="00000000" w:rsidRDefault="00000000" w:rsidRPr="00000000" w14:paraId="00000085">
      <w:pPr>
        <w:spacing w:after="240" w:before="240" w:lineRule="auto"/>
        <w:rPr/>
      </w:pPr>
      <w:r w:rsidDel="00000000" w:rsidR="00000000" w:rsidRPr="00000000">
        <w:rPr>
          <w:rtl w:val="0"/>
        </w:rPr>
        <w:t xml:space="preserve">One partner might enjoy dissecting a disagreement thoroughly, examining motives and consequences. The other may feel exhausted by prolonged analysis and prefer resolution through empathy or compromise.</w:t>
      </w:r>
    </w:p>
    <w:p w:rsidR="00000000" w:rsidDel="00000000" w:rsidP="00000000" w:rsidRDefault="00000000" w:rsidRPr="00000000" w14:paraId="00000086">
      <w:pPr>
        <w:spacing w:after="240" w:before="240" w:lineRule="auto"/>
        <w:rPr/>
      </w:pPr>
      <w:r w:rsidDel="00000000" w:rsidR="00000000" w:rsidRPr="00000000">
        <w:rPr>
          <w:rtl w:val="0"/>
        </w:rPr>
        <w:t xml:space="preserve">Neither approach is wrong.</w:t>
      </w:r>
    </w:p>
    <w:p w:rsidR="00000000" w:rsidDel="00000000" w:rsidP="00000000" w:rsidRDefault="00000000" w:rsidRPr="00000000" w14:paraId="00000087">
      <w:pPr>
        <w:spacing w:after="240" w:before="240" w:lineRule="auto"/>
        <w:rPr/>
      </w:pPr>
      <w:r w:rsidDel="00000000" w:rsidR="00000000" w:rsidRPr="00000000">
        <w:rPr>
          <w:rtl w:val="0"/>
        </w:rPr>
        <w:t xml:space="preserve">But without recognition, each can seem puzzling to the other.</w:t>
      </w:r>
    </w:p>
    <w:p w:rsidR="00000000" w:rsidDel="00000000" w:rsidP="00000000" w:rsidRDefault="00000000" w:rsidRPr="00000000" w14:paraId="000000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The French essayist Alain de Botton has observed that many romantic frustrations arise from what he calls “the problem of interpretation.”</w:t>
      </w:r>
    </w:p>
    <w:p w:rsidR="00000000" w:rsidDel="00000000" w:rsidP="00000000" w:rsidRDefault="00000000" w:rsidRPr="00000000" w14:paraId="0000008A">
      <w:pPr>
        <w:spacing w:after="240" w:before="240" w:lineRule="auto"/>
        <w:rPr/>
      </w:pPr>
      <w:r w:rsidDel="00000000" w:rsidR="00000000" w:rsidRPr="00000000">
        <w:rPr>
          <w:rtl w:val="0"/>
        </w:rPr>
        <w:t xml:space="preserve">Two people experience the same event but interpret it differently because their minds organize information in different ways.</w:t>
      </w:r>
    </w:p>
    <w:p w:rsidR="00000000" w:rsidDel="00000000" w:rsidP="00000000" w:rsidRDefault="00000000" w:rsidRPr="00000000" w14:paraId="0000008B">
      <w:pPr>
        <w:spacing w:after="240" w:before="240" w:lineRule="auto"/>
        <w:rPr/>
      </w:pPr>
      <w:r w:rsidDel="00000000" w:rsidR="00000000" w:rsidRPr="00000000">
        <w:rPr>
          <w:rtl w:val="0"/>
        </w:rPr>
        <w:t xml:space="preserve">Imagine a simple disagreement after a social gathering.</w:t>
      </w:r>
    </w:p>
    <w:p w:rsidR="00000000" w:rsidDel="00000000" w:rsidP="00000000" w:rsidRDefault="00000000" w:rsidRPr="00000000" w14:paraId="0000008C">
      <w:pPr>
        <w:spacing w:after="240" w:before="240" w:lineRule="auto"/>
        <w:rPr/>
      </w:pPr>
      <w:r w:rsidDel="00000000" w:rsidR="00000000" w:rsidRPr="00000000">
        <w:rPr>
          <w:rtl w:val="0"/>
        </w:rPr>
        <w:t xml:space="preserve">One partner might analyze the evening like a historian, reconstructing the sequence of events: who said what, what tone was used, which moment shifted the mood.</w:t>
      </w:r>
    </w:p>
    <w:p w:rsidR="00000000" w:rsidDel="00000000" w:rsidP="00000000" w:rsidRDefault="00000000" w:rsidRPr="00000000" w14:paraId="0000008D">
      <w:pPr>
        <w:spacing w:after="240" w:before="240" w:lineRule="auto"/>
        <w:rPr/>
      </w:pPr>
      <w:r w:rsidDel="00000000" w:rsidR="00000000" w:rsidRPr="00000000">
        <w:rPr>
          <w:rtl w:val="0"/>
        </w:rPr>
        <w:t xml:space="preserve">The other might approach the same experience like a poet, focusing on emotional impressions: the warmth of the room, the subtle tensions between friends, the feeling that something important was left unsaid.</w:t>
      </w:r>
    </w:p>
    <w:p w:rsidR="00000000" w:rsidDel="00000000" w:rsidP="00000000" w:rsidRDefault="00000000" w:rsidRPr="00000000" w14:paraId="0000008E">
      <w:pPr>
        <w:spacing w:after="240" w:before="240" w:lineRule="auto"/>
        <w:rPr/>
      </w:pPr>
      <w:r w:rsidDel="00000000" w:rsidR="00000000" w:rsidRPr="00000000">
        <w:rPr>
          <w:rtl w:val="0"/>
        </w:rPr>
        <w:t xml:space="preserve">Both interpretations contain truth.</w:t>
      </w:r>
    </w:p>
    <w:p w:rsidR="00000000" w:rsidDel="00000000" w:rsidP="00000000" w:rsidRDefault="00000000" w:rsidRPr="00000000" w14:paraId="0000008F">
      <w:pPr>
        <w:spacing w:after="240" w:before="240" w:lineRule="auto"/>
        <w:rPr/>
      </w:pPr>
      <w:r w:rsidDel="00000000" w:rsidR="00000000" w:rsidRPr="00000000">
        <w:rPr>
          <w:rtl w:val="0"/>
        </w:rPr>
        <w:t xml:space="preserve">But unless the partners recognize the difference in style, each may suspect the other of misunderstanding reality.</w:t>
      </w:r>
    </w:p>
    <w:p w:rsidR="00000000" w:rsidDel="00000000" w:rsidP="00000000" w:rsidRDefault="00000000" w:rsidRPr="00000000" w14:paraId="0000009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The purpose of mapping two minds is therefore not to eliminate disagreement.</w:t>
      </w:r>
    </w:p>
    <w:p w:rsidR="00000000" w:rsidDel="00000000" w:rsidP="00000000" w:rsidRDefault="00000000" w:rsidRPr="00000000" w14:paraId="00000092">
      <w:pPr>
        <w:spacing w:after="240" w:before="240" w:lineRule="auto"/>
        <w:rPr/>
      </w:pPr>
      <w:r w:rsidDel="00000000" w:rsidR="00000000" w:rsidRPr="00000000">
        <w:rPr>
          <w:rtl w:val="0"/>
        </w:rPr>
        <w:t xml:space="preserve">On the contrary, some of the most stimulating relationships contain frequent intellectual friction. The key question is whether that friction produces defensiveness or growth.</w:t>
      </w:r>
    </w:p>
    <w:p w:rsidR="00000000" w:rsidDel="00000000" w:rsidP="00000000" w:rsidRDefault="00000000" w:rsidRPr="00000000" w14:paraId="00000093">
      <w:pPr>
        <w:spacing w:after="240" w:before="240" w:lineRule="auto"/>
        <w:rPr/>
      </w:pPr>
      <w:r w:rsidDel="00000000" w:rsidR="00000000" w:rsidRPr="00000000">
        <w:rPr>
          <w:rtl w:val="0"/>
        </w:rPr>
        <w:t xml:space="preserve">When partners respect each other’s thinking styles, disagreement becomes a form of collaboration. Each perspective reveals aspects of the problem the other might miss.</w:t>
      </w:r>
    </w:p>
    <w:p w:rsidR="00000000" w:rsidDel="00000000" w:rsidP="00000000" w:rsidRDefault="00000000" w:rsidRPr="00000000" w14:paraId="00000094">
      <w:pPr>
        <w:spacing w:after="240" w:before="240" w:lineRule="auto"/>
        <w:rPr/>
      </w:pPr>
      <w:r w:rsidDel="00000000" w:rsidR="00000000" w:rsidRPr="00000000">
        <w:rPr>
          <w:rtl w:val="0"/>
        </w:rPr>
        <w:t xml:space="preserve">One partner provides clarity; the other provides intuition.</w:t>
      </w:r>
    </w:p>
    <w:p w:rsidR="00000000" w:rsidDel="00000000" w:rsidP="00000000" w:rsidRDefault="00000000" w:rsidRPr="00000000" w14:paraId="00000095">
      <w:pPr>
        <w:spacing w:after="240" w:before="240" w:lineRule="auto"/>
        <w:rPr/>
      </w:pPr>
      <w:r w:rsidDel="00000000" w:rsidR="00000000" w:rsidRPr="00000000">
        <w:rPr>
          <w:rtl w:val="0"/>
        </w:rPr>
        <w:t xml:space="preserve">One offers structure; the other imagination.</w:t>
      </w:r>
    </w:p>
    <w:p w:rsidR="00000000" w:rsidDel="00000000" w:rsidP="00000000" w:rsidRDefault="00000000" w:rsidRPr="00000000" w14:paraId="00000096">
      <w:pPr>
        <w:spacing w:after="240" w:before="240" w:lineRule="auto"/>
        <w:rPr/>
      </w:pPr>
      <w:r w:rsidDel="00000000" w:rsidR="00000000" w:rsidRPr="00000000">
        <w:rPr>
          <w:rtl w:val="0"/>
        </w:rPr>
        <w:t xml:space="preserve">Together they produce insights neither could reach alone.</w:t>
      </w:r>
    </w:p>
    <w:p w:rsidR="00000000" w:rsidDel="00000000" w:rsidP="00000000" w:rsidRDefault="00000000" w:rsidRPr="00000000" w14:paraId="000000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The early stage of love offers an ideal opportunity for this kind of exploration.</w:t>
      </w:r>
    </w:p>
    <w:p w:rsidR="00000000" w:rsidDel="00000000" w:rsidP="00000000" w:rsidRDefault="00000000" w:rsidRPr="00000000" w14:paraId="00000099">
      <w:pPr>
        <w:spacing w:after="240" w:before="240" w:lineRule="auto"/>
        <w:rPr/>
      </w:pPr>
      <w:r w:rsidDel="00000000" w:rsidR="00000000" w:rsidRPr="00000000">
        <w:rPr>
          <w:rtl w:val="0"/>
        </w:rPr>
        <w:t xml:space="preserve">During these months, curiosity still outweighs impatience. Differences feel intriguing rather than threatening. A conversation that stretches late into the night may wander through philosophy, childhood memories, travel dreams, and absurd jokes.</w:t>
      </w:r>
    </w:p>
    <w:p w:rsidR="00000000" w:rsidDel="00000000" w:rsidP="00000000" w:rsidRDefault="00000000" w:rsidRPr="00000000" w14:paraId="0000009A">
      <w:pPr>
        <w:spacing w:after="240" w:before="240" w:lineRule="auto"/>
        <w:rPr/>
      </w:pPr>
      <w:r w:rsidDel="00000000" w:rsidR="00000000" w:rsidRPr="00000000">
        <w:rPr>
          <w:rtl w:val="0"/>
        </w:rPr>
        <w:t xml:space="preserve">In such moments couples begin unconsciously mapping each other’s mental terrain.</w:t>
      </w:r>
    </w:p>
    <w:p w:rsidR="00000000" w:rsidDel="00000000" w:rsidP="00000000" w:rsidRDefault="00000000" w:rsidRPr="00000000" w14:paraId="0000009B">
      <w:pPr>
        <w:spacing w:after="240" w:before="240" w:lineRule="auto"/>
        <w:rPr/>
      </w:pPr>
      <w:r w:rsidDel="00000000" w:rsidR="00000000" w:rsidRPr="00000000">
        <w:rPr>
          <w:rtl w:val="0"/>
        </w:rPr>
        <w:t xml:space="preserve">They discover where the other’s imagination tends to travel.</w:t>
      </w:r>
    </w:p>
    <w:p w:rsidR="00000000" w:rsidDel="00000000" w:rsidP="00000000" w:rsidRDefault="00000000" w:rsidRPr="00000000" w14:paraId="0000009C">
      <w:pPr>
        <w:spacing w:after="240" w:before="240" w:lineRule="auto"/>
        <w:rPr/>
      </w:pPr>
      <w:r w:rsidDel="00000000" w:rsidR="00000000" w:rsidRPr="00000000">
        <w:rPr>
          <w:rtl w:val="0"/>
        </w:rPr>
        <w:t xml:space="preserve">They notice which questions provoke excitement or hesitation.</w:t>
      </w:r>
    </w:p>
    <w:p w:rsidR="00000000" w:rsidDel="00000000" w:rsidP="00000000" w:rsidRDefault="00000000" w:rsidRPr="00000000" w14:paraId="0000009D">
      <w:pPr>
        <w:spacing w:after="240" w:before="240" w:lineRule="auto"/>
        <w:rPr/>
      </w:pPr>
      <w:r w:rsidDel="00000000" w:rsidR="00000000" w:rsidRPr="00000000">
        <w:rPr>
          <w:rtl w:val="0"/>
        </w:rPr>
        <w:t xml:space="preserve">They observe the rhythms of thought: when the other pauses, when they leap forward, when they challenge assumptions.</w:t>
      </w:r>
    </w:p>
    <w:p w:rsidR="00000000" w:rsidDel="00000000" w:rsidP="00000000" w:rsidRDefault="00000000" w:rsidRPr="00000000" w14:paraId="0000009E">
      <w:pPr>
        <w:spacing w:after="240" w:before="240" w:lineRule="auto"/>
        <w:rPr/>
      </w:pPr>
      <w:r w:rsidDel="00000000" w:rsidR="00000000" w:rsidRPr="00000000">
        <w:rPr>
          <w:rtl w:val="0"/>
        </w:rPr>
        <w:t xml:space="preserve">Gradually a picture emerges.</w:t>
      </w:r>
    </w:p>
    <w:p w:rsidR="00000000" w:rsidDel="00000000" w:rsidP="00000000" w:rsidRDefault="00000000" w:rsidRPr="00000000" w14:paraId="000000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The most promising relationships often contain a particular balance.</w:t>
      </w:r>
    </w:p>
    <w:p w:rsidR="00000000" w:rsidDel="00000000" w:rsidP="00000000" w:rsidRDefault="00000000" w:rsidRPr="00000000" w14:paraId="000000A1">
      <w:pPr>
        <w:spacing w:after="240" w:before="240" w:lineRule="auto"/>
        <w:rPr/>
      </w:pPr>
      <w:r w:rsidDel="00000000" w:rsidR="00000000" w:rsidRPr="00000000">
        <w:rPr>
          <w:rtl w:val="0"/>
        </w:rPr>
        <w:t xml:space="preserve">The partners are similar enough to understand each other’s motivations but different enough to keep conversations alive. Too much similarity can lead to intellectual stagnation; too much difference can produce constant misunderstanding.</w:t>
      </w:r>
    </w:p>
    <w:p w:rsidR="00000000" w:rsidDel="00000000" w:rsidP="00000000" w:rsidRDefault="00000000" w:rsidRPr="00000000" w14:paraId="000000A2">
      <w:pPr>
        <w:spacing w:after="240" w:before="240" w:lineRule="auto"/>
        <w:rPr/>
      </w:pPr>
      <w:r w:rsidDel="00000000" w:rsidR="00000000" w:rsidRPr="00000000">
        <w:rPr>
          <w:rtl w:val="0"/>
        </w:rPr>
        <w:t xml:space="preserve">Somewhere between these extremes lies the fertile middle ground where curiosity thrives.</w:t>
      </w:r>
    </w:p>
    <w:p w:rsidR="00000000" w:rsidDel="00000000" w:rsidP="00000000" w:rsidRDefault="00000000" w:rsidRPr="00000000" w14:paraId="000000A3">
      <w:pPr>
        <w:spacing w:after="240" w:before="240" w:lineRule="auto"/>
        <w:rPr/>
      </w:pPr>
      <w:r w:rsidDel="00000000" w:rsidR="00000000" w:rsidRPr="00000000">
        <w:rPr>
          <w:rtl w:val="0"/>
        </w:rPr>
        <w:t xml:space="preserve">The historian Isaiah Berlin once distinguished between two types of thinkers: hedgehogs and foxes. Hedgehogs organize the world around one central idea; foxes pursue many ideas at once.</w:t>
      </w:r>
    </w:p>
    <w:p w:rsidR="00000000" w:rsidDel="00000000" w:rsidP="00000000" w:rsidRDefault="00000000" w:rsidRPr="00000000" w14:paraId="000000A4">
      <w:pPr>
        <w:spacing w:after="240" w:before="240" w:lineRule="auto"/>
        <w:rPr/>
      </w:pPr>
      <w:r w:rsidDel="00000000" w:rsidR="00000000" w:rsidRPr="00000000">
        <w:rPr>
          <w:rtl w:val="0"/>
        </w:rPr>
        <w:t xml:space="preserve">Successful partnerships sometimes resemble a conversation between the two.</w:t>
      </w:r>
    </w:p>
    <w:p w:rsidR="00000000" w:rsidDel="00000000" w:rsidP="00000000" w:rsidRDefault="00000000" w:rsidRPr="00000000" w14:paraId="000000A5">
      <w:pPr>
        <w:spacing w:after="240" w:before="240" w:lineRule="auto"/>
        <w:rPr/>
      </w:pPr>
      <w:r w:rsidDel="00000000" w:rsidR="00000000" w:rsidRPr="00000000">
        <w:rPr>
          <w:rtl w:val="0"/>
        </w:rPr>
        <w:t xml:space="preserve">The hedgehog provides depth.</w:t>
      </w:r>
    </w:p>
    <w:p w:rsidR="00000000" w:rsidDel="00000000" w:rsidP="00000000" w:rsidRDefault="00000000" w:rsidRPr="00000000" w14:paraId="000000A6">
      <w:pPr>
        <w:spacing w:after="240" w:before="240" w:lineRule="auto"/>
        <w:rPr/>
      </w:pPr>
      <w:r w:rsidDel="00000000" w:rsidR="00000000" w:rsidRPr="00000000">
        <w:rPr>
          <w:rtl w:val="0"/>
        </w:rPr>
        <w:t xml:space="preserve">The fox provides breadth.</w:t>
      </w:r>
    </w:p>
    <w:p w:rsidR="00000000" w:rsidDel="00000000" w:rsidP="00000000" w:rsidRDefault="00000000" w:rsidRPr="00000000" w14:paraId="000000A7">
      <w:pPr>
        <w:spacing w:after="240" w:before="240" w:lineRule="auto"/>
        <w:rPr/>
      </w:pPr>
      <w:r w:rsidDel="00000000" w:rsidR="00000000" w:rsidRPr="00000000">
        <w:rPr>
          <w:rtl w:val="0"/>
        </w:rPr>
        <w:t xml:space="preserve">Together they create a richer map of reality.</w:t>
      </w:r>
    </w:p>
    <w:p w:rsidR="00000000" w:rsidDel="00000000" w:rsidP="00000000" w:rsidRDefault="00000000" w:rsidRPr="00000000" w14:paraId="000000A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At the beginning of a relationship, these differences appear charming.</w:t>
      </w:r>
    </w:p>
    <w:p w:rsidR="00000000" w:rsidDel="00000000" w:rsidP="00000000" w:rsidRDefault="00000000" w:rsidRPr="00000000" w14:paraId="000000AA">
      <w:pPr>
        <w:spacing w:after="240" w:before="240" w:lineRule="auto"/>
        <w:rPr/>
      </w:pPr>
      <w:r w:rsidDel="00000000" w:rsidR="00000000" w:rsidRPr="00000000">
        <w:rPr>
          <w:rtl w:val="0"/>
        </w:rPr>
        <w:t xml:space="preserve">A partner’s unusual way of thinking may feel refreshing, even exciting. It expands one’s intellectual landscape.</w:t>
      </w:r>
    </w:p>
    <w:p w:rsidR="00000000" w:rsidDel="00000000" w:rsidP="00000000" w:rsidRDefault="00000000" w:rsidRPr="00000000" w14:paraId="000000AB">
      <w:pPr>
        <w:spacing w:after="240" w:before="240" w:lineRule="auto"/>
        <w:rPr/>
      </w:pPr>
      <w:r w:rsidDel="00000000" w:rsidR="00000000" w:rsidRPr="00000000">
        <w:rPr>
          <w:rtl w:val="0"/>
        </w:rPr>
        <w:t xml:space="preserve">But over time the charm can fade if curiosity fades with it.</w:t>
      </w:r>
    </w:p>
    <w:p w:rsidR="00000000" w:rsidDel="00000000" w:rsidP="00000000" w:rsidRDefault="00000000" w:rsidRPr="00000000" w14:paraId="000000AC">
      <w:pPr>
        <w:spacing w:after="240" w:before="240" w:lineRule="auto"/>
        <w:rPr/>
      </w:pPr>
      <w:r w:rsidDel="00000000" w:rsidR="00000000" w:rsidRPr="00000000">
        <w:rPr>
          <w:rtl w:val="0"/>
        </w:rPr>
        <w:t xml:space="preserve">Habits harden. Patience declines. What once seemed intriguing may begin to feel inconvenient.</w:t>
      </w:r>
    </w:p>
    <w:p w:rsidR="00000000" w:rsidDel="00000000" w:rsidP="00000000" w:rsidRDefault="00000000" w:rsidRPr="00000000" w14:paraId="000000AD">
      <w:pPr>
        <w:spacing w:after="240" w:before="240" w:lineRule="auto"/>
        <w:rPr/>
      </w:pPr>
      <w:r w:rsidDel="00000000" w:rsidR="00000000" w:rsidRPr="00000000">
        <w:rPr>
          <w:rtl w:val="0"/>
        </w:rPr>
        <w:t xml:space="preserve">This is why the early practice of mapping two minds is so valuable.</w:t>
      </w:r>
    </w:p>
    <w:p w:rsidR="00000000" w:rsidDel="00000000" w:rsidP="00000000" w:rsidRDefault="00000000" w:rsidRPr="00000000" w14:paraId="000000AE">
      <w:pPr>
        <w:spacing w:after="240" w:before="240" w:lineRule="auto"/>
        <w:rPr/>
      </w:pPr>
      <w:r w:rsidDel="00000000" w:rsidR="00000000" w:rsidRPr="00000000">
        <w:rPr>
          <w:rtl w:val="0"/>
        </w:rPr>
        <w:t xml:space="preserve">When partners consciously observe how the other thinks, they build a kind of intellectual empathy. They begin to anticipate each other’s reasoning patterns. Disagreements become easier to interpret.</w:t>
      </w:r>
    </w:p>
    <w:p w:rsidR="00000000" w:rsidDel="00000000" w:rsidP="00000000" w:rsidRDefault="00000000" w:rsidRPr="00000000" w14:paraId="000000AF">
      <w:pPr>
        <w:spacing w:after="240" w:before="240" w:lineRule="auto"/>
        <w:rPr/>
      </w:pPr>
      <w:r w:rsidDel="00000000" w:rsidR="00000000" w:rsidRPr="00000000">
        <w:rPr>
          <w:rtl w:val="0"/>
        </w:rPr>
        <w:t xml:space="preserve">And perhaps most importantly, admiration deepens.</w:t>
      </w:r>
    </w:p>
    <w:p w:rsidR="00000000" w:rsidDel="00000000" w:rsidP="00000000" w:rsidRDefault="00000000" w:rsidRPr="00000000" w14:paraId="000000B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A relationship in which two minds remain interested in each other’s thought processes can sustain an extraordinary level of vitality.</w:t>
      </w:r>
    </w:p>
    <w:p w:rsidR="00000000" w:rsidDel="00000000" w:rsidP="00000000" w:rsidRDefault="00000000" w:rsidRPr="00000000" w14:paraId="000000B2">
      <w:pPr>
        <w:spacing w:after="240" w:before="240" w:lineRule="auto"/>
        <w:rPr/>
      </w:pPr>
      <w:r w:rsidDel="00000000" w:rsidR="00000000" w:rsidRPr="00000000">
        <w:rPr>
          <w:rtl w:val="0"/>
        </w:rPr>
        <w:t xml:space="preserve">Conversations evolve as both partners grow and change. New subjects appear. Old ideas are revisited with fresh perspective. Even familiar disagreements acquire nuance as each person learns more about the other’s intellectual landscape.</w:t>
      </w:r>
    </w:p>
    <w:p w:rsidR="00000000" w:rsidDel="00000000" w:rsidP="00000000" w:rsidRDefault="00000000" w:rsidRPr="00000000" w14:paraId="000000B3">
      <w:pPr>
        <w:spacing w:after="240" w:before="240" w:lineRule="auto"/>
        <w:rPr/>
      </w:pPr>
      <w:r w:rsidDel="00000000" w:rsidR="00000000" w:rsidRPr="00000000">
        <w:rPr>
          <w:rtl w:val="0"/>
        </w:rPr>
        <w:t xml:space="preserve">The partnership becomes something like an ongoing seminar.</w:t>
      </w:r>
    </w:p>
    <w:p w:rsidR="00000000" w:rsidDel="00000000" w:rsidP="00000000" w:rsidRDefault="00000000" w:rsidRPr="00000000" w14:paraId="000000B4">
      <w:pPr>
        <w:spacing w:after="240" w:before="240" w:lineRule="auto"/>
        <w:rPr/>
      </w:pPr>
      <w:r w:rsidDel="00000000" w:rsidR="00000000" w:rsidRPr="00000000">
        <w:rPr>
          <w:rtl w:val="0"/>
        </w:rPr>
        <w:t xml:space="preserve">Two participants exploring the same subject—the complicated business of living—through slightly different methods of inquiry.</w:t>
      </w:r>
    </w:p>
    <w:p w:rsidR="00000000" w:rsidDel="00000000" w:rsidP="00000000" w:rsidRDefault="00000000" w:rsidRPr="00000000" w14:paraId="000000B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In the early phase of love, it is easy to believe that harmony will arrive automatically.</w:t>
      </w:r>
    </w:p>
    <w:p w:rsidR="00000000" w:rsidDel="00000000" w:rsidP="00000000" w:rsidRDefault="00000000" w:rsidRPr="00000000" w14:paraId="000000B7">
      <w:pPr>
        <w:spacing w:after="240" w:before="240" w:lineRule="auto"/>
        <w:rPr/>
      </w:pPr>
      <w:r w:rsidDel="00000000" w:rsidR="00000000" w:rsidRPr="00000000">
        <w:rPr>
          <w:rtl w:val="0"/>
        </w:rPr>
        <w:t xml:space="preserve">But lasting partnerships depend less on effortless agreement than on attentive understanding.</w:t>
      </w:r>
    </w:p>
    <w:p w:rsidR="00000000" w:rsidDel="00000000" w:rsidP="00000000" w:rsidRDefault="00000000" w:rsidRPr="00000000" w14:paraId="000000B8">
      <w:pPr>
        <w:spacing w:after="240" w:before="240" w:lineRule="auto"/>
        <w:rPr/>
      </w:pPr>
      <w:r w:rsidDel="00000000" w:rsidR="00000000" w:rsidRPr="00000000">
        <w:rPr>
          <w:rtl w:val="0"/>
        </w:rPr>
        <w:t xml:space="preserve">To love someone well is, in part, to learn how their mind works.</w:t>
      </w:r>
    </w:p>
    <w:p w:rsidR="00000000" w:rsidDel="00000000" w:rsidP="00000000" w:rsidRDefault="00000000" w:rsidRPr="00000000" w14:paraId="000000B9">
      <w:pPr>
        <w:spacing w:after="240" w:before="240" w:lineRule="auto"/>
        <w:rPr/>
      </w:pPr>
      <w:r w:rsidDel="00000000" w:rsidR="00000000" w:rsidRPr="00000000">
        <w:rPr>
          <w:rtl w:val="0"/>
        </w:rPr>
        <w:t xml:space="preserve">It is to notice the paths their thoughts tend to follow, the questions that animate them, the assumptions that shape their judgments.</w:t>
      </w:r>
    </w:p>
    <w:p w:rsidR="00000000" w:rsidDel="00000000" w:rsidP="00000000" w:rsidRDefault="00000000" w:rsidRPr="00000000" w14:paraId="000000BA">
      <w:pPr>
        <w:spacing w:after="240" w:before="240" w:lineRule="auto"/>
        <w:rPr/>
      </w:pPr>
      <w:r w:rsidDel="00000000" w:rsidR="00000000" w:rsidRPr="00000000">
        <w:rPr>
          <w:rtl w:val="0"/>
        </w:rPr>
        <w:t xml:space="preserve">This knowledge does not eliminate disagreement.</w:t>
      </w:r>
    </w:p>
    <w:p w:rsidR="00000000" w:rsidDel="00000000" w:rsidP="00000000" w:rsidRDefault="00000000" w:rsidRPr="00000000" w14:paraId="000000BB">
      <w:pPr>
        <w:spacing w:after="240" w:before="240" w:lineRule="auto"/>
        <w:rPr/>
      </w:pPr>
      <w:r w:rsidDel="00000000" w:rsidR="00000000" w:rsidRPr="00000000">
        <w:rPr>
          <w:rtl w:val="0"/>
        </w:rPr>
        <w:t xml:space="preserve">But it transforms disagreement into something far more interesting: a shared exploration of two different ways of seeing the world.</w:t>
      </w:r>
    </w:p>
    <w:p w:rsidR="00000000" w:rsidDel="00000000" w:rsidP="00000000" w:rsidRDefault="00000000" w:rsidRPr="00000000" w14:paraId="000000BC">
      <w:pPr>
        <w:spacing w:after="240" w:before="240" w:lineRule="auto"/>
        <w:rPr/>
      </w:pPr>
      <w:r w:rsidDel="00000000" w:rsidR="00000000" w:rsidRPr="00000000">
        <w:rPr>
          <w:rtl w:val="0"/>
        </w:rPr>
        <w:t xml:space="preserve">And in that exploration, curiosity—the most renewable resource of any long relationship—finds another reason to stay alive.</w:t>
      </w:r>
    </w:p>
    <w:p w:rsidR="00000000" w:rsidDel="00000000" w:rsidP="00000000" w:rsidRDefault="00000000" w:rsidRPr="00000000" w14:paraId="000000BD">
      <w:pPr>
        <w:spacing w:after="240" w:before="240" w:lineRule="auto"/>
        <w:rPr/>
      </w:pPr>
      <w:r w:rsidDel="00000000" w:rsidR="00000000" w:rsidRPr="00000000">
        <w:rPr>
          <w:rtl w:val="0"/>
        </w:rPr>
        <w:t xml:space="preserve">Chapter 3 — The Fun Engine</w:t>
      </w:r>
    </w:p>
    <w:p w:rsidR="00000000" w:rsidDel="00000000" w:rsidP="00000000" w:rsidRDefault="00000000" w:rsidRPr="00000000" w14:paraId="000000BE">
      <w:pPr>
        <w:spacing w:after="240" w:before="240" w:lineRule="auto"/>
        <w:rPr/>
      </w:pPr>
      <w:r w:rsidDel="00000000" w:rsidR="00000000" w:rsidRPr="00000000">
        <w:rPr>
          <w:rtl w:val="0"/>
        </w:rPr>
        <w:t xml:space="preserve">Every long relationship must eventually confront a surprisingly practical question:</w:t>
      </w:r>
    </w:p>
    <w:p w:rsidR="00000000" w:rsidDel="00000000" w:rsidP="00000000" w:rsidRDefault="00000000" w:rsidRPr="00000000" w14:paraId="000000BF">
      <w:pPr>
        <w:spacing w:after="240" w:before="240" w:lineRule="auto"/>
        <w:rPr/>
      </w:pPr>
      <w:r w:rsidDel="00000000" w:rsidR="00000000" w:rsidRPr="00000000">
        <w:rPr>
          <w:rtl w:val="0"/>
        </w:rPr>
        <w:t xml:space="preserve">How do we keep life enjoyable together?</w:t>
      </w:r>
    </w:p>
    <w:p w:rsidR="00000000" w:rsidDel="00000000" w:rsidP="00000000" w:rsidRDefault="00000000" w:rsidRPr="00000000" w14:paraId="000000C0">
      <w:pPr>
        <w:spacing w:after="240" w:before="240" w:lineRule="auto"/>
        <w:rPr/>
      </w:pPr>
      <w:r w:rsidDel="00000000" w:rsidR="00000000" w:rsidRPr="00000000">
        <w:rPr>
          <w:rtl w:val="0"/>
        </w:rPr>
        <w:t xml:space="preserve">At the beginning of love this question barely arises. Fun seems effortless. Two people can walk through an ordinary city street and feel as though they are wandering through a festival. Conversation flows. Meals stretch into hours. Even small inconveniences become stories worth laughing about.</w:t>
      </w:r>
    </w:p>
    <w:p w:rsidR="00000000" w:rsidDel="00000000" w:rsidP="00000000" w:rsidRDefault="00000000" w:rsidRPr="00000000" w14:paraId="000000C1">
      <w:pPr>
        <w:spacing w:after="240" w:before="240" w:lineRule="auto"/>
        <w:rPr/>
      </w:pPr>
      <w:r w:rsidDel="00000000" w:rsidR="00000000" w:rsidRPr="00000000">
        <w:rPr>
          <w:rtl w:val="0"/>
        </w:rPr>
        <w:t xml:space="preserve">But as time passes, something subtle happens. Responsibilities accumulate. Careers accelerate. Calendars fill with obligations. Gradually the spontaneous joy of the early days begins to compete with logistics.</w:t>
      </w:r>
    </w:p>
    <w:p w:rsidR="00000000" w:rsidDel="00000000" w:rsidP="00000000" w:rsidRDefault="00000000" w:rsidRPr="00000000" w14:paraId="000000C2">
      <w:pPr>
        <w:spacing w:after="240" w:before="240" w:lineRule="auto"/>
        <w:rPr/>
      </w:pPr>
      <w:r w:rsidDel="00000000" w:rsidR="00000000" w:rsidRPr="00000000">
        <w:rPr>
          <w:rtl w:val="0"/>
        </w:rPr>
        <w:t xml:space="preserve">And so the survival of long partnerships depends on something most couples never consciously design:</w:t>
      </w:r>
    </w:p>
    <w:p w:rsidR="00000000" w:rsidDel="00000000" w:rsidP="00000000" w:rsidRDefault="00000000" w:rsidRPr="00000000" w14:paraId="000000C3">
      <w:pPr>
        <w:spacing w:after="240" w:before="240" w:lineRule="auto"/>
        <w:rPr/>
      </w:pPr>
      <w:r w:rsidDel="00000000" w:rsidR="00000000" w:rsidRPr="00000000">
        <w:rPr>
          <w:rtl w:val="0"/>
        </w:rPr>
        <w:t xml:space="preserve">a system that generates fun.</w:t>
      </w:r>
    </w:p>
    <w:p w:rsidR="00000000" w:rsidDel="00000000" w:rsidP="00000000" w:rsidRDefault="00000000" w:rsidRPr="00000000" w14:paraId="000000C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The idea that joy requires infrastructure may sound slightly unromantic. We prefer to imagine pleasure appearing naturally, like a sudden breeze on a warm afternoon.</w:t>
      </w:r>
    </w:p>
    <w:p w:rsidR="00000000" w:rsidDel="00000000" w:rsidP="00000000" w:rsidRDefault="00000000" w:rsidRPr="00000000" w14:paraId="000000C6">
      <w:pPr>
        <w:spacing w:after="240" w:before="240" w:lineRule="auto"/>
        <w:rPr/>
      </w:pPr>
      <w:r w:rsidDel="00000000" w:rsidR="00000000" w:rsidRPr="00000000">
        <w:rPr>
          <w:rtl w:val="0"/>
        </w:rPr>
        <w:t xml:space="preserve">Yet many of the happiest long relationships reveal a quiet pattern. They have built, almost unconsciously, environments in which enjoyment repeatedly emerges.</w:t>
      </w:r>
    </w:p>
    <w:p w:rsidR="00000000" w:rsidDel="00000000" w:rsidP="00000000" w:rsidRDefault="00000000" w:rsidRPr="00000000" w14:paraId="000000C7">
      <w:pPr>
        <w:spacing w:after="240" w:before="240" w:lineRule="auto"/>
        <w:rPr/>
      </w:pPr>
      <w:r w:rsidDel="00000000" w:rsidR="00000000" w:rsidRPr="00000000">
        <w:rPr>
          <w:rtl w:val="0"/>
        </w:rPr>
        <w:t xml:space="preserve">The sociologist Ray Oldenburg once described the importance of “third places” in human life: cafés, salons, taverns, and gathering spaces where conversation and sociability flourish. These environments, he argued, sustain communities because they allow informal interaction and shared amusement.</w:t>
      </w:r>
    </w:p>
    <w:p w:rsidR="00000000" w:rsidDel="00000000" w:rsidP="00000000" w:rsidRDefault="00000000" w:rsidRPr="00000000" w14:paraId="000000C8">
      <w:pPr>
        <w:spacing w:after="240" w:before="240" w:lineRule="auto"/>
        <w:rPr/>
      </w:pPr>
      <w:r w:rsidDel="00000000" w:rsidR="00000000" w:rsidRPr="00000000">
        <w:rPr>
          <w:rtl w:val="0"/>
        </w:rPr>
        <w:t xml:space="preserve">Couples, it turns out, also need their own version of third places.</w:t>
      </w:r>
    </w:p>
    <w:p w:rsidR="00000000" w:rsidDel="00000000" w:rsidP="00000000" w:rsidRDefault="00000000" w:rsidRPr="00000000" w14:paraId="000000C9">
      <w:pPr>
        <w:spacing w:after="240" w:before="240" w:lineRule="auto"/>
        <w:rPr/>
      </w:pPr>
      <w:r w:rsidDel="00000000" w:rsidR="00000000" w:rsidRPr="00000000">
        <w:rPr>
          <w:rtl w:val="0"/>
        </w:rPr>
        <w:t xml:space="preserve">They require contexts in which laughter, discovery, and mischief can appear regularly.</w:t>
      </w:r>
    </w:p>
    <w:p w:rsidR="00000000" w:rsidDel="00000000" w:rsidP="00000000" w:rsidRDefault="00000000" w:rsidRPr="00000000" w14:paraId="000000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History offers many delightful examples.</w:t>
      </w:r>
    </w:p>
    <w:p w:rsidR="00000000" w:rsidDel="00000000" w:rsidP="00000000" w:rsidRDefault="00000000" w:rsidRPr="00000000" w14:paraId="000000CC">
      <w:pPr>
        <w:spacing w:after="240" w:before="240" w:lineRule="auto"/>
        <w:rPr/>
      </w:pPr>
      <w:r w:rsidDel="00000000" w:rsidR="00000000" w:rsidRPr="00000000">
        <w:rPr>
          <w:rtl w:val="0"/>
        </w:rPr>
        <w:t xml:space="preserve">In the eighteenth century the salons of Paris became legendary for their lively atmosphere. Philosophers, artists, and diplomats gathered in elegant rooms hosted by remarkable women such as Madame Geoffrin and Madame de Staël. These evenings were not merely intellectual events; they were social ecosystems designed to produce wit, debate, and pleasure.</w:t>
      </w:r>
    </w:p>
    <w:p w:rsidR="00000000" w:rsidDel="00000000" w:rsidP="00000000" w:rsidRDefault="00000000" w:rsidRPr="00000000" w14:paraId="000000CD">
      <w:pPr>
        <w:spacing w:after="240" w:before="240" w:lineRule="auto"/>
        <w:rPr/>
      </w:pPr>
      <w:r w:rsidDel="00000000" w:rsidR="00000000" w:rsidRPr="00000000">
        <w:rPr>
          <w:rtl w:val="0"/>
        </w:rPr>
        <w:t xml:space="preserve">Friendships deepened there. Ideas were born there. Romantic attachments frequently began there.</w:t>
      </w:r>
    </w:p>
    <w:p w:rsidR="00000000" w:rsidDel="00000000" w:rsidP="00000000" w:rsidRDefault="00000000" w:rsidRPr="00000000" w14:paraId="000000CE">
      <w:pPr>
        <w:spacing w:after="240" w:before="240" w:lineRule="auto"/>
        <w:rPr/>
      </w:pPr>
      <w:r w:rsidDel="00000000" w:rsidR="00000000" w:rsidRPr="00000000">
        <w:rPr>
          <w:rtl w:val="0"/>
        </w:rPr>
        <w:t xml:space="preserve">The environment itself generated energy.</w:t>
      </w:r>
    </w:p>
    <w:p w:rsidR="00000000" w:rsidDel="00000000" w:rsidP="00000000" w:rsidRDefault="00000000" w:rsidRPr="00000000" w14:paraId="000000CF">
      <w:pPr>
        <w:spacing w:after="240" w:before="240" w:lineRule="auto"/>
        <w:rPr/>
      </w:pPr>
      <w:r w:rsidDel="00000000" w:rsidR="00000000" w:rsidRPr="00000000">
        <w:rPr>
          <w:rtl w:val="0"/>
        </w:rPr>
        <w:t xml:space="preserve">When couples cultivate similar environments—dinners with friends, creative gatherings, shared explorations—their relationship becomes embedded in a larger field of vitality.</w:t>
      </w:r>
    </w:p>
    <w:p w:rsidR="00000000" w:rsidDel="00000000" w:rsidP="00000000" w:rsidRDefault="00000000" w:rsidRPr="00000000" w14:paraId="000000D0">
      <w:pPr>
        <w:spacing w:after="240" w:before="240" w:lineRule="auto"/>
        <w:rPr/>
      </w:pPr>
      <w:r w:rsidDel="00000000" w:rsidR="00000000" w:rsidRPr="00000000">
        <w:rPr>
          <w:rtl w:val="0"/>
        </w:rPr>
        <w:t xml:space="preserve">Fun becomes less accidental and more structural.</w:t>
      </w:r>
    </w:p>
    <w:p w:rsidR="00000000" w:rsidDel="00000000" w:rsidP="00000000" w:rsidRDefault="00000000" w:rsidRPr="00000000" w14:paraId="000000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The philosopher Aristotle once observed that happiness arises from activity rather than possession. We are happiest not when we acquire things but when we engage in meaningful experiences.</w:t>
      </w:r>
    </w:p>
    <w:p w:rsidR="00000000" w:rsidDel="00000000" w:rsidP="00000000" w:rsidRDefault="00000000" w:rsidRPr="00000000" w14:paraId="000000D3">
      <w:pPr>
        <w:spacing w:after="240" w:before="240" w:lineRule="auto"/>
        <w:rPr/>
      </w:pPr>
      <w:r w:rsidDel="00000000" w:rsidR="00000000" w:rsidRPr="00000000">
        <w:rPr>
          <w:rtl w:val="0"/>
        </w:rPr>
        <w:t xml:space="preserve">Long relationships follow the same principle.</w:t>
      </w:r>
    </w:p>
    <w:p w:rsidR="00000000" w:rsidDel="00000000" w:rsidP="00000000" w:rsidRDefault="00000000" w:rsidRPr="00000000" w14:paraId="000000D4">
      <w:pPr>
        <w:spacing w:after="240" w:before="240" w:lineRule="auto"/>
        <w:rPr/>
      </w:pPr>
      <w:r w:rsidDel="00000000" w:rsidR="00000000" w:rsidRPr="00000000">
        <w:rPr>
          <w:rtl w:val="0"/>
        </w:rPr>
        <w:t xml:space="preserve">The most resilient couples rarely rely on passive entertainment. They do not simply consume experiences together; they create them.</w:t>
      </w:r>
    </w:p>
    <w:p w:rsidR="00000000" w:rsidDel="00000000" w:rsidP="00000000" w:rsidRDefault="00000000" w:rsidRPr="00000000" w14:paraId="000000D5">
      <w:pPr>
        <w:spacing w:after="240" w:before="240" w:lineRule="auto"/>
        <w:rPr/>
      </w:pPr>
      <w:r w:rsidDel="00000000" w:rsidR="00000000" w:rsidRPr="00000000">
        <w:rPr>
          <w:rtl w:val="0"/>
        </w:rPr>
        <w:t xml:space="preserve">They host gatherings.</w:t>
      </w:r>
    </w:p>
    <w:p w:rsidR="00000000" w:rsidDel="00000000" w:rsidP="00000000" w:rsidRDefault="00000000" w:rsidRPr="00000000" w14:paraId="000000D6">
      <w:pPr>
        <w:spacing w:after="240" w:before="240" w:lineRule="auto"/>
        <w:rPr/>
      </w:pPr>
      <w:r w:rsidDel="00000000" w:rsidR="00000000" w:rsidRPr="00000000">
        <w:rPr>
          <w:rtl w:val="0"/>
        </w:rPr>
        <w:t xml:space="preserve">They travel with curiosity.</w:t>
      </w:r>
    </w:p>
    <w:p w:rsidR="00000000" w:rsidDel="00000000" w:rsidP="00000000" w:rsidRDefault="00000000" w:rsidRPr="00000000" w14:paraId="000000D7">
      <w:pPr>
        <w:spacing w:after="240" w:before="240" w:lineRule="auto"/>
        <w:rPr/>
      </w:pPr>
      <w:r w:rsidDel="00000000" w:rsidR="00000000" w:rsidRPr="00000000">
        <w:rPr>
          <w:rtl w:val="0"/>
        </w:rPr>
        <w:t xml:space="preserve">They pursue shared projects.</w:t>
      </w:r>
    </w:p>
    <w:p w:rsidR="00000000" w:rsidDel="00000000" w:rsidP="00000000" w:rsidRDefault="00000000" w:rsidRPr="00000000" w14:paraId="000000D8">
      <w:pPr>
        <w:spacing w:after="240" w:before="240" w:lineRule="auto"/>
        <w:rPr/>
      </w:pPr>
      <w:r w:rsidDel="00000000" w:rsidR="00000000" w:rsidRPr="00000000">
        <w:rPr>
          <w:rtl w:val="0"/>
        </w:rPr>
        <w:t xml:space="preserve">They invent small rituals that give ordinary days a hint of celebration.</w:t>
      </w:r>
    </w:p>
    <w:p w:rsidR="00000000" w:rsidDel="00000000" w:rsidP="00000000" w:rsidRDefault="00000000" w:rsidRPr="00000000" w14:paraId="000000D9">
      <w:pPr>
        <w:spacing w:after="240" w:before="240" w:lineRule="auto"/>
        <w:rPr/>
      </w:pPr>
      <w:r w:rsidDel="00000000" w:rsidR="00000000" w:rsidRPr="00000000">
        <w:rPr>
          <w:rtl w:val="0"/>
        </w:rPr>
        <w:t xml:space="preserve">In other words, they become architects of their own amusement.</w:t>
      </w:r>
    </w:p>
    <w:p w:rsidR="00000000" w:rsidDel="00000000" w:rsidP="00000000" w:rsidRDefault="00000000" w:rsidRPr="00000000" w14:paraId="000000D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There is a playful but revealing story about the novelist Honoré de Balzac.</w:t>
      </w:r>
    </w:p>
    <w:p w:rsidR="00000000" w:rsidDel="00000000" w:rsidP="00000000" w:rsidRDefault="00000000" w:rsidRPr="00000000" w14:paraId="000000DC">
      <w:pPr>
        <w:spacing w:after="240" w:before="240" w:lineRule="auto"/>
        <w:rPr/>
      </w:pPr>
      <w:r w:rsidDel="00000000" w:rsidR="00000000" w:rsidRPr="00000000">
        <w:rPr>
          <w:rtl w:val="0"/>
        </w:rPr>
        <w:t xml:space="preserve">Balzac was famous not only for his enormous literary output but also for his exuberant personality. When hosting friends, he reportedly insisted on elaborate dinners filled with dramatic conversation and laughter. These evenings were less about cuisine than about atmosphere. Balzac believed that lively company stimulated imagination.</w:t>
      </w:r>
    </w:p>
    <w:p w:rsidR="00000000" w:rsidDel="00000000" w:rsidP="00000000" w:rsidRDefault="00000000" w:rsidRPr="00000000" w14:paraId="000000DD">
      <w:pPr>
        <w:spacing w:after="240" w:before="240" w:lineRule="auto"/>
        <w:rPr/>
      </w:pPr>
      <w:r w:rsidDel="00000000" w:rsidR="00000000" w:rsidRPr="00000000">
        <w:rPr>
          <w:rtl w:val="0"/>
        </w:rPr>
        <w:t xml:space="preserve">One might say he treated social life as creative fuel.</w:t>
      </w:r>
    </w:p>
    <w:p w:rsidR="00000000" w:rsidDel="00000000" w:rsidP="00000000" w:rsidRDefault="00000000" w:rsidRPr="00000000" w14:paraId="000000DE">
      <w:pPr>
        <w:spacing w:after="240" w:before="240" w:lineRule="auto"/>
        <w:rPr/>
      </w:pPr>
      <w:r w:rsidDel="00000000" w:rsidR="00000000" w:rsidRPr="00000000">
        <w:rPr>
          <w:rtl w:val="0"/>
        </w:rPr>
        <w:t xml:space="preserve">Many couples discover something similar: fun renews energy, and energy renews affection.</w:t>
      </w:r>
    </w:p>
    <w:p w:rsidR="00000000" w:rsidDel="00000000" w:rsidP="00000000" w:rsidRDefault="00000000" w:rsidRPr="00000000" w14:paraId="000000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Yet the nature of fun varies widely from one relationship to another.</w:t>
      </w:r>
    </w:p>
    <w:p w:rsidR="00000000" w:rsidDel="00000000" w:rsidP="00000000" w:rsidRDefault="00000000" w:rsidRPr="00000000" w14:paraId="000000E1">
      <w:pPr>
        <w:spacing w:after="240" w:before="240" w:lineRule="auto"/>
        <w:rPr/>
      </w:pPr>
      <w:r w:rsidDel="00000000" w:rsidR="00000000" w:rsidRPr="00000000">
        <w:rPr>
          <w:rtl w:val="0"/>
        </w:rPr>
        <w:t xml:space="preserve">For some couples it emerges through lively social scenes—crowded dinners, parties filled with conversation, the collective laughter that only groups of friends can produce.</w:t>
      </w:r>
    </w:p>
    <w:p w:rsidR="00000000" w:rsidDel="00000000" w:rsidP="00000000" w:rsidRDefault="00000000" w:rsidRPr="00000000" w14:paraId="000000E2">
      <w:pPr>
        <w:spacing w:after="240" w:before="240" w:lineRule="auto"/>
        <w:rPr/>
      </w:pPr>
      <w:r w:rsidDel="00000000" w:rsidR="00000000" w:rsidRPr="00000000">
        <w:rPr>
          <w:rtl w:val="0"/>
        </w:rPr>
        <w:t xml:space="preserve">For others, fun is quieter. It may take the form of long walks through unfamiliar cities, shared reading, or the slow pleasure of exploring ideas together late into the night.</w:t>
      </w:r>
    </w:p>
    <w:p w:rsidR="00000000" w:rsidDel="00000000" w:rsidP="00000000" w:rsidRDefault="00000000" w:rsidRPr="00000000" w14:paraId="000000E3">
      <w:pPr>
        <w:spacing w:after="240" w:before="240" w:lineRule="auto"/>
        <w:rPr/>
      </w:pPr>
      <w:r w:rsidDel="00000000" w:rsidR="00000000" w:rsidRPr="00000000">
        <w:rPr>
          <w:rtl w:val="0"/>
        </w:rPr>
        <w:t xml:space="preserve">What matters is not the specific activity but the underlying feeling of discovery and aliveness.</w:t>
      </w:r>
    </w:p>
    <w:p w:rsidR="00000000" w:rsidDel="00000000" w:rsidP="00000000" w:rsidRDefault="00000000" w:rsidRPr="00000000" w14:paraId="000000E4">
      <w:pPr>
        <w:spacing w:after="240" w:before="240" w:lineRule="auto"/>
        <w:rPr/>
      </w:pPr>
      <w:r w:rsidDel="00000000" w:rsidR="00000000" w:rsidRPr="00000000">
        <w:rPr>
          <w:rtl w:val="0"/>
        </w:rPr>
        <w:t xml:space="preserve">The psychologist Mihaly Csikszentmihalyi described this sensation as flow: the state in which people become deeply absorbed in an activity that challenges and delights them simultaneously.</w:t>
      </w:r>
    </w:p>
    <w:p w:rsidR="00000000" w:rsidDel="00000000" w:rsidP="00000000" w:rsidRDefault="00000000" w:rsidRPr="00000000" w14:paraId="000000E5">
      <w:pPr>
        <w:spacing w:after="240" w:before="240" w:lineRule="auto"/>
        <w:rPr/>
      </w:pPr>
      <w:r w:rsidDel="00000000" w:rsidR="00000000" w:rsidRPr="00000000">
        <w:rPr>
          <w:rtl w:val="0"/>
        </w:rPr>
        <w:t xml:space="preserve">Couples experience relational flow when their shared experiences feel engaging rather than routine.</w:t>
      </w:r>
    </w:p>
    <w:p w:rsidR="00000000" w:rsidDel="00000000" w:rsidP="00000000" w:rsidRDefault="00000000" w:rsidRPr="00000000" w14:paraId="000000E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Humor, in particular, plays an unexpectedly powerful role.</w:t>
      </w:r>
    </w:p>
    <w:p w:rsidR="00000000" w:rsidDel="00000000" w:rsidP="00000000" w:rsidRDefault="00000000" w:rsidRPr="00000000" w14:paraId="000000E8">
      <w:pPr>
        <w:spacing w:after="240" w:before="240" w:lineRule="auto"/>
        <w:rPr/>
      </w:pPr>
      <w:r w:rsidDel="00000000" w:rsidR="00000000" w:rsidRPr="00000000">
        <w:rPr>
          <w:rtl w:val="0"/>
        </w:rPr>
        <w:t xml:space="preserve">Mark Twain once remarked, “Humor is mankind’s greatest blessing.” In relationships it functions almost like emotional lubrication, allowing small irritations to slide away before they become serious conflicts.</w:t>
      </w:r>
    </w:p>
    <w:p w:rsidR="00000000" w:rsidDel="00000000" w:rsidP="00000000" w:rsidRDefault="00000000" w:rsidRPr="00000000" w14:paraId="000000E9">
      <w:pPr>
        <w:spacing w:after="240" w:before="240" w:lineRule="auto"/>
        <w:rPr/>
      </w:pPr>
      <w:r w:rsidDel="00000000" w:rsidR="00000000" w:rsidRPr="00000000">
        <w:rPr>
          <w:rtl w:val="0"/>
        </w:rPr>
        <w:t xml:space="preserve">Couples who laugh together possess a remarkable resilience.</w:t>
      </w:r>
    </w:p>
    <w:p w:rsidR="00000000" w:rsidDel="00000000" w:rsidP="00000000" w:rsidRDefault="00000000" w:rsidRPr="00000000" w14:paraId="000000EA">
      <w:pPr>
        <w:spacing w:after="240" w:before="240" w:lineRule="auto"/>
        <w:rPr/>
      </w:pPr>
      <w:r w:rsidDel="00000000" w:rsidR="00000000" w:rsidRPr="00000000">
        <w:rPr>
          <w:rtl w:val="0"/>
        </w:rPr>
        <w:t xml:space="preserve">A joke can deflate tension. A playful remark can transform an awkward moment into a shared memory. Even gentle teasing can signal a kind of affectionate familiarity that strengthens bonds rather than weakening them.</w:t>
      </w:r>
    </w:p>
    <w:p w:rsidR="00000000" w:rsidDel="00000000" w:rsidP="00000000" w:rsidRDefault="00000000" w:rsidRPr="00000000" w14:paraId="000000EB">
      <w:pPr>
        <w:spacing w:after="240" w:before="240" w:lineRule="auto"/>
        <w:rPr/>
      </w:pPr>
      <w:r w:rsidDel="00000000" w:rsidR="00000000" w:rsidRPr="00000000">
        <w:rPr>
          <w:rtl w:val="0"/>
        </w:rPr>
        <w:t xml:space="preserve">The anthropologist Brian Sutton-Smith, who studied the psychology of play, argued that playfulness helps social groups remain flexible. It prevents interactions from becoming rigid.</w:t>
      </w:r>
    </w:p>
    <w:p w:rsidR="00000000" w:rsidDel="00000000" w:rsidP="00000000" w:rsidRDefault="00000000" w:rsidRPr="00000000" w14:paraId="000000EC">
      <w:pPr>
        <w:spacing w:after="240" w:before="240" w:lineRule="auto"/>
        <w:rPr/>
      </w:pPr>
      <w:r w:rsidDel="00000000" w:rsidR="00000000" w:rsidRPr="00000000">
        <w:rPr>
          <w:rtl w:val="0"/>
        </w:rPr>
        <w:t xml:space="preserve">The same principle applies to couples.</w:t>
      </w:r>
    </w:p>
    <w:p w:rsidR="00000000" w:rsidDel="00000000" w:rsidP="00000000" w:rsidRDefault="00000000" w:rsidRPr="00000000" w14:paraId="000000ED">
      <w:pPr>
        <w:spacing w:after="240" w:before="240" w:lineRule="auto"/>
        <w:rPr/>
      </w:pPr>
      <w:r w:rsidDel="00000000" w:rsidR="00000000" w:rsidRPr="00000000">
        <w:rPr>
          <w:rtl w:val="0"/>
        </w:rPr>
        <w:t xml:space="preserve">Play keeps the relationship supple.</w:t>
      </w:r>
    </w:p>
    <w:p w:rsidR="00000000" w:rsidDel="00000000" w:rsidP="00000000" w:rsidRDefault="00000000" w:rsidRPr="00000000" w14:paraId="000000E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Another ingredient of the fun engine is novelty.</w:t>
      </w:r>
    </w:p>
    <w:p w:rsidR="00000000" w:rsidDel="00000000" w:rsidP="00000000" w:rsidRDefault="00000000" w:rsidRPr="00000000" w14:paraId="000000F0">
      <w:pPr>
        <w:spacing w:after="240" w:before="240" w:lineRule="auto"/>
        <w:rPr/>
      </w:pPr>
      <w:r w:rsidDel="00000000" w:rsidR="00000000" w:rsidRPr="00000000">
        <w:rPr>
          <w:rtl w:val="0"/>
        </w:rPr>
        <w:t xml:space="preserve">The human brain responds strongly to new experiences. Novelty releases dopamine, the neurotransmitter associated with motivation and pleasure. When couples explore unfamiliar environments together—whether a distant country or simply a new neighborhood café—the shared experience generates excitement that becomes associated with the relationship itself.</w:t>
      </w:r>
    </w:p>
    <w:p w:rsidR="00000000" w:rsidDel="00000000" w:rsidP="00000000" w:rsidRDefault="00000000" w:rsidRPr="00000000" w14:paraId="000000F1">
      <w:pPr>
        <w:spacing w:after="240" w:before="240" w:lineRule="auto"/>
        <w:rPr/>
      </w:pPr>
      <w:r w:rsidDel="00000000" w:rsidR="00000000" w:rsidRPr="00000000">
        <w:rPr>
          <w:rtl w:val="0"/>
        </w:rPr>
        <w:t xml:space="preserve">Travel often amplifies this effect.</w:t>
      </w:r>
    </w:p>
    <w:p w:rsidR="00000000" w:rsidDel="00000000" w:rsidP="00000000" w:rsidRDefault="00000000" w:rsidRPr="00000000" w14:paraId="000000F2">
      <w:pPr>
        <w:spacing w:after="240" w:before="240" w:lineRule="auto"/>
        <w:rPr/>
      </w:pPr>
      <w:r w:rsidDel="00000000" w:rsidR="00000000" w:rsidRPr="00000000">
        <w:rPr>
          <w:rtl w:val="0"/>
        </w:rPr>
        <w:t xml:space="preserve">Mark Twain famously wrote, “Travel is fatal to prejudice, bigotry, and narrow‑mindedness.” It also turns out to be beneficial for relationships. Navigating unfamiliar streets, tasting new foods, and encountering unexpected situations encourage collaboration and storytelling.</w:t>
      </w:r>
    </w:p>
    <w:p w:rsidR="00000000" w:rsidDel="00000000" w:rsidP="00000000" w:rsidRDefault="00000000" w:rsidRPr="00000000" w14:paraId="000000F3">
      <w:pPr>
        <w:spacing w:after="240" w:before="240" w:lineRule="auto"/>
        <w:rPr/>
      </w:pPr>
      <w:r w:rsidDel="00000000" w:rsidR="00000000" w:rsidRPr="00000000">
        <w:rPr>
          <w:rtl w:val="0"/>
        </w:rPr>
        <w:t xml:space="preserve">Every journey produces a small archive of shared memories.</w:t>
      </w:r>
    </w:p>
    <w:p w:rsidR="00000000" w:rsidDel="00000000" w:rsidP="00000000" w:rsidRDefault="00000000" w:rsidRPr="00000000" w14:paraId="000000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But novelty does not require airplanes or grand adventures.</w:t>
      </w:r>
    </w:p>
    <w:p w:rsidR="00000000" w:rsidDel="00000000" w:rsidP="00000000" w:rsidRDefault="00000000" w:rsidRPr="00000000" w14:paraId="000000F6">
      <w:pPr>
        <w:spacing w:after="240" w:before="240" w:lineRule="auto"/>
        <w:rPr/>
      </w:pPr>
      <w:r w:rsidDel="00000000" w:rsidR="00000000" w:rsidRPr="00000000">
        <w:rPr>
          <w:rtl w:val="0"/>
        </w:rPr>
        <w:t xml:space="preserve">Some of the most enduring forms of relational fun are surprisingly modest.</w:t>
      </w:r>
    </w:p>
    <w:p w:rsidR="00000000" w:rsidDel="00000000" w:rsidP="00000000" w:rsidRDefault="00000000" w:rsidRPr="00000000" w14:paraId="000000F7">
      <w:pPr>
        <w:spacing w:after="240" w:before="240" w:lineRule="auto"/>
        <w:rPr/>
      </w:pPr>
      <w:r w:rsidDel="00000000" w:rsidR="00000000" w:rsidRPr="00000000">
        <w:rPr>
          <w:rtl w:val="0"/>
        </w:rPr>
        <w:t xml:space="preserve">A couple might develop a tradition of wandering through bookstores on rainy afternoons. They might attend lectures, concerts, or neighborhood festivals. They might invent small rituals—Sunday morning coffee explorations, spontaneous picnics, late-night kitchen conversations.</w:t>
      </w:r>
    </w:p>
    <w:p w:rsidR="00000000" w:rsidDel="00000000" w:rsidP="00000000" w:rsidRDefault="00000000" w:rsidRPr="00000000" w14:paraId="000000F8">
      <w:pPr>
        <w:spacing w:after="240" w:before="240" w:lineRule="auto"/>
        <w:rPr/>
      </w:pPr>
      <w:r w:rsidDel="00000000" w:rsidR="00000000" w:rsidRPr="00000000">
        <w:rPr>
          <w:rtl w:val="0"/>
        </w:rPr>
        <w:t xml:space="preserve">These activities may appear trivial from the outside.</w:t>
      </w:r>
    </w:p>
    <w:p w:rsidR="00000000" w:rsidDel="00000000" w:rsidP="00000000" w:rsidRDefault="00000000" w:rsidRPr="00000000" w14:paraId="000000F9">
      <w:pPr>
        <w:spacing w:after="240" w:before="240" w:lineRule="auto"/>
        <w:rPr/>
      </w:pPr>
      <w:r w:rsidDel="00000000" w:rsidR="00000000" w:rsidRPr="00000000">
        <w:rPr>
          <w:rtl w:val="0"/>
        </w:rPr>
        <w:t xml:space="preserve">Yet over decades they accumulate into something profound: a culture of enjoyment unique to the relationship.</w:t>
      </w:r>
    </w:p>
    <w:p w:rsidR="00000000" w:rsidDel="00000000" w:rsidP="00000000" w:rsidRDefault="00000000" w:rsidRPr="00000000" w14:paraId="000000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The opposite of fun is not seriousness.</w:t>
      </w:r>
    </w:p>
    <w:p w:rsidR="00000000" w:rsidDel="00000000" w:rsidP="00000000" w:rsidRDefault="00000000" w:rsidRPr="00000000" w14:paraId="000000FC">
      <w:pPr>
        <w:spacing w:after="240" w:before="240" w:lineRule="auto"/>
        <w:rPr/>
      </w:pPr>
      <w:r w:rsidDel="00000000" w:rsidR="00000000" w:rsidRPr="00000000">
        <w:rPr>
          <w:rtl w:val="0"/>
        </w:rPr>
        <w:t xml:space="preserve">The opposite is inertia.</w:t>
      </w:r>
    </w:p>
    <w:p w:rsidR="00000000" w:rsidDel="00000000" w:rsidP="00000000" w:rsidRDefault="00000000" w:rsidRPr="00000000" w14:paraId="000000FD">
      <w:pPr>
        <w:spacing w:after="240" w:before="240" w:lineRule="auto"/>
        <w:rPr/>
      </w:pPr>
      <w:r w:rsidDel="00000000" w:rsidR="00000000" w:rsidRPr="00000000">
        <w:rPr>
          <w:rtl w:val="0"/>
        </w:rPr>
        <w:t xml:space="preserve">Relationships stagnate not because partners stop caring about each other, but because life gradually becomes predictable. The same routines repeat week after week. Conversations revolve around logistics rather than curiosity.</w:t>
      </w:r>
    </w:p>
    <w:p w:rsidR="00000000" w:rsidDel="00000000" w:rsidP="00000000" w:rsidRDefault="00000000" w:rsidRPr="00000000" w14:paraId="000000FE">
      <w:pPr>
        <w:spacing w:after="240" w:before="240" w:lineRule="auto"/>
        <w:rPr/>
      </w:pPr>
      <w:r w:rsidDel="00000000" w:rsidR="00000000" w:rsidRPr="00000000">
        <w:rPr>
          <w:rtl w:val="0"/>
        </w:rPr>
        <w:t xml:space="preserve">Without occasional novelty and playfulness, affection can quietly lose its sparkle.</w:t>
      </w:r>
    </w:p>
    <w:p w:rsidR="00000000" w:rsidDel="00000000" w:rsidP="00000000" w:rsidRDefault="00000000" w:rsidRPr="00000000" w14:paraId="000000FF">
      <w:pPr>
        <w:spacing w:after="240" w:before="240" w:lineRule="auto"/>
        <w:rPr/>
      </w:pPr>
      <w:r w:rsidDel="00000000" w:rsidR="00000000" w:rsidRPr="00000000">
        <w:rPr>
          <w:rtl w:val="0"/>
        </w:rPr>
        <w:t xml:space="preserve">The French poet Charles Baudelaire once wrote that the greatest pleasure in life lies in “the certainty of doing something foolish.” His remark captures an important truth: a touch of harmless mischief often keeps relationships alive.</w:t>
      </w:r>
    </w:p>
    <w:p w:rsidR="00000000" w:rsidDel="00000000" w:rsidP="00000000" w:rsidRDefault="00000000" w:rsidRPr="00000000" w14:paraId="00000100">
      <w:pPr>
        <w:spacing w:after="240" w:before="240" w:lineRule="auto"/>
        <w:rPr/>
      </w:pPr>
      <w:r w:rsidDel="00000000" w:rsidR="00000000" w:rsidRPr="00000000">
        <w:rPr>
          <w:rtl w:val="0"/>
        </w:rPr>
        <w:t xml:space="preserve">Couples who occasionally break their own routines—who decide on a sudden outing, an unexpected gathering, a playful experiment—reintroduce the element of surprise that characterized their earliest days together.</w:t>
      </w:r>
    </w:p>
    <w:p w:rsidR="00000000" w:rsidDel="00000000" w:rsidP="00000000" w:rsidRDefault="00000000" w:rsidRPr="00000000" w14:paraId="000001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The fun engine therefore depends on a few simple principles.</w:t>
      </w:r>
    </w:p>
    <w:p w:rsidR="00000000" w:rsidDel="00000000" w:rsidP="00000000" w:rsidRDefault="00000000" w:rsidRPr="00000000" w14:paraId="00000103">
      <w:pPr>
        <w:spacing w:after="240" w:before="240" w:lineRule="auto"/>
        <w:rPr/>
      </w:pPr>
      <w:r w:rsidDel="00000000" w:rsidR="00000000" w:rsidRPr="00000000">
        <w:rPr>
          <w:rtl w:val="0"/>
        </w:rPr>
        <w:t xml:space="preserve">First, enjoyment rarely appears by accident for very long. It benefits from intentional design.</w:t>
      </w:r>
    </w:p>
    <w:p w:rsidR="00000000" w:rsidDel="00000000" w:rsidP="00000000" w:rsidRDefault="00000000" w:rsidRPr="00000000" w14:paraId="00000104">
      <w:pPr>
        <w:spacing w:after="240" w:before="240" w:lineRule="auto"/>
        <w:rPr/>
      </w:pPr>
      <w:r w:rsidDel="00000000" w:rsidR="00000000" w:rsidRPr="00000000">
        <w:rPr>
          <w:rtl w:val="0"/>
        </w:rPr>
        <w:t xml:space="preserve">Second, shared experiences—especially those involving curiosity, creativity, or humor—strengthen emotional bonds more effectively than passive entertainment.</w:t>
      </w:r>
    </w:p>
    <w:p w:rsidR="00000000" w:rsidDel="00000000" w:rsidP="00000000" w:rsidRDefault="00000000" w:rsidRPr="00000000" w14:paraId="00000105">
      <w:pPr>
        <w:spacing w:after="240" w:before="240" w:lineRule="auto"/>
        <w:rPr/>
      </w:pPr>
      <w:r w:rsidDel="00000000" w:rsidR="00000000" w:rsidRPr="00000000">
        <w:rPr>
          <w:rtl w:val="0"/>
        </w:rPr>
        <w:t xml:space="preserve">And third, novelty need not be dramatic. Small variations in routine can produce disproportionate delight.</w:t>
      </w:r>
    </w:p>
    <w:p w:rsidR="00000000" w:rsidDel="00000000" w:rsidP="00000000" w:rsidRDefault="00000000" w:rsidRPr="00000000" w14:paraId="0000010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In the early phase of a relationship, these patterns often arise naturally.</w:t>
      </w:r>
    </w:p>
    <w:p w:rsidR="00000000" w:rsidDel="00000000" w:rsidP="00000000" w:rsidRDefault="00000000" w:rsidRPr="00000000" w14:paraId="00000108">
      <w:pPr>
        <w:spacing w:after="240" w:before="240" w:lineRule="auto"/>
        <w:rPr/>
      </w:pPr>
      <w:r w:rsidDel="00000000" w:rsidR="00000000" w:rsidRPr="00000000">
        <w:rPr>
          <w:rtl w:val="0"/>
        </w:rPr>
        <w:t xml:space="preserve">But as the years unfold, couples who remain joyful usually do something subtle: they protect the conditions that generate fun.</w:t>
      </w:r>
    </w:p>
    <w:p w:rsidR="00000000" w:rsidDel="00000000" w:rsidP="00000000" w:rsidRDefault="00000000" w:rsidRPr="00000000" w14:paraId="00000109">
      <w:pPr>
        <w:spacing w:after="240" w:before="240" w:lineRule="auto"/>
        <w:rPr/>
      </w:pPr>
      <w:r w:rsidDel="00000000" w:rsidR="00000000" w:rsidRPr="00000000">
        <w:rPr>
          <w:rtl w:val="0"/>
        </w:rPr>
        <w:t xml:space="preserve">They continue inviting friends into their lives.</w:t>
      </w:r>
    </w:p>
    <w:p w:rsidR="00000000" w:rsidDel="00000000" w:rsidP="00000000" w:rsidRDefault="00000000" w:rsidRPr="00000000" w14:paraId="0000010A">
      <w:pPr>
        <w:spacing w:after="240" w:before="240" w:lineRule="auto"/>
        <w:rPr/>
      </w:pPr>
      <w:r w:rsidDel="00000000" w:rsidR="00000000" w:rsidRPr="00000000">
        <w:rPr>
          <w:rtl w:val="0"/>
        </w:rPr>
        <w:t xml:space="preserve">They seek environments where conversation flourishes.</w:t>
      </w:r>
    </w:p>
    <w:p w:rsidR="00000000" w:rsidDel="00000000" w:rsidP="00000000" w:rsidRDefault="00000000" w:rsidRPr="00000000" w14:paraId="0000010B">
      <w:pPr>
        <w:spacing w:after="240" w:before="240" w:lineRule="auto"/>
        <w:rPr/>
      </w:pPr>
      <w:r w:rsidDel="00000000" w:rsidR="00000000" w:rsidRPr="00000000">
        <w:rPr>
          <w:rtl w:val="0"/>
        </w:rPr>
        <w:t xml:space="preserve">They allow room for spontaneity even amid busy schedules.</w:t>
      </w:r>
    </w:p>
    <w:p w:rsidR="00000000" w:rsidDel="00000000" w:rsidP="00000000" w:rsidRDefault="00000000" w:rsidRPr="00000000" w14:paraId="0000010C">
      <w:pPr>
        <w:spacing w:after="240" w:before="240" w:lineRule="auto"/>
        <w:rPr/>
      </w:pPr>
      <w:r w:rsidDel="00000000" w:rsidR="00000000" w:rsidRPr="00000000">
        <w:rPr>
          <w:rtl w:val="0"/>
        </w:rPr>
        <w:t xml:space="preserve">In doing so they transform pleasure from a fleeting event into a renewable resource.</w:t>
      </w:r>
    </w:p>
    <w:p w:rsidR="00000000" w:rsidDel="00000000" w:rsidP="00000000" w:rsidRDefault="00000000" w:rsidRPr="00000000" w14:paraId="0000010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The beginning of love offers an intoxicating glimpse of how enjoyable companionship can be.</w:t>
      </w:r>
    </w:p>
    <w:p w:rsidR="00000000" w:rsidDel="00000000" w:rsidP="00000000" w:rsidRDefault="00000000" w:rsidRPr="00000000" w14:paraId="0000010F">
      <w:pPr>
        <w:spacing w:after="240" w:before="240" w:lineRule="auto"/>
        <w:rPr/>
      </w:pPr>
      <w:r w:rsidDel="00000000" w:rsidR="00000000" w:rsidRPr="00000000">
        <w:rPr>
          <w:rtl w:val="0"/>
        </w:rPr>
        <w:t xml:space="preserve">The challenge of long partnership is not to recreate the exact excitement of those early days but to build a life in which joy continues to appear.</w:t>
      </w:r>
    </w:p>
    <w:p w:rsidR="00000000" w:rsidDel="00000000" w:rsidP="00000000" w:rsidRDefault="00000000" w:rsidRPr="00000000" w14:paraId="00000110">
      <w:pPr>
        <w:spacing w:after="240" w:before="240" w:lineRule="auto"/>
        <w:rPr/>
      </w:pPr>
      <w:r w:rsidDel="00000000" w:rsidR="00000000" w:rsidRPr="00000000">
        <w:rPr>
          <w:rtl w:val="0"/>
        </w:rPr>
        <w:t xml:space="preserve">Not every day will feel like a celebration.</w:t>
      </w:r>
    </w:p>
    <w:p w:rsidR="00000000" w:rsidDel="00000000" w:rsidP="00000000" w:rsidRDefault="00000000" w:rsidRPr="00000000" w14:paraId="00000111">
      <w:pPr>
        <w:spacing w:after="240" w:before="240" w:lineRule="auto"/>
        <w:rPr/>
      </w:pPr>
      <w:r w:rsidDel="00000000" w:rsidR="00000000" w:rsidRPr="00000000">
        <w:rPr>
          <w:rtl w:val="0"/>
        </w:rPr>
        <w:t xml:space="preserve">But if the fun engine remains alive—if curiosity, laughter, and shared discovery continue to circulate through the relationship—then even ordinary moments acquire a quiet sparkle.</w:t>
      </w:r>
    </w:p>
    <w:p w:rsidR="00000000" w:rsidDel="00000000" w:rsidP="00000000" w:rsidRDefault="00000000" w:rsidRPr="00000000" w14:paraId="00000112">
      <w:pPr>
        <w:spacing w:after="240" w:before="240" w:lineRule="auto"/>
        <w:rPr/>
      </w:pPr>
      <w:r w:rsidDel="00000000" w:rsidR="00000000" w:rsidRPr="00000000">
        <w:rPr>
          <w:rtl w:val="0"/>
        </w:rPr>
        <w:t xml:space="preserve">And that sparkle, renewed again and again across the years, becomes one of the most reliable fuels of a long adventure.</w:t>
      </w:r>
    </w:p>
    <w:p w:rsidR="00000000" w:rsidDel="00000000" w:rsidP="00000000" w:rsidRDefault="00000000" w:rsidRPr="00000000" w14:paraId="00000113">
      <w:pPr>
        <w:spacing w:after="240" w:before="240" w:lineRule="auto"/>
        <w:rPr/>
      </w:pPr>
      <w:r w:rsidDel="00000000" w:rsidR="00000000" w:rsidRPr="00000000">
        <w:rPr>
          <w:rtl w:val="0"/>
        </w:rPr>
        <w:t xml:space="preserve">Chapter 4 — The Stress Protocol</w:t>
      </w:r>
    </w:p>
    <w:p w:rsidR="00000000" w:rsidDel="00000000" w:rsidP="00000000" w:rsidRDefault="00000000" w:rsidRPr="00000000" w14:paraId="00000114">
      <w:pPr>
        <w:spacing w:after="240" w:before="240" w:lineRule="auto"/>
        <w:rPr/>
      </w:pPr>
      <w:r w:rsidDel="00000000" w:rsidR="00000000" w:rsidRPr="00000000">
        <w:rPr>
          <w:rtl w:val="0"/>
        </w:rPr>
        <w:t xml:space="preserve">Every relationship, however charming its beginning, eventually encounters a more serious test.</w:t>
      </w:r>
    </w:p>
    <w:p w:rsidR="00000000" w:rsidDel="00000000" w:rsidP="00000000" w:rsidRDefault="00000000" w:rsidRPr="00000000" w14:paraId="00000115">
      <w:pPr>
        <w:spacing w:after="240" w:before="240" w:lineRule="auto"/>
        <w:rPr/>
      </w:pPr>
      <w:r w:rsidDel="00000000" w:rsidR="00000000" w:rsidRPr="00000000">
        <w:rPr>
          <w:rtl w:val="0"/>
        </w:rPr>
        <w:t xml:space="preserve">The evening conversations remain enjoyable. The laughter still appears easily. Yet suddenly something else enters the room: pressure.</w:t>
      </w:r>
    </w:p>
    <w:p w:rsidR="00000000" w:rsidDel="00000000" w:rsidP="00000000" w:rsidRDefault="00000000" w:rsidRPr="00000000" w14:paraId="00000116">
      <w:pPr>
        <w:spacing w:after="240" w:before="240" w:lineRule="auto"/>
        <w:rPr/>
      </w:pPr>
      <w:r w:rsidDel="00000000" w:rsidR="00000000" w:rsidRPr="00000000">
        <w:rPr>
          <w:rtl w:val="0"/>
        </w:rPr>
        <w:t xml:space="preserve">Work becomes demanding. Plans fail. Families create obligations. Money, health, ambition, fatigue—all begin to exert quiet influence on the partnership. What once felt like an uninterrupted festival of discovery now shares space with deadlines, responsibilities, and the ordinary turbulence of life.</w:t>
      </w:r>
    </w:p>
    <w:p w:rsidR="00000000" w:rsidDel="00000000" w:rsidP="00000000" w:rsidRDefault="00000000" w:rsidRPr="00000000" w14:paraId="00000117">
      <w:pPr>
        <w:spacing w:after="240" w:before="240" w:lineRule="auto"/>
        <w:rPr/>
      </w:pPr>
      <w:r w:rsidDel="00000000" w:rsidR="00000000" w:rsidRPr="00000000">
        <w:rPr>
          <w:rtl w:val="0"/>
        </w:rPr>
        <w:t xml:space="preserve">It is at this moment that couples discover something important.</w:t>
      </w:r>
    </w:p>
    <w:p w:rsidR="00000000" w:rsidDel="00000000" w:rsidP="00000000" w:rsidRDefault="00000000" w:rsidRPr="00000000" w14:paraId="00000118">
      <w:pPr>
        <w:spacing w:after="240" w:before="240" w:lineRule="auto"/>
        <w:rPr/>
      </w:pPr>
      <w:r w:rsidDel="00000000" w:rsidR="00000000" w:rsidRPr="00000000">
        <w:rPr>
          <w:rtl w:val="0"/>
        </w:rPr>
        <w:t xml:space="preserve">Love does not only depend on how two people behave when life is pleasant.</w:t>
      </w:r>
    </w:p>
    <w:p w:rsidR="00000000" w:rsidDel="00000000" w:rsidP="00000000" w:rsidRDefault="00000000" w:rsidRPr="00000000" w14:paraId="00000119">
      <w:pPr>
        <w:spacing w:after="240" w:before="240" w:lineRule="auto"/>
        <w:rPr/>
      </w:pPr>
      <w:r w:rsidDel="00000000" w:rsidR="00000000" w:rsidRPr="00000000">
        <w:rPr>
          <w:rtl w:val="0"/>
        </w:rPr>
        <w:t xml:space="preserve">It depends even more on how they behave when life becomes difficult.</w:t>
      </w:r>
    </w:p>
    <w:p w:rsidR="00000000" w:rsidDel="00000000" w:rsidP="00000000" w:rsidRDefault="00000000" w:rsidRPr="00000000" w14:paraId="0000011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The early philosophers of love rarely ignored this reality.</w:t>
      </w:r>
    </w:p>
    <w:p w:rsidR="00000000" w:rsidDel="00000000" w:rsidP="00000000" w:rsidRDefault="00000000" w:rsidRPr="00000000" w14:paraId="0000011C">
      <w:pPr>
        <w:spacing w:after="240" w:before="240" w:lineRule="auto"/>
        <w:rPr/>
      </w:pPr>
      <w:r w:rsidDel="00000000" w:rsidR="00000000" w:rsidRPr="00000000">
        <w:rPr>
          <w:rtl w:val="0"/>
        </w:rPr>
        <w:t xml:space="preserve">Saint Augustine, writing in the fourth century, described human life as a constant oscillation between desire and frustration. In his Confessions, he observed that affection between people is often tested not during moments of joy but during moments of strain.</w:t>
      </w:r>
    </w:p>
    <w:p w:rsidR="00000000" w:rsidDel="00000000" w:rsidP="00000000" w:rsidRDefault="00000000" w:rsidRPr="00000000" w14:paraId="0000011D">
      <w:pPr>
        <w:spacing w:after="240" w:before="240" w:lineRule="auto"/>
        <w:rPr/>
      </w:pPr>
      <w:r w:rsidDel="00000000" w:rsidR="00000000" w:rsidRPr="00000000">
        <w:rPr>
          <w:rtl w:val="0"/>
        </w:rPr>
        <w:t xml:space="preserve">When life becomes complicated, the mind narrows. Patience shortens. The smallest inconveniences can acquire disproportionate weight.</w:t>
      </w:r>
    </w:p>
    <w:p w:rsidR="00000000" w:rsidDel="00000000" w:rsidP="00000000" w:rsidRDefault="00000000" w:rsidRPr="00000000" w14:paraId="0000011E">
      <w:pPr>
        <w:spacing w:after="240" w:before="240" w:lineRule="auto"/>
        <w:rPr/>
      </w:pPr>
      <w:r w:rsidDel="00000000" w:rsidR="00000000" w:rsidRPr="00000000">
        <w:rPr>
          <w:rtl w:val="0"/>
        </w:rPr>
        <w:t xml:space="preserve">Under these conditions, the true structure of a relationship becomes visible.</w:t>
      </w:r>
    </w:p>
    <w:p w:rsidR="00000000" w:rsidDel="00000000" w:rsidP="00000000" w:rsidRDefault="00000000" w:rsidRPr="00000000" w14:paraId="0000011F">
      <w:pPr>
        <w:spacing w:after="240" w:before="240" w:lineRule="auto"/>
        <w:rPr/>
      </w:pPr>
      <w:r w:rsidDel="00000000" w:rsidR="00000000" w:rsidRPr="00000000">
        <w:rPr>
          <w:rtl w:val="0"/>
        </w:rPr>
        <w:t xml:space="preserve">Stress reveals the system.</w:t>
      </w:r>
    </w:p>
    <w:p w:rsidR="00000000" w:rsidDel="00000000" w:rsidP="00000000" w:rsidRDefault="00000000" w:rsidRPr="00000000" w14:paraId="000001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Psychologists have noticed that people tend to respond to pressure in a small number of predictable ways.</w:t>
      </w:r>
    </w:p>
    <w:p w:rsidR="00000000" w:rsidDel="00000000" w:rsidP="00000000" w:rsidRDefault="00000000" w:rsidRPr="00000000" w14:paraId="00000122">
      <w:pPr>
        <w:spacing w:after="240" w:before="240" w:lineRule="auto"/>
        <w:rPr/>
      </w:pPr>
      <w:r w:rsidDel="00000000" w:rsidR="00000000" w:rsidRPr="00000000">
        <w:rPr>
          <w:rtl w:val="0"/>
        </w:rPr>
        <w:t xml:space="preserve">Some individuals withdraw inward. When troubled, they become quiet and reflective, attempting to solve problems privately before discussing them. Others move in the opposite direction. They process difficulty externally, speaking about concerns immediately and seeking reassurance or collaboration.</w:t>
      </w:r>
    </w:p>
    <w:p w:rsidR="00000000" w:rsidDel="00000000" w:rsidP="00000000" w:rsidRDefault="00000000" w:rsidRPr="00000000" w14:paraId="00000123">
      <w:pPr>
        <w:spacing w:after="240" w:before="240" w:lineRule="auto"/>
        <w:rPr/>
      </w:pPr>
      <w:r w:rsidDel="00000000" w:rsidR="00000000" w:rsidRPr="00000000">
        <w:rPr>
          <w:rtl w:val="0"/>
        </w:rPr>
        <w:t xml:space="preserve">Both responses are perfectly human.</w:t>
      </w:r>
    </w:p>
    <w:p w:rsidR="00000000" w:rsidDel="00000000" w:rsidP="00000000" w:rsidRDefault="00000000" w:rsidRPr="00000000" w14:paraId="00000124">
      <w:pPr>
        <w:spacing w:after="240" w:before="240" w:lineRule="auto"/>
        <w:rPr/>
      </w:pPr>
      <w:r w:rsidDel="00000000" w:rsidR="00000000" w:rsidRPr="00000000">
        <w:rPr>
          <w:rtl w:val="0"/>
        </w:rPr>
        <w:t xml:space="preserve">But when two partners possess different stress styles, misunderstandings easily arise.</w:t>
      </w:r>
    </w:p>
    <w:p w:rsidR="00000000" w:rsidDel="00000000" w:rsidP="00000000" w:rsidRDefault="00000000" w:rsidRPr="00000000" w14:paraId="00000125">
      <w:pPr>
        <w:spacing w:after="240" w:before="240" w:lineRule="auto"/>
        <w:rPr/>
      </w:pPr>
      <w:r w:rsidDel="00000000" w:rsidR="00000000" w:rsidRPr="00000000">
        <w:rPr>
          <w:rtl w:val="0"/>
        </w:rPr>
        <w:t xml:space="preserve">One person may interpret silence as indifference.</w:t>
      </w:r>
    </w:p>
    <w:p w:rsidR="00000000" w:rsidDel="00000000" w:rsidP="00000000" w:rsidRDefault="00000000" w:rsidRPr="00000000" w14:paraId="00000126">
      <w:pPr>
        <w:spacing w:after="240" w:before="240" w:lineRule="auto"/>
        <w:rPr/>
      </w:pPr>
      <w:r w:rsidDel="00000000" w:rsidR="00000000" w:rsidRPr="00000000">
        <w:rPr>
          <w:rtl w:val="0"/>
        </w:rPr>
        <w:t xml:space="preserve">The other may experience urgent conversation as overwhelming.</w:t>
      </w:r>
    </w:p>
    <w:p w:rsidR="00000000" w:rsidDel="00000000" w:rsidP="00000000" w:rsidRDefault="00000000" w:rsidRPr="00000000" w14:paraId="00000127">
      <w:pPr>
        <w:spacing w:after="240" w:before="240" w:lineRule="auto"/>
        <w:rPr/>
      </w:pPr>
      <w:r w:rsidDel="00000000" w:rsidR="00000000" w:rsidRPr="00000000">
        <w:rPr>
          <w:rtl w:val="0"/>
        </w:rPr>
        <w:t xml:space="preserve">Neither interpretation is accurate.</w:t>
      </w:r>
    </w:p>
    <w:p w:rsidR="00000000" w:rsidDel="00000000" w:rsidP="00000000" w:rsidRDefault="00000000" w:rsidRPr="00000000" w14:paraId="00000128">
      <w:pPr>
        <w:spacing w:after="240" w:before="240" w:lineRule="auto"/>
        <w:rPr/>
      </w:pPr>
      <w:r w:rsidDel="00000000" w:rsidR="00000000" w:rsidRPr="00000000">
        <w:rPr>
          <w:rtl w:val="0"/>
        </w:rPr>
        <w:t xml:space="preserve">They are simply two different forms of coping.</w:t>
      </w:r>
    </w:p>
    <w:p w:rsidR="00000000" w:rsidDel="00000000" w:rsidP="00000000" w:rsidRDefault="00000000" w:rsidRPr="00000000" w14:paraId="000001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The historian Plutarch once told a story about the Roman statesman Cato and his wife Marcia. Cato, known for his stoic temperament, believed that emotional restraint demonstrated strength. Marcia, by contrast, was more expressive. When difficulties arose in their household, she often wished to discuss them openly.</w:t>
      </w:r>
    </w:p>
    <w:p w:rsidR="00000000" w:rsidDel="00000000" w:rsidP="00000000" w:rsidRDefault="00000000" w:rsidRPr="00000000" w14:paraId="0000012B">
      <w:pPr>
        <w:spacing w:after="240" w:before="240" w:lineRule="auto"/>
        <w:rPr/>
      </w:pPr>
      <w:r w:rsidDel="00000000" w:rsidR="00000000" w:rsidRPr="00000000">
        <w:rPr>
          <w:rtl w:val="0"/>
        </w:rPr>
        <w:t xml:space="preserve">Their disagreements, Plutarch suggests, were not caused by lack of affection but by differences in how each processed distress.</w:t>
      </w:r>
    </w:p>
    <w:p w:rsidR="00000000" w:rsidDel="00000000" w:rsidP="00000000" w:rsidRDefault="00000000" w:rsidRPr="00000000" w14:paraId="0000012C">
      <w:pPr>
        <w:spacing w:after="240" w:before="240" w:lineRule="auto"/>
        <w:rPr/>
      </w:pPr>
      <w:r w:rsidDel="00000000" w:rsidR="00000000" w:rsidRPr="00000000">
        <w:rPr>
          <w:rtl w:val="0"/>
        </w:rPr>
        <w:t xml:space="preserve">Cato preferred internal deliberation.</w:t>
      </w:r>
    </w:p>
    <w:p w:rsidR="00000000" w:rsidDel="00000000" w:rsidP="00000000" w:rsidRDefault="00000000" w:rsidRPr="00000000" w14:paraId="0000012D">
      <w:pPr>
        <w:spacing w:after="240" w:before="240" w:lineRule="auto"/>
        <w:rPr/>
      </w:pPr>
      <w:r w:rsidDel="00000000" w:rsidR="00000000" w:rsidRPr="00000000">
        <w:rPr>
          <w:rtl w:val="0"/>
        </w:rPr>
        <w:t xml:space="preserve">Marcia preferred shared reflection.</w:t>
      </w:r>
    </w:p>
    <w:p w:rsidR="00000000" w:rsidDel="00000000" w:rsidP="00000000" w:rsidRDefault="00000000" w:rsidRPr="00000000" w14:paraId="0000012E">
      <w:pPr>
        <w:spacing w:after="240" w:before="240" w:lineRule="auto"/>
        <w:rPr/>
      </w:pPr>
      <w:r w:rsidDel="00000000" w:rsidR="00000000" w:rsidRPr="00000000">
        <w:rPr>
          <w:rtl w:val="0"/>
        </w:rPr>
        <w:t xml:space="preserve">The story feels remarkably modern.</w:t>
      </w:r>
    </w:p>
    <w:p w:rsidR="00000000" w:rsidDel="00000000" w:rsidP="00000000" w:rsidRDefault="00000000" w:rsidRPr="00000000" w14:paraId="0000012F">
      <w:pPr>
        <w:spacing w:after="240" w:before="240" w:lineRule="auto"/>
        <w:rPr/>
      </w:pPr>
      <w:r w:rsidDel="00000000" w:rsidR="00000000" w:rsidRPr="00000000">
        <w:rPr>
          <w:rtl w:val="0"/>
        </w:rPr>
        <w:t xml:space="preserve">Centuries later couples continue to encounter the same pattern.</w:t>
      </w:r>
    </w:p>
    <w:p w:rsidR="00000000" w:rsidDel="00000000" w:rsidP="00000000" w:rsidRDefault="00000000" w:rsidRPr="00000000" w14:paraId="0000013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Stress reveals another important psychological truth: human beings possess early warning signals.</w:t>
      </w:r>
    </w:p>
    <w:p w:rsidR="00000000" w:rsidDel="00000000" w:rsidP="00000000" w:rsidRDefault="00000000" w:rsidRPr="00000000" w14:paraId="00000132">
      <w:pPr>
        <w:spacing w:after="240" w:before="240" w:lineRule="auto"/>
        <w:rPr/>
      </w:pPr>
      <w:r w:rsidDel="00000000" w:rsidR="00000000" w:rsidRPr="00000000">
        <w:rPr>
          <w:rtl w:val="0"/>
        </w:rPr>
        <w:t xml:space="preserve">Long before a crisis becomes visible, subtle indicators begin to appear.</w:t>
      </w:r>
    </w:p>
    <w:p w:rsidR="00000000" w:rsidDel="00000000" w:rsidP="00000000" w:rsidRDefault="00000000" w:rsidRPr="00000000" w14:paraId="00000133">
      <w:pPr>
        <w:spacing w:after="240" w:before="240" w:lineRule="auto"/>
        <w:rPr/>
      </w:pPr>
      <w:r w:rsidDel="00000000" w:rsidR="00000000" w:rsidRPr="00000000">
        <w:rPr>
          <w:rtl w:val="0"/>
        </w:rPr>
        <w:t xml:space="preserve">A normally talkative partner becomes quiet.</w:t>
      </w:r>
    </w:p>
    <w:p w:rsidR="00000000" w:rsidDel="00000000" w:rsidP="00000000" w:rsidRDefault="00000000" w:rsidRPr="00000000" w14:paraId="00000134">
      <w:pPr>
        <w:spacing w:after="240" w:before="240" w:lineRule="auto"/>
        <w:rPr/>
      </w:pPr>
      <w:r w:rsidDel="00000000" w:rsidR="00000000" w:rsidRPr="00000000">
        <w:rPr>
          <w:rtl w:val="0"/>
        </w:rPr>
        <w:t xml:space="preserve">Someone who usually laughs easily grows serious.</w:t>
      </w:r>
    </w:p>
    <w:p w:rsidR="00000000" w:rsidDel="00000000" w:rsidP="00000000" w:rsidRDefault="00000000" w:rsidRPr="00000000" w14:paraId="00000135">
      <w:pPr>
        <w:spacing w:after="240" w:before="240" w:lineRule="auto"/>
        <w:rPr/>
      </w:pPr>
      <w:r w:rsidDel="00000000" w:rsidR="00000000" w:rsidRPr="00000000">
        <w:rPr>
          <w:rtl w:val="0"/>
        </w:rPr>
        <w:t xml:space="preserve">Small irritations appear where patience once lived.</w:t>
      </w:r>
    </w:p>
    <w:p w:rsidR="00000000" w:rsidDel="00000000" w:rsidP="00000000" w:rsidRDefault="00000000" w:rsidRPr="00000000" w14:paraId="00000136">
      <w:pPr>
        <w:spacing w:after="240" w:before="240" w:lineRule="auto"/>
        <w:rPr/>
      </w:pPr>
      <w:r w:rsidDel="00000000" w:rsidR="00000000" w:rsidRPr="00000000">
        <w:rPr>
          <w:rtl w:val="0"/>
        </w:rPr>
        <w:t xml:space="preserve">In stable relationships these signals function almost like weather instruments.</w:t>
      </w:r>
    </w:p>
    <w:p w:rsidR="00000000" w:rsidDel="00000000" w:rsidP="00000000" w:rsidRDefault="00000000" w:rsidRPr="00000000" w14:paraId="00000137">
      <w:pPr>
        <w:spacing w:after="240" w:before="240" w:lineRule="auto"/>
        <w:rPr/>
      </w:pPr>
      <w:r w:rsidDel="00000000" w:rsidR="00000000" w:rsidRPr="00000000">
        <w:rPr>
          <w:rtl w:val="0"/>
        </w:rPr>
        <w:t xml:space="preserve">They do not yet indicate a storm, but they suggest that the atmosphere is changing.</w:t>
      </w:r>
    </w:p>
    <w:p w:rsidR="00000000" w:rsidDel="00000000" w:rsidP="00000000" w:rsidRDefault="00000000" w:rsidRPr="00000000" w14:paraId="00000138">
      <w:pPr>
        <w:spacing w:after="240" w:before="240" w:lineRule="auto"/>
        <w:rPr/>
      </w:pPr>
      <w:r w:rsidDel="00000000" w:rsidR="00000000" w:rsidRPr="00000000">
        <w:rPr>
          <w:rtl w:val="0"/>
        </w:rPr>
        <w:t xml:space="preserve">Couples who notice such signals early can respond gently, adjusting their behavior before tension accumulates.</w:t>
      </w:r>
    </w:p>
    <w:p w:rsidR="00000000" w:rsidDel="00000000" w:rsidP="00000000" w:rsidRDefault="00000000" w:rsidRPr="00000000" w14:paraId="00000139">
      <w:pPr>
        <w:spacing w:after="240" w:before="240" w:lineRule="auto"/>
        <w:rPr/>
      </w:pPr>
      <w:r w:rsidDel="00000000" w:rsidR="00000000" w:rsidRPr="00000000">
        <w:rPr>
          <w:rtl w:val="0"/>
        </w:rPr>
        <w:t xml:space="preserve">Couples who ignore them often find themselves surprised when minor discomforts suddenly escalate into conflict.</w:t>
      </w:r>
    </w:p>
    <w:p w:rsidR="00000000" w:rsidDel="00000000" w:rsidP="00000000" w:rsidRDefault="00000000" w:rsidRPr="00000000" w14:paraId="0000013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The psychologist John Gottman, who spent decades studying married couples, identified a series of patterns that frequently appear when stress enters a relationship.</w:t>
      </w:r>
    </w:p>
    <w:p w:rsidR="00000000" w:rsidDel="00000000" w:rsidP="00000000" w:rsidRDefault="00000000" w:rsidRPr="00000000" w14:paraId="0000013C">
      <w:pPr>
        <w:spacing w:after="240" w:before="240" w:lineRule="auto"/>
        <w:rPr/>
      </w:pPr>
      <w:r w:rsidDel="00000000" w:rsidR="00000000" w:rsidRPr="00000000">
        <w:rPr>
          <w:rtl w:val="0"/>
        </w:rPr>
        <w:t xml:space="preserve">One partner may become defensive. Another may criticize. Silence may replace conversation. Small issues acquire emotional intensity far beyond their practical importance.</w:t>
      </w:r>
    </w:p>
    <w:p w:rsidR="00000000" w:rsidDel="00000000" w:rsidP="00000000" w:rsidRDefault="00000000" w:rsidRPr="00000000" w14:paraId="0000013D">
      <w:pPr>
        <w:spacing w:after="240" w:before="240" w:lineRule="auto"/>
        <w:rPr/>
      </w:pPr>
      <w:r w:rsidDel="00000000" w:rsidR="00000000" w:rsidRPr="00000000">
        <w:rPr>
          <w:rtl w:val="0"/>
        </w:rPr>
        <w:t xml:space="preserve">Gottman famously called these dynamics the “Four Horsemen” of relational conflict.</w:t>
      </w:r>
    </w:p>
    <w:p w:rsidR="00000000" w:rsidDel="00000000" w:rsidP="00000000" w:rsidRDefault="00000000" w:rsidRPr="00000000" w14:paraId="0000013E">
      <w:pPr>
        <w:spacing w:after="240" w:before="240" w:lineRule="auto"/>
        <w:rPr/>
      </w:pPr>
      <w:r w:rsidDel="00000000" w:rsidR="00000000" w:rsidRPr="00000000">
        <w:rPr>
          <w:rtl w:val="0"/>
        </w:rPr>
        <w:t xml:space="preserve">Yet his research also revealed something reassuring: relationships rarely collapse because of stress itself.</w:t>
      </w:r>
    </w:p>
    <w:p w:rsidR="00000000" w:rsidDel="00000000" w:rsidP="00000000" w:rsidRDefault="00000000" w:rsidRPr="00000000" w14:paraId="0000013F">
      <w:pPr>
        <w:spacing w:after="240" w:before="240" w:lineRule="auto"/>
        <w:rPr/>
      </w:pPr>
      <w:r w:rsidDel="00000000" w:rsidR="00000000" w:rsidRPr="00000000">
        <w:rPr>
          <w:rtl w:val="0"/>
        </w:rPr>
        <w:t xml:space="preserve">They collapse because couples lack effective repair mechanisms.</w:t>
      </w:r>
    </w:p>
    <w:p w:rsidR="00000000" w:rsidDel="00000000" w:rsidP="00000000" w:rsidRDefault="00000000" w:rsidRPr="00000000" w14:paraId="000001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Repair is one of the least glamorous but most essential skills of long partnership.</w:t>
      </w:r>
    </w:p>
    <w:p w:rsidR="00000000" w:rsidDel="00000000" w:rsidP="00000000" w:rsidRDefault="00000000" w:rsidRPr="00000000" w14:paraId="00000142">
      <w:pPr>
        <w:spacing w:after="240" w:before="240" w:lineRule="auto"/>
        <w:rPr/>
      </w:pPr>
      <w:r w:rsidDel="00000000" w:rsidR="00000000" w:rsidRPr="00000000">
        <w:rPr>
          <w:rtl w:val="0"/>
        </w:rPr>
        <w:t xml:space="preserve">Imagine two friends walking along a narrow mountain trail. Occasionally one of them slips slightly on loose stones. If the other reaches out quickly, offering balance and reassurance, the walk continues smoothly.</w:t>
      </w:r>
    </w:p>
    <w:p w:rsidR="00000000" w:rsidDel="00000000" w:rsidP="00000000" w:rsidRDefault="00000000" w:rsidRPr="00000000" w14:paraId="00000143">
      <w:pPr>
        <w:spacing w:after="240" w:before="240" w:lineRule="auto"/>
        <w:rPr/>
      </w:pPr>
      <w:r w:rsidDel="00000000" w:rsidR="00000000" w:rsidRPr="00000000">
        <w:rPr>
          <w:rtl w:val="0"/>
        </w:rPr>
        <w:t xml:space="preserve">Relationships function in much the same way.</w:t>
      </w:r>
    </w:p>
    <w:p w:rsidR="00000000" w:rsidDel="00000000" w:rsidP="00000000" w:rsidRDefault="00000000" w:rsidRPr="00000000" w14:paraId="00000144">
      <w:pPr>
        <w:spacing w:after="240" w:before="240" w:lineRule="auto"/>
        <w:rPr/>
      </w:pPr>
      <w:r w:rsidDel="00000000" w:rsidR="00000000" w:rsidRPr="00000000">
        <w:rPr>
          <w:rtl w:val="0"/>
        </w:rPr>
        <w:t xml:space="preserve">Minor emotional slips are inevitable. Someone speaks too sharply. Another person withdraws when attention was needed. Fatigue produces impatience.</w:t>
      </w:r>
    </w:p>
    <w:p w:rsidR="00000000" w:rsidDel="00000000" w:rsidP="00000000" w:rsidRDefault="00000000" w:rsidRPr="00000000" w14:paraId="00000145">
      <w:pPr>
        <w:spacing w:after="240" w:before="240" w:lineRule="auto"/>
        <w:rPr/>
      </w:pPr>
      <w:r w:rsidDel="00000000" w:rsidR="00000000" w:rsidRPr="00000000">
        <w:rPr>
          <w:rtl w:val="0"/>
        </w:rPr>
        <w:t xml:space="preserve">Repair simply means noticing the slip and reaching out.</w:t>
      </w:r>
    </w:p>
    <w:p w:rsidR="00000000" w:rsidDel="00000000" w:rsidP="00000000" w:rsidRDefault="00000000" w:rsidRPr="00000000" w14:paraId="00000146">
      <w:pPr>
        <w:spacing w:after="240" w:before="240" w:lineRule="auto"/>
        <w:rPr/>
      </w:pPr>
      <w:r w:rsidDel="00000000" w:rsidR="00000000" w:rsidRPr="00000000">
        <w:rPr>
          <w:rtl w:val="0"/>
        </w:rPr>
        <w:t xml:space="preserve">A gentle apology.</w:t>
      </w:r>
    </w:p>
    <w:p w:rsidR="00000000" w:rsidDel="00000000" w:rsidP="00000000" w:rsidRDefault="00000000" w:rsidRPr="00000000" w14:paraId="00000147">
      <w:pPr>
        <w:spacing w:after="240" w:before="240" w:lineRule="auto"/>
        <w:rPr/>
      </w:pPr>
      <w:r w:rsidDel="00000000" w:rsidR="00000000" w:rsidRPr="00000000">
        <w:rPr>
          <w:rtl w:val="0"/>
        </w:rPr>
        <w:t xml:space="preserve">A humorous remark.</w:t>
      </w:r>
    </w:p>
    <w:p w:rsidR="00000000" w:rsidDel="00000000" w:rsidP="00000000" w:rsidRDefault="00000000" w:rsidRPr="00000000" w14:paraId="00000148">
      <w:pPr>
        <w:spacing w:after="240" w:before="240" w:lineRule="auto"/>
        <w:rPr/>
      </w:pPr>
      <w:r w:rsidDel="00000000" w:rsidR="00000000" w:rsidRPr="00000000">
        <w:rPr>
          <w:rtl w:val="0"/>
        </w:rPr>
        <w:t xml:space="preserve">A moment of recognition: “I think we’re both a bit tired.”</w:t>
      </w:r>
    </w:p>
    <w:p w:rsidR="00000000" w:rsidDel="00000000" w:rsidP="00000000" w:rsidRDefault="00000000" w:rsidRPr="00000000" w14:paraId="00000149">
      <w:pPr>
        <w:spacing w:after="240" w:before="240" w:lineRule="auto"/>
        <w:rPr/>
      </w:pPr>
      <w:r w:rsidDel="00000000" w:rsidR="00000000" w:rsidRPr="00000000">
        <w:rPr>
          <w:rtl w:val="0"/>
        </w:rPr>
        <w:t xml:space="preserve">These gestures restore equilibrium.</w:t>
      </w:r>
    </w:p>
    <w:p w:rsidR="00000000" w:rsidDel="00000000" w:rsidP="00000000" w:rsidRDefault="00000000" w:rsidRPr="00000000" w14:paraId="000001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Humor often plays a surprising role in repair.</w:t>
      </w:r>
    </w:p>
    <w:p w:rsidR="00000000" w:rsidDel="00000000" w:rsidP="00000000" w:rsidRDefault="00000000" w:rsidRPr="00000000" w14:paraId="0000014C">
      <w:pPr>
        <w:spacing w:after="240" w:before="240" w:lineRule="auto"/>
        <w:rPr/>
      </w:pPr>
      <w:r w:rsidDel="00000000" w:rsidR="00000000" w:rsidRPr="00000000">
        <w:rPr>
          <w:rtl w:val="0"/>
        </w:rPr>
        <w:t xml:space="preserve">The writer G. K. Chesterton once suggested that humor is a form of intellectual humility. When people laugh at a situation, they momentarily loosen their attachment to being entirely right.</w:t>
      </w:r>
    </w:p>
    <w:p w:rsidR="00000000" w:rsidDel="00000000" w:rsidP="00000000" w:rsidRDefault="00000000" w:rsidRPr="00000000" w14:paraId="0000014D">
      <w:pPr>
        <w:spacing w:after="240" w:before="240" w:lineRule="auto"/>
        <w:rPr/>
      </w:pPr>
      <w:r w:rsidDel="00000000" w:rsidR="00000000" w:rsidRPr="00000000">
        <w:rPr>
          <w:rtl w:val="0"/>
        </w:rPr>
        <w:t xml:space="preserve">Couples who maintain a sense of playfulness during stressful moments possess a remarkable advantage.</w:t>
      </w:r>
    </w:p>
    <w:p w:rsidR="00000000" w:rsidDel="00000000" w:rsidP="00000000" w:rsidRDefault="00000000" w:rsidRPr="00000000" w14:paraId="0000014E">
      <w:pPr>
        <w:spacing w:after="240" w:before="240" w:lineRule="auto"/>
        <w:rPr/>
      </w:pPr>
      <w:r w:rsidDel="00000000" w:rsidR="00000000" w:rsidRPr="00000000">
        <w:rPr>
          <w:rtl w:val="0"/>
        </w:rPr>
        <w:t xml:space="preserve">A well-timed joke can interrupt escalating tension.</w:t>
      </w:r>
    </w:p>
    <w:p w:rsidR="00000000" w:rsidDel="00000000" w:rsidP="00000000" w:rsidRDefault="00000000" w:rsidRPr="00000000" w14:paraId="0000014F">
      <w:pPr>
        <w:spacing w:after="240" w:before="240" w:lineRule="auto"/>
        <w:rPr/>
      </w:pPr>
      <w:r w:rsidDel="00000000" w:rsidR="00000000" w:rsidRPr="00000000">
        <w:rPr>
          <w:rtl w:val="0"/>
        </w:rPr>
        <w:t xml:space="preserve">A shared smile can remind two people that they are allies rather than adversaries.</w:t>
      </w:r>
    </w:p>
    <w:p w:rsidR="00000000" w:rsidDel="00000000" w:rsidP="00000000" w:rsidRDefault="00000000" w:rsidRPr="00000000" w14:paraId="00000150">
      <w:pPr>
        <w:spacing w:after="240" w:before="240" w:lineRule="auto"/>
        <w:rPr/>
      </w:pPr>
      <w:r w:rsidDel="00000000" w:rsidR="00000000" w:rsidRPr="00000000">
        <w:rPr>
          <w:rtl w:val="0"/>
        </w:rPr>
        <w:t xml:space="preserve">In long partnerships, humor becomes a subtle language of reconciliation.</w:t>
      </w:r>
    </w:p>
    <w:p w:rsidR="00000000" w:rsidDel="00000000" w:rsidP="00000000" w:rsidRDefault="00000000" w:rsidRPr="00000000" w14:paraId="000001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Another important element of the stress protocol is interpretation.</w:t>
      </w:r>
    </w:p>
    <w:p w:rsidR="00000000" w:rsidDel="00000000" w:rsidP="00000000" w:rsidRDefault="00000000" w:rsidRPr="00000000" w14:paraId="00000153">
      <w:pPr>
        <w:spacing w:after="240" w:before="240" w:lineRule="auto"/>
        <w:rPr/>
      </w:pPr>
      <w:r w:rsidDel="00000000" w:rsidR="00000000" w:rsidRPr="00000000">
        <w:rPr>
          <w:rtl w:val="0"/>
        </w:rPr>
        <w:t xml:space="preserve">When someone we love behaves differently under pressure, our instinct may be to assume the worst. Silence may appear like avoidance. Irritability may feel like hostility.</w:t>
      </w:r>
    </w:p>
    <w:p w:rsidR="00000000" w:rsidDel="00000000" w:rsidP="00000000" w:rsidRDefault="00000000" w:rsidRPr="00000000" w14:paraId="00000154">
      <w:pPr>
        <w:spacing w:after="240" w:before="240" w:lineRule="auto"/>
        <w:rPr/>
      </w:pPr>
      <w:r w:rsidDel="00000000" w:rsidR="00000000" w:rsidRPr="00000000">
        <w:rPr>
          <w:rtl w:val="0"/>
        </w:rPr>
        <w:t xml:space="preserve">But often the behavior reflects nothing more than a different coping style.</w:t>
      </w:r>
    </w:p>
    <w:p w:rsidR="00000000" w:rsidDel="00000000" w:rsidP="00000000" w:rsidRDefault="00000000" w:rsidRPr="00000000" w14:paraId="00000155">
      <w:pPr>
        <w:spacing w:after="240" w:before="240" w:lineRule="auto"/>
        <w:rPr/>
      </w:pPr>
      <w:r w:rsidDel="00000000" w:rsidR="00000000" w:rsidRPr="00000000">
        <w:rPr>
          <w:rtl w:val="0"/>
        </w:rPr>
        <w:t xml:space="preserve">The French philosopher Blaise Pascal once observed that “the heart has its reasons which reason does not know.” Human emotions rarely follow perfectly logical paths. Under strain we revert to habits learned long before the relationship began—habits shaped by childhood environments, cultural expectations, and personal temperament.</w:t>
      </w:r>
    </w:p>
    <w:p w:rsidR="00000000" w:rsidDel="00000000" w:rsidP="00000000" w:rsidRDefault="00000000" w:rsidRPr="00000000" w14:paraId="00000156">
      <w:pPr>
        <w:spacing w:after="240" w:before="240" w:lineRule="auto"/>
        <w:rPr/>
      </w:pPr>
      <w:r w:rsidDel="00000000" w:rsidR="00000000" w:rsidRPr="00000000">
        <w:rPr>
          <w:rtl w:val="0"/>
        </w:rPr>
        <w:t xml:space="preserve">Understanding this can transform frustration into curiosity.</w:t>
      </w:r>
    </w:p>
    <w:p w:rsidR="00000000" w:rsidDel="00000000" w:rsidP="00000000" w:rsidRDefault="00000000" w:rsidRPr="00000000" w14:paraId="00000157">
      <w:pPr>
        <w:spacing w:after="240" w:before="240" w:lineRule="auto"/>
        <w:rPr/>
      </w:pPr>
      <w:r w:rsidDel="00000000" w:rsidR="00000000" w:rsidRPr="00000000">
        <w:rPr>
          <w:rtl w:val="0"/>
        </w:rPr>
        <w:t xml:space="preserve">Instead of asking, “Why are you behaving this way?” we might ask, “What kind of pressure are you experiencing?”</w:t>
      </w:r>
    </w:p>
    <w:p w:rsidR="00000000" w:rsidDel="00000000" w:rsidP="00000000" w:rsidRDefault="00000000" w:rsidRPr="00000000" w14:paraId="0000015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Some couples eventually develop what might be called a stress map of each other.</w:t>
      </w:r>
    </w:p>
    <w:p w:rsidR="00000000" w:rsidDel="00000000" w:rsidP="00000000" w:rsidRDefault="00000000" w:rsidRPr="00000000" w14:paraId="0000015A">
      <w:pPr>
        <w:spacing w:after="240" w:before="240" w:lineRule="auto"/>
        <w:rPr/>
      </w:pPr>
      <w:r w:rsidDel="00000000" w:rsidR="00000000" w:rsidRPr="00000000">
        <w:rPr>
          <w:rtl w:val="0"/>
        </w:rPr>
        <w:t xml:space="preserve">They learn that one partner grows quiet when worried about work.</w:t>
      </w:r>
    </w:p>
    <w:p w:rsidR="00000000" w:rsidDel="00000000" w:rsidP="00000000" w:rsidRDefault="00000000" w:rsidRPr="00000000" w14:paraId="0000015B">
      <w:pPr>
        <w:spacing w:after="240" w:before="240" w:lineRule="auto"/>
        <w:rPr/>
      </w:pPr>
      <w:r w:rsidDel="00000000" w:rsidR="00000000" w:rsidRPr="00000000">
        <w:rPr>
          <w:rtl w:val="0"/>
        </w:rPr>
        <w:t xml:space="preserve">They notice that the other becomes restless when facing uncertainty.</w:t>
      </w:r>
    </w:p>
    <w:p w:rsidR="00000000" w:rsidDel="00000000" w:rsidP="00000000" w:rsidRDefault="00000000" w:rsidRPr="00000000" w14:paraId="0000015C">
      <w:pPr>
        <w:spacing w:after="240" w:before="240" w:lineRule="auto"/>
        <w:rPr/>
      </w:pPr>
      <w:r w:rsidDel="00000000" w:rsidR="00000000" w:rsidRPr="00000000">
        <w:rPr>
          <w:rtl w:val="0"/>
        </w:rPr>
        <w:t xml:space="preserve">They recognize particular signals—changes in tone, posture, or energy—that indicate someone is struggling internally.</w:t>
      </w:r>
    </w:p>
    <w:p w:rsidR="00000000" w:rsidDel="00000000" w:rsidP="00000000" w:rsidRDefault="00000000" w:rsidRPr="00000000" w14:paraId="0000015D">
      <w:pPr>
        <w:spacing w:after="240" w:before="240" w:lineRule="auto"/>
        <w:rPr/>
      </w:pPr>
      <w:r w:rsidDel="00000000" w:rsidR="00000000" w:rsidRPr="00000000">
        <w:rPr>
          <w:rtl w:val="0"/>
        </w:rPr>
        <w:t xml:space="preserve">This knowledge does not eliminate difficulty.</w:t>
      </w:r>
    </w:p>
    <w:p w:rsidR="00000000" w:rsidDel="00000000" w:rsidP="00000000" w:rsidRDefault="00000000" w:rsidRPr="00000000" w14:paraId="0000015E">
      <w:pPr>
        <w:spacing w:after="240" w:before="240" w:lineRule="auto"/>
        <w:rPr/>
      </w:pPr>
      <w:r w:rsidDel="00000000" w:rsidR="00000000" w:rsidRPr="00000000">
        <w:rPr>
          <w:rtl w:val="0"/>
        </w:rPr>
        <w:t xml:space="preserve">But it allows partners to respond with empathy rather than confusion.</w:t>
      </w:r>
    </w:p>
    <w:p w:rsidR="00000000" w:rsidDel="00000000" w:rsidP="00000000" w:rsidRDefault="00000000" w:rsidRPr="00000000" w14:paraId="000001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The Renaissance scholar Erasmus, whose letters traveled across Europe, often wrote about the importance of gentleness in human relationships. Intellectual disagreements, he argued, should never destroy mutual goodwill.</w:t>
      </w:r>
    </w:p>
    <w:p w:rsidR="00000000" w:rsidDel="00000000" w:rsidP="00000000" w:rsidRDefault="00000000" w:rsidRPr="00000000" w14:paraId="00000161">
      <w:pPr>
        <w:spacing w:after="240" w:before="240" w:lineRule="auto"/>
        <w:rPr/>
      </w:pPr>
      <w:r w:rsidDel="00000000" w:rsidR="00000000" w:rsidRPr="00000000">
        <w:rPr>
          <w:rtl w:val="0"/>
        </w:rPr>
        <w:t xml:space="preserve">His advice applies equally well to romantic partnerships.</w:t>
      </w:r>
    </w:p>
    <w:p w:rsidR="00000000" w:rsidDel="00000000" w:rsidP="00000000" w:rsidRDefault="00000000" w:rsidRPr="00000000" w14:paraId="00000162">
      <w:pPr>
        <w:spacing w:after="240" w:before="240" w:lineRule="auto"/>
        <w:rPr/>
      </w:pPr>
      <w:r w:rsidDel="00000000" w:rsidR="00000000" w:rsidRPr="00000000">
        <w:rPr>
          <w:rtl w:val="0"/>
        </w:rPr>
        <w:t xml:space="preserve">Life will inevitably introduce tension. Careers change. Families experience illness. Plans fail. Unexpected disappointments appear.</w:t>
      </w:r>
    </w:p>
    <w:p w:rsidR="00000000" w:rsidDel="00000000" w:rsidP="00000000" w:rsidRDefault="00000000" w:rsidRPr="00000000" w14:paraId="00000163">
      <w:pPr>
        <w:spacing w:after="240" w:before="240" w:lineRule="auto"/>
        <w:rPr/>
      </w:pPr>
      <w:r w:rsidDel="00000000" w:rsidR="00000000" w:rsidRPr="00000000">
        <w:rPr>
          <w:rtl w:val="0"/>
        </w:rPr>
        <w:t xml:space="preserve">The question is not whether stress will arrive.</w:t>
      </w:r>
    </w:p>
    <w:p w:rsidR="00000000" w:rsidDel="00000000" w:rsidP="00000000" w:rsidRDefault="00000000" w:rsidRPr="00000000" w14:paraId="00000164">
      <w:pPr>
        <w:spacing w:after="240" w:before="240" w:lineRule="auto"/>
        <w:rPr/>
      </w:pPr>
      <w:r w:rsidDel="00000000" w:rsidR="00000000" w:rsidRPr="00000000">
        <w:rPr>
          <w:rtl w:val="0"/>
        </w:rPr>
        <w:t xml:space="preserve">The question is how two people will greet it together.</w:t>
      </w:r>
    </w:p>
    <w:p w:rsidR="00000000" w:rsidDel="00000000" w:rsidP="00000000" w:rsidRDefault="00000000" w:rsidRPr="00000000" w14:paraId="000001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Strong partnerships eventually develop a quiet agreement.</w:t>
      </w:r>
    </w:p>
    <w:p w:rsidR="00000000" w:rsidDel="00000000" w:rsidP="00000000" w:rsidRDefault="00000000" w:rsidRPr="00000000" w14:paraId="00000167">
      <w:pPr>
        <w:spacing w:after="240" w:before="240" w:lineRule="auto"/>
        <w:rPr/>
      </w:pPr>
      <w:r w:rsidDel="00000000" w:rsidR="00000000" w:rsidRPr="00000000">
        <w:rPr>
          <w:rtl w:val="0"/>
        </w:rPr>
        <w:t xml:space="preserve">When external pressures appear, the relationship itself becomes a place of refuge rather than an additional battlefield.</w:t>
      </w:r>
    </w:p>
    <w:p w:rsidR="00000000" w:rsidDel="00000000" w:rsidP="00000000" w:rsidRDefault="00000000" w:rsidRPr="00000000" w14:paraId="00000168">
      <w:pPr>
        <w:spacing w:after="240" w:before="240" w:lineRule="auto"/>
        <w:rPr/>
      </w:pPr>
      <w:r w:rsidDel="00000000" w:rsidR="00000000" w:rsidRPr="00000000">
        <w:rPr>
          <w:rtl w:val="0"/>
        </w:rPr>
        <w:t xml:space="preserve">Partners remind each other—sometimes explicitly, sometimes simply through tone—that they remain on the same side.</w:t>
      </w:r>
    </w:p>
    <w:p w:rsidR="00000000" w:rsidDel="00000000" w:rsidP="00000000" w:rsidRDefault="00000000" w:rsidRPr="00000000" w14:paraId="00000169">
      <w:pPr>
        <w:spacing w:after="240" w:before="240" w:lineRule="auto"/>
        <w:rPr/>
      </w:pPr>
      <w:r w:rsidDel="00000000" w:rsidR="00000000" w:rsidRPr="00000000">
        <w:rPr>
          <w:rtl w:val="0"/>
        </w:rPr>
        <w:t xml:space="preserve">“We’ll figure this out.”</w:t>
      </w:r>
    </w:p>
    <w:p w:rsidR="00000000" w:rsidDel="00000000" w:rsidP="00000000" w:rsidRDefault="00000000" w:rsidRPr="00000000" w14:paraId="0000016A">
      <w:pPr>
        <w:spacing w:after="240" w:before="240" w:lineRule="auto"/>
        <w:rPr/>
      </w:pPr>
      <w:r w:rsidDel="00000000" w:rsidR="00000000" w:rsidRPr="00000000">
        <w:rPr>
          <w:rtl w:val="0"/>
        </w:rPr>
        <w:t xml:space="preserve">“Tell me what’s bothering you.”</w:t>
      </w:r>
    </w:p>
    <w:p w:rsidR="00000000" w:rsidDel="00000000" w:rsidP="00000000" w:rsidRDefault="00000000" w:rsidRPr="00000000" w14:paraId="0000016B">
      <w:pPr>
        <w:spacing w:after="240" w:before="240" w:lineRule="auto"/>
        <w:rPr/>
      </w:pPr>
      <w:r w:rsidDel="00000000" w:rsidR="00000000" w:rsidRPr="00000000">
        <w:rPr>
          <w:rtl w:val="0"/>
        </w:rPr>
        <w:t xml:space="preserve">“Let’s slow down for a moment.”</w:t>
      </w:r>
    </w:p>
    <w:p w:rsidR="00000000" w:rsidDel="00000000" w:rsidP="00000000" w:rsidRDefault="00000000" w:rsidRPr="00000000" w14:paraId="0000016C">
      <w:pPr>
        <w:spacing w:after="240" w:before="240" w:lineRule="auto"/>
        <w:rPr/>
      </w:pPr>
      <w:r w:rsidDel="00000000" w:rsidR="00000000" w:rsidRPr="00000000">
        <w:rPr>
          <w:rtl w:val="0"/>
        </w:rPr>
        <w:t xml:space="preserve">Such sentences may seem modest.</w:t>
      </w:r>
    </w:p>
    <w:p w:rsidR="00000000" w:rsidDel="00000000" w:rsidP="00000000" w:rsidRDefault="00000000" w:rsidRPr="00000000" w14:paraId="0000016D">
      <w:pPr>
        <w:spacing w:after="240" w:before="240" w:lineRule="auto"/>
        <w:rPr/>
      </w:pPr>
      <w:r w:rsidDel="00000000" w:rsidR="00000000" w:rsidRPr="00000000">
        <w:rPr>
          <w:rtl w:val="0"/>
        </w:rPr>
        <w:t xml:space="preserve">Yet they contain a profound reassurance: the partnership itself remains stable even when circumstances are not.</w:t>
      </w:r>
    </w:p>
    <w:p w:rsidR="00000000" w:rsidDel="00000000" w:rsidP="00000000" w:rsidRDefault="00000000" w:rsidRPr="00000000" w14:paraId="000001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t xml:space="preserve">It is tempting to imagine that great relationships are defined by constant harmony.</w:t>
      </w:r>
    </w:p>
    <w:p w:rsidR="00000000" w:rsidDel="00000000" w:rsidP="00000000" w:rsidRDefault="00000000" w:rsidRPr="00000000" w14:paraId="00000170">
      <w:pPr>
        <w:spacing w:after="240" w:before="240" w:lineRule="auto"/>
        <w:rPr/>
      </w:pPr>
      <w:r w:rsidDel="00000000" w:rsidR="00000000" w:rsidRPr="00000000">
        <w:rPr>
          <w:rtl w:val="0"/>
        </w:rPr>
        <w:t xml:space="preserve">In reality they are defined by resilience.</w:t>
      </w:r>
    </w:p>
    <w:p w:rsidR="00000000" w:rsidDel="00000000" w:rsidP="00000000" w:rsidRDefault="00000000" w:rsidRPr="00000000" w14:paraId="00000171">
      <w:pPr>
        <w:spacing w:after="240" w:before="240" w:lineRule="auto"/>
        <w:rPr/>
      </w:pPr>
      <w:r w:rsidDel="00000000" w:rsidR="00000000" w:rsidRPr="00000000">
        <w:rPr>
          <w:rtl w:val="0"/>
        </w:rPr>
        <w:t xml:space="preserve">Two people encounter stress, miscommunication, fatigue, and occasional irritation. But they also possess habits of repair, patience, and curiosity about each other’s emotional landscapes.</w:t>
      </w:r>
    </w:p>
    <w:p w:rsidR="00000000" w:rsidDel="00000000" w:rsidP="00000000" w:rsidRDefault="00000000" w:rsidRPr="00000000" w14:paraId="00000172">
      <w:pPr>
        <w:spacing w:after="240" w:before="240" w:lineRule="auto"/>
        <w:rPr/>
      </w:pPr>
      <w:r w:rsidDel="00000000" w:rsidR="00000000" w:rsidRPr="00000000">
        <w:rPr>
          <w:rtl w:val="0"/>
        </w:rPr>
        <w:t xml:space="preserve">Gradually they become skilled at navigating storms.</w:t>
      </w:r>
    </w:p>
    <w:p w:rsidR="00000000" w:rsidDel="00000000" w:rsidP="00000000" w:rsidRDefault="00000000" w:rsidRPr="00000000" w14:paraId="0000017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The early phase of love rarely prepares us for this aspect of partnership.</w:t>
      </w:r>
    </w:p>
    <w:p w:rsidR="00000000" w:rsidDel="00000000" w:rsidP="00000000" w:rsidRDefault="00000000" w:rsidRPr="00000000" w14:paraId="00000175">
      <w:pPr>
        <w:spacing w:after="240" w:before="240" w:lineRule="auto"/>
        <w:rPr/>
      </w:pPr>
      <w:r w:rsidDel="00000000" w:rsidR="00000000" w:rsidRPr="00000000">
        <w:rPr>
          <w:rtl w:val="0"/>
        </w:rPr>
        <w:t xml:space="preserve">At the beginning everything feels easy. Compatibility appears effortless. The idea of conflict seems distant, even implausible.</w:t>
      </w:r>
    </w:p>
    <w:p w:rsidR="00000000" w:rsidDel="00000000" w:rsidP="00000000" w:rsidRDefault="00000000" w:rsidRPr="00000000" w14:paraId="00000176">
      <w:pPr>
        <w:spacing w:after="240" w:before="240" w:lineRule="auto"/>
        <w:rPr/>
      </w:pPr>
      <w:r w:rsidDel="00000000" w:rsidR="00000000" w:rsidRPr="00000000">
        <w:rPr>
          <w:rtl w:val="0"/>
        </w:rPr>
        <w:t xml:space="preserve">Yet the ability to navigate stress together may ultimately prove more important than the brilliance of the initial attraction.</w:t>
      </w:r>
    </w:p>
    <w:p w:rsidR="00000000" w:rsidDel="00000000" w:rsidP="00000000" w:rsidRDefault="00000000" w:rsidRPr="00000000" w14:paraId="00000177">
      <w:pPr>
        <w:spacing w:after="240" w:before="240" w:lineRule="auto"/>
        <w:rPr/>
      </w:pPr>
      <w:r w:rsidDel="00000000" w:rsidR="00000000" w:rsidRPr="00000000">
        <w:rPr>
          <w:rtl w:val="0"/>
        </w:rPr>
        <w:t xml:space="preserve">A relationship that handles difficulty with grace develops a quiet confidence.</w:t>
      </w:r>
    </w:p>
    <w:p w:rsidR="00000000" w:rsidDel="00000000" w:rsidP="00000000" w:rsidRDefault="00000000" w:rsidRPr="00000000" w14:paraId="00000178">
      <w:pPr>
        <w:spacing w:after="240" w:before="240" w:lineRule="auto"/>
        <w:rPr/>
      </w:pPr>
      <w:r w:rsidDel="00000000" w:rsidR="00000000" w:rsidRPr="00000000">
        <w:rPr>
          <w:rtl w:val="0"/>
        </w:rPr>
        <w:t xml:space="preserve">Each challenge survived becomes evidence that the partnership is durable.</w:t>
      </w:r>
    </w:p>
    <w:p w:rsidR="00000000" w:rsidDel="00000000" w:rsidP="00000000" w:rsidRDefault="00000000" w:rsidRPr="00000000" w14:paraId="0000017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7A">
      <w:pPr>
        <w:spacing w:after="240" w:before="240" w:lineRule="auto"/>
        <w:rPr/>
      </w:pPr>
      <w:r w:rsidDel="00000000" w:rsidR="00000000" w:rsidRPr="00000000">
        <w:rPr>
          <w:rtl w:val="0"/>
        </w:rPr>
        <w:t xml:space="preserve">In time couples who master this skill discover something reassuring.</w:t>
      </w:r>
    </w:p>
    <w:p w:rsidR="00000000" w:rsidDel="00000000" w:rsidP="00000000" w:rsidRDefault="00000000" w:rsidRPr="00000000" w14:paraId="0000017B">
      <w:pPr>
        <w:spacing w:after="240" w:before="240" w:lineRule="auto"/>
        <w:rPr/>
      </w:pPr>
      <w:r w:rsidDel="00000000" w:rsidR="00000000" w:rsidRPr="00000000">
        <w:rPr>
          <w:rtl w:val="0"/>
        </w:rPr>
        <w:t xml:space="preserve">Stress, while uncomfortable, does not necessarily weaken a relationship.</w:t>
      </w:r>
    </w:p>
    <w:p w:rsidR="00000000" w:rsidDel="00000000" w:rsidP="00000000" w:rsidRDefault="00000000" w:rsidRPr="00000000" w14:paraId="0000017C">
      <w:pPr>
        <w:spacing w:after="240" w:before="240" w:lineRule="auto"/>
        <w:rPr/>
      </w:pPr>
      <w:r w:rsidDel="00000000" w:rsidR="00000000" w:rsidRPr="00000000">
        <w:rPr>
          <w:rtl w:val="0"/>
        </w:rPr>
        <w:t xml:space="preserve">Handled thoughtfully, it can deepen trust.</w:t>
      </w:r>
    </w:p>
    <w:p w:rsidR="00000000" w:rsidDel="00000000" w:rsidP="00000000" w:rsidRDefault="00000000" w:rsidRPr="00000000" w14:paraId="0000017D">
      <w:pPr>
        <w:spacing w:after="240" w:before="240" w:lineRule="auto"/>
        <w:rPr/>
      </w:pPr>
      <w:r w:rsidDel="00000000" w:rsidR="00000000" w:rsidRPr="00000000">
        <w:rPr>
          <w:rtl w:val="0"/>
        </w:rPr>
        <w:t xml:space="preserve">When two people face pressure together—when they notice each other’s signals, repair misunderstandings, and offer support—the partnership evolves from a pleasant companionship into something more substantial.</w:t>
      </w:r>
    </w:p>
    <w:p w:rsidR="00000000" w:rsidDel="00000000" w:rsidP="00000000" w:rsidRDefault="00000000" w:rsidRPr="00000000" w14:paraId="0000017E">
      <w:pPr>
        <w:spacing w:after="240" w:before="240" w:lineRule="auto"/>
        <w:rPr/>
      </w:pPr>
      <w:r w:rsidDel="00000000" w:rsidR="00000000" w:rsidRPr="00000000">
        <w:rPr>
          <w:rtl w:val="0"/>
        </w:rPr>
        <w:t xml:space="preserve">It becomes a small alliance against the unpredictable weather of life.</w:t>
      </w:r>
    </w:p>
    <w:p w:rsidR="00000000" w:rsidDel="00000000" w:rsidP="00000000" w:rsidRDefault="00000000" w:rsidRPr="00000000" w14:paraId="0000017F">
      <w:pPr>
        <w:spacing w:after="240" w:before="240" w:lineRule="auto"/>
        <w:rPr/>
      </w:pPr>
      <w:r w:rsidDel="00000000" w:rsidR="00000000" w:rsidRPr="00000000">
        <w:rPr>
          <w:rtl w:val="0"/>
        </w:rPr>
        <w:t xml:space="preserve">And that alliance, patiently strengthened through many moments of repair, is one of the strongest foundations upon which a long adventure can be built.</w:t>
      </w:r>
    </w:p>
    <w:p w:rsidR="00000000" w:rsidDel="00000000" w:rsidP="00000000" w:rsidRDefault="00000000" w:rsidRPr="00000000" w14:paraId="00000180">
      <w:pPr>
        <w:spacing w:after="240" w:before="240" w:lineRule="auto"/>
        <w:rPr/>
      </w:pPr>
      <w:r w:rsidDel="00000000" w:rsidR="00000000" w:rsidRPr="00000000">
        <w:rPr>
          <w:rtl w:val="0"/>
        </w:rPr>
        <w:t xml:space="preserve">Chapter 5 — The Rhythm Problem</w:t>
      </w:r>
    </w:p>
    <w:p w:rsidR="00000000" w:rsidDel="00000000" w:rsidP="00000000" w:rsidRDefault="00000000" w:rsidRPr="00000000" w14:paraId="00000181">
      <w:pPr>
        <w:spacing w:after="240" w:before="240" w:lineRule="auto"/>
        <w:rPr/>
      </w:pPr>
      <w:r w:rsidDel="00000000" w:rsidR="00000000" w:rsidRPr="00000000">
        <w:rPr>
          <w:rtl w:val="0"/>
        </w:rPr>
        <w:t xml:space="preserve">One of the more delicate discoveries couples make in the early years of a relationship is that love does not automatically synchronize two lives.</w:t>
      </w:r>
    </w:p>
    <w:p w:rsidR="00000000" w:rsidDel="00000000" w:rsidP="00000000" w:rsidRDefault="00000000" w:rsidRPr="00000000" w14:paraId="00000182">
      <w:pPr>
        <w:spacing w:after="240" w:before="240" w:lineRule="auto"/>
        <w:rPr/>
      </w:pPr>
      <w:r w:rsidDel="00000000" w:rsidR="00000000" w:rsidRPr="00000000">
        <w:rPr>
          <w:rtl w:val="0"/>
        </w:rPr>
        <w:t xml:space="preserve">At the beginning, the illusion of perfect timing is strong. Two people meet at precisely the right moment. Conversation flows effortlessly. Plans appear spontaneously. Sleep schedules, social appetites, ambitions, and moods seem magically aligned.</w:t>
      </w:r>
    </w:p>
    <w:p w:rsidR="00000000" w:rsidDel="00000000" w:rsidP="00000000" w:rsidRDefault="00000000" w:rsidRPr="00000000" w14:paraId="00000183">
      <w:pPr>
        <w:spacing w:after="240" w:before="240" w:lineRule="auto"/>
        <w:rPr/>
      </w:pPr>
      <w:r w:rsidDel="00000000" w:rsidR="00000000" w:rsidRPr="00000000">
        <w:rPr>
          <w:rtl w:val="0"/>
        </w:rPr>
        <w:t xml:space="preserve">But over time a quieter reality emerges.</w:t>
      </w:r>
    </w:p>
    <w:p w:rsidR="00000000" w:rsidDel="00000000" w:rsidP="00000000" w:rsidRDefault="00000000" w:rsidRPr="00000000" w14:paraId="00000184">
      <w:pPr>
        <w:spacing w:after="240" w:before="240" w:lineRule="auto"/>
        <w:rPr/>
      </w:pPr>
      <w:r w:rsidDel="00000000" w:rsidR="00000000" w:rsidRPr="00000000">
        <w:rPr>
          <w:rtl w:val="0"/>
        </w:rPr>
        <w:t xml:space="preserve">Human beings run on different rhythms.</w:t>
      </w:r>
    </w:p>
    <w:p w:rsidR="00000000" w:rsidDel="00000000" w:rsidP="00000000" w:rsidRDefault="00000000" w:rsidRPr="00000000" w14:paraId="00000185">
      <w:pPr>
        <w:spacing w:after="240" w:before="240" w:lineRule="auto"/>
        <w:rPr/>
      </w:pPr>
      <w:r w:rsidDel="00000000" w:rsidR="00000000" w:rsidRPr="00000000">
        <w:rPr>
          <w:rtl w:val="0"/>
        </w:rPr>
        <w:t xml:space="preserve">Some wake early with clear minds and immediate energy. Others come alive late at night, when conversation becomes slower and more reflective. One person may thrive on busy rooms filled with conversation, while the other finds renewal in solitude. One partner may move quickly through projects and decisions, while the other prefers a slower and more contemplative pace.</w:t>
      </w:r>
    </w:p>
    <w:p w:rsidR="00000000" w:rsidDel="00000000" w:rsidP="00000000" w:rsidRDefault="00000000" w:rsidRPr="00000000" w14:paraId="00000186">
      <w:pPr>
        <w:spacing w:after="240" w:before="240" w:lineRule="auto"/>
        <w:rPr/>
      </w:pPr>
      <w:r w:rsidDel="00000000" w:rsidR="00000000" w:rsidRPr="00000000">
        <w:rPr>
          <w:rtl w:val="0"/>
        </w:rPr>
        <w:t xml:space="preserve">None of these rhythms are wrong.</w:t>
      </w:r>
    </w:p>
    <w:p w:rsidR="00000000" w:rsidDel="00000000" w:rsidP="00000000" w:rsidRDefault="00000000" w:rsidRPr="00000000" w14:paraId="00000187">
      <w:pPr>
        <w:spacing w:after="240" w:before="240" w:lineRule="auto"/>
        <w:rPr/>
      </w:pPr>
      <w:r w:rsidDel="00000000" w:rsidR="00000000" w:rsidRPr="00000000">
        <w:rPr>
          <w:rtl w:val="0"/>
        </w:rPr>
        <w:t xml:space="preserve">Yet when two lives intertwine, they must somehow learn to dance together.</w:t>
      </w:r>
    </w:p>
    <w:p w:rsidR="00000000" w:rsidDel="00000000" w:rsidP="00000000" w:rsidRDefault="00000000" w:rsidRPr="00000000" w14:paraId="000001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The Renaissance writer Michel de Montaigne once observed that human temperaments vary as widely as landscapes. Some personalities resemble lively cities—crowded with activity, conversation, and constant motion. Others resemble quiet gardens where reflection grows slowly but deeply.</w:t>
      </w:r>
    </w:p>
    <w:p w:rsidR="00000000" w:rsidDel="00000000" w:rsidP="00000000" w:rsidRDefault="00000000" w:rsidRPr="00000000" w14:paraId="0000018A">
      <w:pPr>
        <w:spacing w:after="240" w:before="240" w:lineRule="auto"/>
        <w:rPr/>
      </w:pPr>
      <w:r w:rsidDel="00000000" w:rsidR="00000000" w:rsidRPr="00000000">
        <w:rPr>
          <w:rtl w:val="0"/>
        </w:rPr>
        <w:t xml:space="preserve">Relationships often unite these different terrains.</w:t>
      </w:r>
    </w:p>
    <w:p w:rsidR="00000000" w:rsidDel="00000000" w:rsidP="00000000" w:rsidRDefault="00000000" w:rsidRPr="00000000" w14:paraId="0000018B">
      <w:pPr>
        <w:spacing w:after="240" w:before="240" w:lineRule="auto"/>
        <w:rPr/>
      </w:pPr>
      <w:r w:rsidDel="00000000" w:rsidR="00000000" w:rsidRPr="00000000">
        <w:rPr>
          <w:rtl w:val="0"/>
        </w:rPr>
        <w:t xml:space="preserve">One partner may enjoy movement: gatherings, new people, unexpected invitations. The other may prefer depth: longer conversations, fewer but more meaningful encounters.</w:t>
      </w:r>
    </w:p>
    <w:p w:rsidR="00000000" w:rsidDel="00000000" w:rsidP="00000000" w:rsidRDefault="00000000" w:rsidRPr="00000000" w14:paraId="0000018C">
      <w:pPr>
        <w:spacing w:after="240" w:before="240" w:lineRule="auto"/>
        <w:rPr/>
      </w:pPr>
      <w:r w:rsidDel="00000000" w:rsidR="00000000" w:rsidRPr="00000000">
        <w:rPr>
          <w:rtl w:val="0"/>
        </w:rPr>
        <w:t xml:space="preserve">At first these differences feel charming.</w:t>
      </w:r>
    </w:p>
    <w:p w:rsidR="00000000" w:rsidDel="00000000" w:rsidP="00000000" w:rsidRDefault="00000000" w:rsidRPr="00000000" w14:paraId="0000018D">
      <w:pPr>
        <w:spacing w:after="240" w:before="240" w:lineRule="auto"/>
        <w:rPr/>
      </w:pPr>
      <w:r w:rsidDel="00000000" w:rsidR="00000000" w:rsidRPr="00000000">
        <w:rPr>
          <w:rtl w:val="0"/>
        </w:rPr>
        <w:t xml:space="preserve">One partner introduces excitement; the other introduces calm. The relationship benefits from both expansion and reflection.</w:t>
      </w:r>
    </w:p>
    <w:p w:rsidR="00000000" w:rsidDel="00000000" w:rsidP="00000000" w:rsidRDefault="00000000" w:rsidRPr="00000000" w14:paraId="0000018E">
      <w:pPr>
        <w:spacing w:after="240" w:before="240" w:lineRule="auto"/>
        <w:rPr/>
      </w:pPr>
      <w:r w:rsidDel="00000000" w:rsidR="00000000" w:rsidRPr="00000000">
        <w:rPr>
          <w:rtl w:val="0"/>
        </w:rPr>
        <w:t xml:space="preserve">But as daily life becomes more structured—careers, responsibilities, shared schedules—the difference in rhythm can quietly produce tension.</w:t>
      </w:r>
    </w:p>
    <w:p w:rsidR="00000000" w:rsidDel="00000000" w:rsidP="00000000" w:rsidRDefault="00000000" w:rsidRPr="00000000" w14:paraId="0000018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Consider a simple example.</w:t>
      </w:r>
    </w:p>
    <w:p w:rsidR="00000000" w:rsidDel="00000000" w:rsidP="00000000" w:rsidRDefault="00000000" w:rsidRPr="00000000" w14:paraId="00000191">
      <w:pPr>
        <w:spacing w:after="240" w:before="240" w:lineRule="auto"/>
        <w:rPr/>
      </w:pPr>
      <w:r w:rsidDel="00000000" w:rsidR="00000000" w:rsidRPr="00000000">
        <w:rPr>
          <w:rtl w:val="0"/>
        </w:rPr>
        <w:t xml:space="preserve">One partner finishes an energetic evening surrounded by friends and ideas. Their mind is alive with impressions. They want to talk about everything that happened: the fascinating guest, the debate about politics, the humorous story someone told across the table.</w:t>
      </w:r>
    </w:p>
    <w:p w:rsidR="00000000" w:rsidDel="00000000" w:rsidP="00000000" w:rsidRDefault="00000000" w:rsidRPr="00000000" w14:paraId="00000192">
      <w:pPr>
        <w:spacing w:after="240" w:before="240" w:lineRule="auto"/>
        <w:rPr/>
      </w:pPr>
      <w:r w:rsidDel="00000000" w:rsidR="00000000" w:rsidRPr="00000000">
        <w:rPr>
          <w:rtl w:val="0"/>
        </w:rPr>
        <w:t xml:space="preserve">The other partner, equally engaged during the evening, now feels a different need.</w:t>
      </w:r>
    </w:p>
    <w:p w:rsidR="00000000" w:rsidDel="00000000" w:rsidP="00000000" w:rsidRDefault="00000000" w:rsidRPr="00000000" w14:paraId="00000193">
      <w:pPr>
        <w:spacing w:after="240" w:before="240" w:lineRule="auto"/>
        <w:rPr/>
      </w:pPr>
      <w:r w:rsidDel="00000000" w:rsidR="00000000" w:rsidRPr="00000000">
        <w:rPr>
          <w:rtl w:val="0"/>
        </w:rPr>
        <w:t xml:space="preserve">Silence.</w:t>
      </w:r>
    </w:p>
    <w:p w:rsidR="00000000" w:rsidDel="00000000" w:rsidP="00000000" w:rsidRDefault="00000000" w:rsidRPr="00000000" w14:paraId="00000194">
      <w:pPr>
        <w:spacing w:after="240" w:before="240" w:lineRule="auto"/>
        <w:rPr/>
      </w:pPr>
      <w:r w:rsidDel="00000000" w:rsidR="00000000" w:rsidRPr="00000000">
        <w:rPr>
          <w:rtl w:val="0"/>
        </w:rPr>
        <w:t xml:space="preserve">Not because the evening was unpleasant, but because the mind needs a moment to process and settle.</w:t>
      </w:r>
    </w:p>
    <w:p w:rsidR="00000000" w:rsidDel="00000000" w:rsidP="00000000" w:rsidRDefault="00000000" w:rsidRPr="00000000" w14:paraId="00000195">
      <w:pPr>
        <w:spacing w:after="240" w:before="240" w:lineRule="auto"/>
        <w:rPr/>
      </w:pPr>
      <w:r w:rsidDel="00000000" w:rsidR="00000000" w:rsidRPr="00000000">
        <w:rPr>
          <w:rtl w:val="0"/>
        </w:rPr>
        <w:t xml:space="preserve">Neither person is being unreasonable.</w:t>
      </w:r>
    </w:p>
    <w:p w:rsidR="00000000" w:rsidDel="00000000" w:rsidP="00000000" w:rsidRDefault="00000000" w:rsidRPr="00000000" w14:paraId="00000196">
      <w:pPr>
        <w:spacing w:after="240" w:before="240" w:lineRule="auto"/>
        <w:rPr/>
      </w:pPr>
      <w:r w:rsidDel="00000000" w:rsidR="00000000" w:rsidRPr="00000000">
        <w:rPr>
          <w:rtl w:val="0"/>
        </w:rPr>
        <w:t xml:space="preserve">They are simply responding to different internal rhythms of renewal.</w:t>
      </w:r>
    </w:p>
    <w:p w:rsidR="00000000" w:rsidDel="00000000" w:rsidP="00000000" w:rsidRDefault="00000000" w:rsidRPr="00000000" w14:paraId="000001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Psychologists often distinguish between social energy and reflective energy.</w:t>
      </w:r>
    </w:p>
    <w:p w:rsidR="00000000" w:rsidDel="00000000" w:rsidP="00000000" w:rsidRDefault="00000000" w:rsidRPr="00000000" w14:paraId="00000199">
      <w:pPr>
        <w:spacing w:after="240" w:before="240" w:lineRule="auto"/>
        <w:rPr/>
      </w:pPr>
      <w:r w:rsidDel="00000000" w:rsidR="00000000" w:rsidRPr="00000000">
        <w:rPr>
          <w:rtl w:val="0"/>
        </w:rPr>
        <w:t xml:space="preserve">Social energy grows through interaction. People who rely on it feel invigorated by conversation, gatherings, and collaborative activity. Reflective energy, by contrast, grows through quiet thinking. Those who rely on it restore themselves through solitude, reading, or private reflection.</w:t>
      </w:r>
    </w:p>
    <w:p w:rsidR="00000000" w:rsidDel="00000000" w:rsidP="00000000" w:rsidRDefault="00000000" w:rsidRPr="00000000" w14:paraId="0000019A">
      <w:pPr>
        <w:spacing w:after="240" w:before="240" w:lineRule="auto"/>
        <w:rPr/>
      </w:pPr>
      <w:r w:rsidDel="00000000" w:rsidR="00000000" w:rsidRPr="00000000">
        <w:rPr>
          <w:rtl w:val="0"/>
        </w:rPr>
        <w:t xml:space="preserve">Most people contain both tendencies.</w:t>
      </w:r>
    </w:p>
    <w:p w:rsidR="00000000" w:rsidDel="00000000" w:rsidP="00000000" w:rsidRDefault="00000000" w:rsidRPr="00000000" w14:paraId="0000019B">
      <w:pPr>
        <w:spacing w:after="240" w:before="240" w:lineRule="auto"/>
        <w:rPr/>
      </w:pPr>
      <w:r w:rsidDel="00000000" w:rsidR="00000000" w:rsidRPr="00000000">
        <w:rPr>
          <w:rtl w:val="0"/>
        </w:rPr>
        <w:t xml:space="preserve">But nearly everyone leans slightly toward one rhythm or the other.</w:t>
      </w:r>
    </w:p>
    <w:p w:rsidR="00000000" w:rsidDel="00000000" w:rsidP="00000000" w:rsidRDefault="00000000" w:rsidRPr="00000000" w14:paraId="0000019C">
      <w:pPr>
        <w:spacing w:after="240" w:before="240" w:lineRule="auto"/>
        <w:rPr/>
      </w:pPr>
      <w:r w:rsidDel="00000000" w:rsidR="00000000" w:rsidRPr="00000000">
        <w:rPr>
          <w:rtl w:val="0"/>
        </w:rPr>
        <w:t xml:space="preserve">When couples recognize these patterns early, they gain an important advantage. They understand that differences in energy are not signs of emotional distance but simply variations in how the mind restores itself.</w:t>
      </w:r>
    </w:p>
    <w:p w:rsidR="00000000" w:rsidDel="00000000" w:rsidP="00000000" w:rsidRDefault="00000000" w:rsidRPr="00000000" w14:paraId="0000019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History offers countless examples of such complementary rhythms.</w:t>
      </w:r>
    </w:p>
    <w:p w:rsidR="00000000" w:rsidDel="00000000" w:rsidP="00000000" w:rsidRDefault="00000000" w:rsidRPr="00000000" w14:paraId="0000019F">
      <w:pPr>
        <w:spacing w:after="240" w:before="240" w:lineRule="auto"/>
        <w:rPr/>
      </w:pPr>
      <w:r w:rsidDel="00000000" w:rsidR="00000000" w:rsidRPr="00000000">
        <w:rPr>
          <w:rtl w:val="0"/>
        </w:rPr>
        <w:t xml:space="preserve">The novelist Leo Tolstoy, known for his intense intellectual life and enormous creative output, often worked in solitude for long stretches. His wife, Sophia Tolstaya, by contrast, managed a lively household filled with children, guests, and correspondence. Their temperaments were not identical, yet the household functioned through a careful balancing of energy: moments of intense private work alternating with moments of social life.</w:t>
      </w:r>
    </w:p>
    <w:p w:rsidR="00000000" w:rsidDel="00000000" w:rsidP="00000000" w:rsidRDefault="00000000" w:rsidRPr="00000000" w14:paraId="000001A0">
      <w:pPr>
        <w:spacing w:after="240" w:before="240" w:lineRule="auto"/>
        <w:rPr/>
      </w:pPr>
      <w:r w:rsidDel="00000000" w:rsidR="00000000" w:rsidRPr="00000000">
        <w:rPr>
          <w:rtl w:val="0"/>
        </w:rPr>
        <w:t xml:space="preserve">Many creative partnerships follow similar patterns.</w:t>
      </w:r>
    </w:p>
    <w:p w:rsidR="00000000" w:rsidDel="00000000" w:rsidP="00000000" w:rsidRDefault="00000000" w:rsidRPr="00000000" w14:paraId="000001A1">
      <w:pPr>
        <w:spacing w:after="240" w:before="240" w:lineRule="auto"/>
        <w:rPr/>
      </w:pPr>
      <w:r w:rsidDel="00000000" w:rsidR="00000000" w:rsidRPr="00000000">
        <w:rPr>
          <w:rtl w:val="0"/>
        </w:rPr>
        <w:t xml:space="preserve">One person generates outward motion.</w:t>
      </w:r>
    </w:p>
    <w:p w:rsidR="00000000" w:rsidDel="00000000" w:rsidP="00000000" w:rsidRDefault="00000000" w:rsidRPr="00000000" w14:paraId="000001A2">
      <w:pPr>
        <w:spacing w:after="240" w:before="240" w:lineRule="auto"/>
        <w:rPr/>
      </w:pPr>
      <w:r w:rsidDel="00000000" w:rsidR="00000000" w:rsidRPr="00000000">
        <w:rPr>
          <w:rtl w:val="0"/>
        </w:rPr>
        <w:t xml:space="preserve">The other sustains inner stability.</w:t>
      </w:r>
    </w:p>
    <w:p w:rsidR="00000000" w:rsidDel="00000000" w:rsidP="00000000" w:rsidRDefault="00000000" w:rsidRPr="00000000" w14:paraId="000001A3">
      <w:pPr>
        <w:spacing w:after="240" w:before="240" w:lineRule="auto"/>
        <w:rPr/>
      </w:pPr>
      <w:r w:rsidDel="00000000" w:rsidR="00000000" w:rsidRPr="00000000">
        <w:rPr>
          <w:rtl w:val="0"/>
        </w:rPr>
        <w:t xml:space="preserve">Together they create a rhythm neither could maintain alone.</w:t>
      </w:r>
    </w:p>
    <w:p w:rsidR="00000000" w:rsidDel="00000000" w:rsidP="00000000" w:rsidRDefault="00000000" w:rsidRPr="00000000" w14:paraId="000001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But rhythm is not only about social energy.</w:t>
      </w:r>
    </w:p>
    <w:p w:rsidR="00000000" w:rsidDel="00000000" w:rsidP="00000000" w:rsidRDefault="00000000" w:rsidRPr="00000000" w14:paraId="000001A6">
      <w:pPr>
        <w:spacing w:after="240" w:before="240" w:lineRule="auto"/>
        <w:rPr/>
      </w:pPr>
      <w:r w:rsidDel="00000000" w:rsidR="00000000" w:rsidRPr="00000000">
        <w:rPr>
          <w:rtl w:val="0"/>
        </w:rPr>
        <w:t xml:space="preserve">It also appears in ambition.</w:t>
      </w:r>
    </w:p>
    <w:p w:rsidR="00000000" w:rsidDel="00000000" w:rsidP="00000000" w:rsidRDefault="00000000" w:rsidRPr="00000000" w14:paraId="000001A7">
      <w:pPr>
        <w:spacing w:after="240" w:before="240" w:lineRule="auto"/>
        <w:rPr/>
      </w:pPr>
      <w:r w:rsidDel="00000000" w:rsidR="00000000" w:rsidRPr="00000000">
        <w:rPr>
          <w:rtl w:val="0"/>
        </w:rPr>
        <w:t xml:space="preserve">Some individuals move through life like sprinters. They pursue projects with intensity, eager to see rapid progress. Others approach ambition like long-distance runners, preferring steady development over sudden bursts of activity.</w:t>
      </w:r>
    </w:p>
    <w:p w:rsidR="00000000" w:rsidDel="00000000" w:rsidP="00000000" w:rsidRDefault="00000000" w:rsidRPr="00000000" w14:paraId="000001A8">
      <w:pPr>
        <w:spacing w:after="240" w:before="240" w:lineRule="auto"/>
        <w:rPr/>
      </w:pPr>
      <w:r w:rsidDel="00000000" w:rsidR="00000000" w:rsidRPr="00000000">
        <w:rPr>
          <w:rtl w:val="0"/>
        </w:rPr>
        <w:t xml:space="preserve">Early in relationships these differences may go unnoticed. Both partners are excited simply to be together. Yet as careers evolve, the contrast becomes visible.</w:t>
      </w:r>
    </w:p>
    <w:p w:rsidR="00000000" w:rsidDel="00000000" w:rsidP="00000000" w:rsidRDefault="00000000" w:rsidRPr="00000000" w14:paraId="000001A9">
      <w:pPr>
        <w:spacing w:after="240" w:before="240" w:lineRule="auto"/>
        <w:rPr/>
      </w:pPr>
      <w:r w:rsidDel="00000000" w:rsidR="00000000" w:rsidRPr="00000000">
        <w:rPr>
          <w:rtl w:val="0"/>
        </w:rPr>
        <w:t xml:space="preserve">One partner may push forward rapidly, eager to seize opportunities. The other may prefer to pause, reflect, and evaluate each new step carefully.</w:t>
      </w:r>
    </w:p>
    <w:p w:rsidR="00000000" w:rsidDel="00000000" w:rsidP="00000000" w:rsidRDefault="00000000" w:rsidRPr="00000000" w14:paraId="000001AA">
      <w:pPr>
        <w:spacing w:after="240" w:before="240" w:lineRule="auto"/>
        <w:rPr/>
      </w:pPr>
      <w:r w:rsidDel="00000000" w:rsidR="00000000" w:rsidRPr="00000000">
        <w:rPr>
          <w:rtl w:val="0"/>
        </w:rPr>
        <w:t xml:space="preserve">Again, neither rhythm is inherently superior.</w:t>
      </w:r>
    </w:p>
    <w:p w:rsidR="00000000" w:rsidDel="00000000" w:rsidP="00000000" w:rsidRDefault="00000000" w:rsidRPr="00000000" w14:paraId="000001AB">
      <w:pPr>
        <w:spacing w:after="240" w:before="240" w:lineRule="auto"/>
        <w:rPr/>
      </w:pPr>
      <w:r w:rsidDel="00000000" w:rsidR="00000000" w:rsidRPr="00000000">
        <w:rPr>
          <w:rtl w:val="0"/>
        </w:rPr>
        <w:t xml:space="preserve">But without awareness, each partner may misinterpret the other’s pace. One may appear impatient; the other hesitant. What is really happening is a difference in how each person experiences momentum.</w:t>
      </w:r>
    </w:p>
    <w:p w:rsidR="00000000" w:rsidDel="00000000" w:rsidP="00000000" w:rsidRDefault="00000000" w:rsidRPr="00000000" w14:paraId="000001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Even sleep can become part of the rhythm problem.</w:t>
      </w:r>
    </w:p>
    <w:p w:rsidR="00000000" w:rsidDel="00000000" w:rsidP="00000000" w:rsidRDefault="00000000" w:rsidRPr="00000000" w14:paraId="000001AE">
      <w:pPr>
        <w:spacing w:after="240" w:before="240" w:lineRule="auto"/>
        <w:rPr/>
      </w:pPr>
      <w:r w:rsidDel="00000000" w:rsidR="00000000" w:rsidRPr="00000000">
        <w:rPr>
          <w:rtl w:val="0"/>
        </w:rPr>
        <w:t xml:space="preserve">Some people greet the morning with optimism and fresh concentration. Others find their most interesting thoughts arriving late at night, when the world grows quiet and reflective.</w:t>
      </w:r>
    </w:p>
    <w:p w:rsidR="00000000" w:rsidDel="00000000" w:rsidP="00000000" w:rsidRDefault="00000000" w:rsidRPr="00000000" w14:paraId="000001AF">
      <w:pPr>
        <w:spacing w:after="240" w:before="240" w:lineRule="auto"/>
        <w:rPr/>
      </w:pPr>
      <w:r w:rsidDel="00000000" w:rsidR="00000000" w:rsidRPr="00000000">
        <w:rPr>
          <w:rtl w:val="0"/>
        </w:rPr>
        <w:t xml:space="preserve">Couples often discover this difference through small domestic negotiations.</w:t>
      </w:r>
    </w:p>
    <w:p w:rsidR="00000000" w:rsidDel="00000000" w:rsidP="00000000" w:rsidRDefault="00000000" w:rsidRPr="00000000" w14:paraId="000001B0">
      <w:pPr>
        <w:spacing w:after="240" w:before="240" w:lineRule="auto"/>
        <w:rPr/>
      </w:pPr>
      <w:r w:rsidDel="00000000" w:rsidR="00000000" w:rsidRPr="00000000">
        <w:rPr>
          <w:rtl w:val="0"/>
        </w:rPr>
        <w:t xml:space="preserve">One partner happily rises at dawn to begin the day. The other is just beginning their most interesting conversation at midnight.</w:t>
      </w:r>
    </w:p>
    <w:p w:rsidR="00000000" w:rsidDel="00000000" w:rsidP="00000000" w:rsidRDefault="00000000" w:rsidRPr="00000000" w14:paraId="000001B1">
      <w:pPr>
        <w:spacing w:after="240" w:before="240" w:lineRule="auto"/>
        <w:rPr/>
      </w:pPr>
      <w:r w:rsidDel="00000000" w:rsidR="00000000" w:rsidRPr="00000000">
        <w:rPr>
          <w:rtl w:val="0"/>
        </w:rPr>
        <w:t xml:space="preserve">Over decades, such rhythms require gentle adaptation.</w:t>
      </w:r>
    </w:p>
    <w:p w:rsidR="00000000" w:rsidDel="00000000" w:rsidP="00000000" w:rsidRDefault="00000000" w:rsidRPr="00000000" w14:paraId="000001B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The philosopher Friedrich Nietzsche once described human beings as creatures of cycles rather than constants. Energy rises and falls. Motivation surges and retreats. Periods of creativity alternate with periods of rest.</w:t>
      </w:r>
    </w:p>
    <w:p w:rsidR="00000000" w:rsidDel="00000000" w:rsidP="00000000" w:rsidRDefault="00000000" w:rsidRPr="00000000" w14:paraId="000001B4">
      <w:pPr>
        <w:spacing w:after="240" w:before="240" w:lineRule="auto"/>
        <w:rPr/>
      </w:pPr>
      <w:r w:rsidDel="00000000" w:rsidR="00000000" w:rsidRPr="00000000">
        <w:rPr>
          <w:rtl w:val="0"/>
        </w:rPr>
        <w:t xml:space="preserve">Long relationships must therefore learn to accommodate changing rhythms, not merely fixed personalities.</w:t>
      </w:r>
    </w:p>
    <w:p w:rsidR="00000000" w:rsidDel="00000000" w:rsidP="00000000" w:rsidRDefault="00000000" w:rsidRPr="00000000" w14:paraId="000001B5">
      <w:pPr>
        <w:spacing w:after="240" w:before="240" w:lineRule="auto"/>
        <w:rPr/>
      </w:pPr>
      <w:r w:rsidDel="00000000" w:rsidR="00000000" w:rsidRPr="00000000">
        <w:rPr>
          <w:rtl w:val="0"/>
        </w:rPr>
        <w:t xml:space="preserve">A partner who appears restless during one phase of life may become contemplative during another. Careers evolve, responsibilities shift, health changes, children arrive, ambitions transform.</w:t>
      </w:r>
    </w:p>
    <w:p w:rsidR="00000000" w:rsidDel="00000000" w:rsidP="00000000" w:rsidRDefault="00000000" w:rsidRPr="00000000" w14:paraId="000001B6">
      <w:pPr>
        <w:spacing w:after="240" w:before="240" w:lineRule="auto"/>
        <w:rPr/>
      </w:pPr>
      <w:r w:rsidDel="00000000" w:rsidR="00000000" w:rsidRPr="00000000">
        <w:rPr>
          <w:rtl w:val="0"/>
        </w:rPr>
        <w:t xml:space="preserve">The rhythm of the relationship must remain flexible enough to adapt.</w:t>
      </w:r>
    </w:p>
    <w:p w:rsidR="00000000" w:rsidDel="00000000" w:rsidP="00000000" w:rsidRDefault="00000000" w:rsidRPr="00000000" w14:paraId="000001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One of the most common misunderstandings in partnerships arises when rhythm differences are interpreted as emotional signals.</w:t>
      </w:r>
    </w:p>
    <w:p w:rsidR="00000000" w:rsidDel="00000000" w:rsidP="00000000" w:rsidRDefault="00000000" w:rsidRPr="00000000" w14:paraId="000001B9">
      <w:pPr>
        <w:spacing w:after="240" w:before="240" w:lineRule="auto"/>
        <w:rPr/>
      </w:pPr>
      <w:r w:rsidDel="00000000" w:rsidR="00000000" w:rsidRPr="00000000">
        <w:rPr>
          <w:rtl w:val="0"/>
        </w:rPr>
        <w:t xml:space="preserve">Silence may be mistaken for withdrawal.</w:t>
      </w:r>
    </w:p>
    <w:p w:rsidR="00000000" w:rsidDel="00000000" w:rsidP="00000000" w:rsidRDefault="00000000" w:rsidRPr="00000000" w14:paraId="000001BA">
      <w:pPr>
        <w:spacing w:after="240" w:before="240" w:lineRule="auto"/>
        <w:rPr/>
      </w:pPr>
      <w:r w:rsidDel="00000000" w:rsidR="00000000" w:rsidRPr="00000000">
        <w:rPr>
          <w:rtl w:val="0"/>
        </w:rPr>
        <w:t xml:space="preserve">Busyness may appear like indifference.</w:t>
      </w:r>
    </w:p>
    <w:p w:rsidR="00000000" w:rsidDel="00000000" w:rsidP="00000000" w:rsidRDefault="00000000" w:rsidRPr="00000000" w14:paraId="000001BB">
      <w:pPr>
        <w:spacing w:after="240" w:before="240" w:lineRule="auto"/>
        <w:rPr/>
      </w:pPr>
      <w:r w:rsidDel="00000000" w:rsidR="00000000" w:rsidRPr="00000000">
        <w:rPr>
          <w:rtl w:val="0"/>
        </w:rPr>
        <w:t xml:space="preserve">A need for solitude may look like distance.</w:t>
      </w:r>
    </w:p>
    <w:p w:rsidR="00000000" w:rsidDel="00000000" w:rsidP="00000000" w:rsidRDefault="00000000" w:rsidRPr="00000000" w14:paraId="000001BC">
      <w:pPr>
        <w:spacing w:after="240" w:before="240" w:lineRule="auto"/>
        <w:rPr/>
      </w:pPr>
      <w:r w:rsidDel="00000000" w:rsidR="00000000" w:rsidRPr="00000000">
        <w:rPr>
          <w:rtl w:val="0"/>
        </w:rPr>
        <w:t xml:space="preserve">Yet often the explanation is much simpler.</w:t>
      </w:r>
    </w:p>
    <w:p w:rsidR="00000000" w:rsidDel="00000000" w:rsidP="00000000" w:rsidRDefault="00000000" w:rsidRPr="00000000" w14:paraId="000001BD">
      <w:pPr>
        <w:spacing w:after="240" w:before="240" w:lineRule="auto"/>
        <w:rPr/>
      </w:pPr>
      <w:r w:rsidDel="00000000" w:rsidR="00000000" w:rsidRPr="00000000">
        <w:rPr>
          <w:rtl w:val="0"/>
        </w:rPr>
        <w:t xml:space="preserve">The person is simply restoring their energy in the way that works best for them.</w:t>
      </w:r>
    </w:p>
    <w:p w:rsidR="00000000" w:rsidDel="00000000" w:rsidP="00000000" w:rsidRDefault="00000000" w:rsidRPr="00000000" w14:paraId="000001BE">
      <w:pPr>
        <w:spacing w:after="240" w:before="240" w:lineRule="auto"/>
        <w:rPr/>
      </w:pPr>
      <w:r w:rsidDel="00000000" w:rsidR="00000000" w:rsidRPr="00000000">
        <w:rPr>
          <w:rtl w:val="0"/>
        </w:rPr>
        <w:t xml:space="preserve">Understanding this requires a certain generosity of interpretation.</w:t>
      </w:r>
    </w:p>
    <w:p w:rsidR="00000000" w:rsidDel="00000000" w:rsidP="00000000" w:rsidRDefault="00000000" w:rsidRPr="00000000" w14:paraId="000001BF">
      <w:pPr>
        <w:spacing w:after="240" w:before="240" w:lineRule="auto"/>
        <w:rPr/>
      </w:pPr>
      <w:r w:rsidDel="00000000" w:rsidR="00000000" w:rsidRPr="00000000">
        <w:rPr>
          <w:rtl w:val="0"/>
        </w:rPr>
        <w:t xml:space="preserve">Instead of assuming the worst, partners learn to ask quieter questions:</w:t>
      </w:r>
    </w:p>
    <w:p w:rsidR="00000000" w:rsidDel="00000000" w:rsidP="00000000" w:rsidRDefault="00000000" w:rsidRPr="00000000" w14:paraId="000001C0">
      <w:pPr>
        <w:spacing w:after="240" w:before="240" w:lineRule="auto"/>
        <w:rPr/>
      </w:pPr>
      <w:r w:rsidDel="00000000" w:rsidR="00000000" w:rsidRPr="00000000">
        <w:rPr>
          <w:rtl w:val="0"/>
        </w:rPr>
        <w:t xml:space="preserve">What restores you right now?</w:t>
      </w:r>
    </w:p>
    <w:p w:rsidR="00000000" w:rsidDel="00000000" w:rsidP="00000000" w:rsidRDefault="00000000" w:rsidRPr="00000000" w14:paraId="000001C1">
      <w:pPr>
        <w:spacing w:after="240" w:before="240" w:lineRule="auto"/>
        <w:rPr/>
      </w:pPr>
      <w:r w:rsidDel="00000000" w:rsidR="00000000" w:rsidRPr="00000000">
        <w:rPr>
          <w:rtl w:val="0"/>
        </w:rPr>
        <w:t xml:space="preserve">What pace feels sustainable for us?</w:t>
      </w:r>
    </w:p>
    <w:p w:rsidR="00000000" w:rsidDel="00000000" w:rsidP="00000000" w:rsidRDefault="00000000" w:rsidRPr="00000000" w14:paraId="000001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The city of Bruges offers a charming metaphor for relational rhythm.</w:t>
      </w:r>
    </w:p>
    <w:p w:rsidR="00000000" w:rsidDel="00000000" w:rsidP="00000000" w:rsidRDefault="00000000" w:rsidRPr="00000000" w14:paraId="000001C4">
      <w:pPr>
        <w:spacing w:after="240" w:before="240" w:lineRule="auto"/>
        <w:rPr/>
      </w:pPr>
      <w:r w:rsidDel="00000000" w:rsidR="00000000" w:rsidRPr="00000000">
        <w:rPr>
          <w:rtl w:val="0"/>
        </w:rPr>
        <w:t xml:space="preserve">Visitors often remark on how the city moves at a different pace from modern life. The canals slow movement. Conversations linger in cafés. Walks along narrow streets invite reflection rather than urgency.</w:t>
      </w:r>
    </w:p>
    <w:p w:rsidR="00000000" w:rsidDel="00000000" w:rsidP="00000000" w:rsidRDefault="00000000" w:rsidRPr="00000000" w14:paraId="000001C5">
      <w:pPr>
        <w:spacing w:after="240" w:before="240" w:lineRule="auto"/>
        <w:rPr/>
      </w:pPr>
      <w:r w:rsidDel="00000000" w:rsidR="00000000" w:rsidRPr="00000000">
        <w:rPr>
          <w:rtl w:val="0"/>
        </w:rPr>
        <w:t xml:space="preserve">Yet Bruges is not inactive.</w:t>
      </w:r>
    </w:p>
    <w:p w:rsidR="00000000" w:rsidDel="00000000" w:rsidP="00000000" w:rsidRDefault="00000000" w:rsidRPr="00000000" w14:paraId="000001C6">
      <w:pPr>
        <w:spacing w:after="240" w:before="240" w:lineRule="auto"/>
        <w:rPr/>
      </w:pPr>
      <w:r w:rsidDel="00000000" w:rsidR="00000000" w:rsidRPr="00000000">
        <w:rPr>
          <w:rtl w:val="0"/>
        </w:rPr>
        <w:t xml:space="preserve">Life continues, simply at a rhythm that allows observation and appreciation.</w:t>
      </w:r>
    </w:p>
    <w:p w:rsidR="00000000" w:rsidDel="00000000" w:rsidP="00000000" w:rsidRDefault="00000000" w:rsidRPr="00000000" w14:paraId="000001C7">
      <w:pPr>
        <w:spacing w:after="240" w:before="240" w:lineRule="auto"/>
        <w:rPr/>
      </w:pPr>
      <w:r w:rsidDel="00000000" w:rsidR="00000000" w:rsidRPr="00000000">
        <w:rPr>
          <w:rtl w:val="0"/>
        </w:rPr>
        <w:t xml:space="preserve">Relationships, too, must sometimes resist the relentless acceleration of modern schedules. Couples who deliberately create moments of slower rhythm—long dinners, unhurried walks, evenings without urgent plans—allow conversation and curiosity to flourish again.</w:t>
      </w:r>
    </w:p>
    <w:p w:rsidR="00000000" w:rsidDel="00000000" w:rsidP="00000000" w:rsidRDefault="00000000" w:rsidRPr="00000000" w14:paraId="000001C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One practical insight gradually emerges in long partnerships.</w:t>
      </w:r>
    </w:p>
    <w:p w:rsidR="00000000" w:rsidDel="00000000" w:rsidP="00000000" w:rsidRDefault="00000000" w:rsidRPr="00000000" w14:paraId="000001CA">
      <w:pPr>
        <w:spacing w:after="240" w:before="240" w:lineRule="auto"/>
        <w:rPr/>
      </w:pPr>
      <w:r w:rsidDel="00000000" w:rsidR="00000000" w:rsidRPr="00000000">
        <w:rPr>
          <w:rtl w:val="0"/>
        </w:rPr>
        <w:t xml:space="preserve">Instead of forcing identical rhythms, couples benefit from alternating rhythms.</w:t>
      </w:r>
    </w:p>
    <w:p w:rsidR="00000000" w:rsidDel="00000000" w:rsidP="00000000" w:rsidRDefault="00000000" w:rsidRPr="00000000" w14:paraId="000001CB">
      <w:pPr>
        <w:spacing w:after="240" w:before="240" w:lineRule="auto"/>
        <w:rPr/>
      </w:pPr>
      <w:r w:rsidDel="00000000" w:rsidR="00000000" w:rsidRPr="00000000">
        <w:rPr>
          <w:rtl w:val="0"/>
        </w:rPr>
        <w:t xml:space="preserve">There are evenings filled with social excitement and lively conversation. There are also quieter days devoted to rest, reading, or reflection. There are periods of ambitious work and periods of deliberate pause.</w:t>
      </w:r>
    </w:p>
    <w:p w:rsidR="00000000" w:rsidDel="00000000" w:rsidP="00000000" w:rsidRDefault="00000000" w:rsidRPr="00000000" w14:paraId="000001CC">
      <w:pPr>
        <w:spacing w:after="240" w:before="240" w:lineRule="auto"/>
        <w:rPr/>
      </w:pPr>
      <w:r w:rsidDel="00000000" w:rsidR="00000000" w:rsidRPr="00000000">
        <w:rPr>
          <w:rtl w:val="0"/>
        </w:rPr>
        <w:t xml:space="preserve">Over time a pattern forms: expansion followed by renewal.</w:t>
      </w:r>
    </w:p>
    <w:p w:rsidR="00000000" w:rsidDel="00000000" w:rsidP="00000000" w:rsidRDefault="00000000" w:rsidRPr="00000000" w14:paraId="000001CD">
      <w:pPr>
        <w:spacing w:after="240" w:before="240" w:lineRule="auto"/>
        <w:rPr/>
      </w:pPr>
      <w:r w:rsidDel="00000000" w:rsidR="00000000" w:rsidRPr="00000000">
        <w:rPr>
          <w:rtl w:val="0"/>
        </w:rPr>
        <w:t xml:space="preserve">The relationship breathes.</w:t>
      </w:r>
    </w:p>
    <w:p w:rsidR="00000000" w:rsidDel="00000000" w:rsidP="00000000" w:rsidRDefault="00000000" w:rsidRPr="00000000" w14:paraId="000001C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Curiously, many couples discover that the most meaningful moments occur precisely at the intersection of these rhythms.</w:t>
      </w:r>
    </w:p>
    <w:p w:rsidR="00000000" w:rsidDel="00000000" w:rsidP="00000000" w:rsidRDefault="00000000" w:rsidRPr="00000000" w14:paraId="000001D0">
      <w:pPr>
        <w:spacing w:after="240" w:before="240" w:lineRule="auto"/>
        <w:rPr/>
      </w:pPr>
      <w:r w:rsidDel="00000000" w:rsidR="00000000" w:rsidRPr="00000000">
        <w:rPr>
          <w:rtl w:val="0"/>
        </w:rPr>
        <w:t xml:space="preserve">A lively evening gathering might be followed by a long, thoughtful conversation once everyone else has gone home. A busy season of work may lead naturally into a shared vacation where reflection replaces urgency.</w:t>
      </w:r>
    </w:p>
    <w:p w:rsidR="00000000" w:rsidDel="00000000" w:rsidP="00000000" w:rsidRDefault="00000000" w:rsidRPr="00000000" w14:paraId="000001D1">
      <w:pPr>
        <w:spacing w:after="240" w:before="240" w:lineRule="auto"/>
        <w:rPr/>
      </w:pPr>
      <w:r w:rsidDel="00000000" w:rsidR="00000000" w:rsidRPr="00000000">
        <w:rPr>
          <w:rtl w:val="0"/>
        </w:rPr>
        <w:t xml:space="preserve">In these transitions the relationship reveals its deepest character.</w:t>
      </w:r>
    </w:p>
    <w:p w:rsidR="00000000" w:rsidDel="00000000" w:rsidP="00000000" w:rsidRDefault="00000000" w:rsidRPr="00000000" w14:paraId="000001D2">
      <w:pPr>
        <w:spacing w:after="240" w:before="240" w:lineRule="auto"/>
        <w:rPr/>
      </w:pPr>
      <w:r w:rsidDel="00000000" w:rsidR="00000000" w:rsidRPr="00000000">
        <w:rPr>
          <w:rtl w:val="0"/>
        </w:rPr>
        <w:t xml:space="preserve">The excitement of experience merges with the intimacy of interpretation.</w:t>
      </w:r>
    </w:p>
    <w:p w:rsidR="00000000" w:rsidDel="00000000" w:rsidP="00000000" w:rsidRDefault="00000000" w:rsidRPr="00000000" w14:paraId="000001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The rhythm problem therefore contains an important lesson.</w:t>
      </w:r>
    </w:p>
    <w:p w:rsidR="00000000" w:rsidDel="00000000" w:rsidP="00000000" w:rsidRDefault="00000000" w:rsidRPr="00000000" w14:paraId="000001D5">
      <w:pPr>
        <w:spacing w:after="240" w:before="240" w:lineRule="auto"/>
        <w:rPr/>
      </w:pPr>
      <w:r w:rsidDel="00000000" w:rsidR="00000000" w:rsidRPr="00000000">
        <w:rPr>
          <w:rtl w:val="0"/>
        </w:rPr>
        <w:t xml:space="preserve">Love does not require identical personalities or perfectly synchronized habits. What it requires is awareness of how each person moves through time and energy.</w:t>
      </w:r>
    </w:p>
    <w:p w:rsidR="00000000" w:rsidDel="00000000" w:rsidP="00000000" w:rsidRDefault="00000000" w:rsidRPr="00000000" w14:paraId="000001D6">
      <w:pPr>
        <w:spacing w:after="240" w:before="240" w:lineRule="auto"/>
        <w:rPr/>
      </w:pPr>
      <w:r w:rsidDel="00000000" w:rsidR="00000000" w:rsidRPr="00000000">
        <w:rPr>
          <w:rtl w:val="0"/>
        </w:rPr>
        <w:t xml:space="preserve">Partners who understand each other’s rhythms can design a life that accommodates both motion and rest.</w:t>
      </w:r>
    </w:p>
    <w:p w:rsidR="00000000" w:rsidDel="00000000" w:rsidP="00000000" w:rsidRDefault="00000000" w:rsidRPr="00000000" w14:paraId="000001D7">
      <w:pPr>
        <w:spacing w:after="240" w:before="240" w:lineRule="auto"/>
        <w:rPr/>
      </w:pPr>
      <w:r w:rsidDel="00000000" w:rsidR="00000000" w:rsidRPr="00000000">
        <w:rPr>
          <w:rtl w:val="0"/>
        </w:rPr>
        <w:t xml:space="preserve">They learn when to invite adventure and when to protect quiet.</w:t>
      </w:r>
    </w:p>
    <w:p w:rsidR="00000000" w:rsidDel="00000000" w:rsidP="00000000" w:rsidRDefault="00000000" w:rsidRPr="00000000" w14:paraId="000001D8">
      <w:pPr>
        <w:spacing w:after="240" w:before="240" w:lineRule="auto"/>
        <w:rPr/>
      </w:pPr>
      <w:r w:rsidDel="00000000" w:rsidR="00000000" w:rsidRPr="00000000">
        <w:rPr>
          <w:rtl w:val="0"/>
        </w:rPr>
        <w:t xml:space="preserve">They recognize when the other needs conversation and when they need space.</w:t>
      </w:r>
    </w:p>
    <w:p w:rsidR="00000000" w:rsidDel="00000000" w:rsidP="00000000" w:rsidRDefault="00000000" w:rsidRPr="00000000" w14:paraId="000001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In the early days of love, rhythm appears effortless because the novelty of the relationship supplies endless energy.</w:t>
      </w:r>
    </w:p>
    <w:p w:rsidR="00000000" w:rsidDel="00000000" w:rsidP="00000000" w:rsidRDefault="00000000" w:rsidRPr="00000000" w14:paraId="000001DB">
      <w:pPr>
        <w:spacing w:after="240" w:before="240" w:lineRule="auto"/>
        <w:rPr/>
      </w:pPr>
      <w:r w:rsidDel="00000000" w:rsidR="00000000" w:rsidRPr="00000000">
        <w:rPr>
          <w:rtl w:val="0"/>
        </w:rPr>
        <w:t xml:space="preserve">But as the years pass, sustaining vitality requires a little more attention.</w:t>
      </w:r>
    </w:p>
    <w:p w:rsidR="00000000" w:rsidDel="00000000" w:rsidP="00000000" w:rsidRDefault="00000000" w:rsidRPr="00000000" w14:paraId="000001DC">
      <w:pPr>
        <w:spacing w:after="240" w:before="240" w:lineRule="auto"/>
        <w:rPr/>
      </w:pPr>
      <w:r w:rsidDel="00000000" w:rsidR="00000000" w:rsidRPr="00000000">
        <w:rPr>
          <w:rtl w:val="0"/>
        </w:rPr>
        <w:t xml:space="preserve">The goal is not constant excitement nor constant calm.</w:t>
      </w:r>
    </w:p>
    <w:p w:rsidR="00000000" w:rsidDel="00000000" w:rsidP="00000000" w:rsidRDefault="00000000" w:rsidRPr="00000000" w14:paraId="000001DD">
      <w:pPr>
        <w:spacing w:after="240" w:before="240" w:lineRule="auto"/>
        <w:rPr/>
      </w:pPr>
      <w:r w:rsidDel="00000000" w:rsidR="00000000" w:rsidRPr="00000000">
        <w:rPr>
          <w:rtl w:val="0"/>
        </w:rPr>
        <w:t xml:space="preserve">It is something subtler: a shared cadence in which both people feel alive.</w:t>
      </w:r>
    </w:p>
    <w:p w:rsidR="00000000" w:rsidDel="00000000" w:rsidP="00000000" w:rsidRDefault="00000000" w:rsidRPr="00000000" w14:paraId="000001DE">
      <w:pPr>
        <w:spacing w:after="240" w:before="240" w:lineRule="auto"/>
        <w:rPr/>
      </w:pPr>
      <w:r w:rsidDel="00000000" w:rsidR="00000000" w:rsidRPr="00000000">
        <w:rPr>
          <w:rtl w:val="0"/>
        </w:rPr>
        <w:t xml:space="preserve">And when couples discover that cadence—when their lives begin to move in a rhythm that supports curiosity, rest, laughter, and renewal—the relationship gains a quiet sustainability.</w:t>
      </w:r>
    </w:p>
    <w:p w:rsidR="00000000" w:rsidDel="00000000" w:rsidP="00000000" w:rsidRDefault="00000000" w:rsidRPr="00000000" w14:paraId="000001DF">
      <w:pPr>
        <w:spacing w:after="240" w:before="240" w:lineRule="auto"/>
        <w:rPr/>
      </w:pPr>
      <w:r w:rsidDel="00000000" w:rsidR="00000000" w:rsidRPr="00000000">
        <w:rPr>
          <w:rtl w:val="0"/>
        </w:rPr>
        <w:t xml:space="preserve">Like a well-composed piece of music, it continues not through perfect uniformity, but through the interplay of different tempos.</w:t>
      </w:r>
    </w:p>
    <w:p w:rsidR="00000000" w:rsidDel="00000000" w:rsidP="00000000" w:rsidRDefault="00000000" w:rsidRPr="00000000" w14:paraId="000001E0">
      <w:pPr>
        <w:spacing w:after="240" w:before="240" w:lineRule="auto"/>
        <w:rPr/>
      </w:pPr>
      <w:r w:rsidDel="00000000" w:rsidR="00000000" w:rsidRPr="00000000">
        <w:rPr>
          <w:rtl w:val="0"/>
        </w:rPr>
        <w:t xml:space="preserve">And in that interplay, the long adventure finds its natural pace.</w:t>
      </w:r>
    </w:p>
    <w:p w:rsidR="00000000" w:rsidDel="00000000" w:rsidP="00000000" w:rsidRDefault="00000000" w:rsidRPr="00000000" w14:paraId="000001E1">
      <w:pPr>
        <w:spacing w:after="240" w:before="240" w:lineRule="auto"/>
        <w:rPr/>
      </w:pPr>
      <w:r w:rsidDel="00000000" w:rsidR="00000000" w:rsidRPr="00000000">
        <w:rPr>
          <w:rtl w:val="0"/>
        </w:rPr>
        <w:t xml:space="preserve">Chapter 6 — The Respect System</w:t>
      </w:r>
    </w:p>
    <w:p w:rsidR="00000000" w:rsidDel="00000000" w:rsidP="00000000" w:rsidRDefault="00000000" w:rsidRPr="00000000" w14:paraId="000001E2">
      <w:pPr>
        <w:spacing w:after="240" w:before="240" w:lineRule="auto"/>
        <w:rPr/>
      </w:pPr>
      <w:r w:rsidDel="00000000" w:rsidR="00000000" w:rsidRPr="00000000">
        <w:rPr>
          <w:rtl w:val="0"/>
        </w:rPr>
        <w:t xml:space="preserve">If love begins with fascination, it survives on something quieter and more demanding: respect.</w:t>
      </w:r>
    </w:p>
    <w:p w:rsidR="00000000" w:rsidDel="00000000" w:rsidP="00000000" w:rsidRDefault="00000000" w:rsidRPr="00000000" w14:paraId="000001E3">
      <w:pPr>
        <w:spacing w:after="240" w:before="240" w:lineRule="auto"/>
        <w:rPr/>
      </w:pPr>
      <w:r w:rsidDel="00000000" w:rsidR="00000000" w:rsidRPr="00000000">
        <w:rPr>
          <w:rtl w:val="0"/>
        </w:rPr>
        <w:t xml:space="preserve">At the start of a relationship, admiration comes easily. We see the other person through a bright and generous lens. Their intelligence impresses us. Their humor delights us. Their stories seem endlessly interesting. Even their flaws can appear charming—quirks that add texture rather than concern.</w:t>
      </w:r>
    </w:p>
    <w:p w:rsidR="00000000" w:rsidDel="00000000" w:rsidP="00000000" w:rsidRDefault="00000000" w:rsidRPr="00000000" w14:paraId="000001E4">
      <w:pPr>
        <w:spacing w:after="240" w:before="240" w:lineRule="auto"/>
        <w:rPr/>
      </w:pPr>
      <w:r w:rsidDel="00000000" w:rsidR="00000000" w:rsidRPr="00000000">
        <w:rPr>
          <w:rtl w:val="0"/>
        </w:rPr>
        <w:t xml:space="preserve">But over time something subtle begins to change.</w:t>
      </w:r>
    </w:p>
    <w:p w:rsidR="00000000" w:rsidDel="00000000" w:rsidP="00000000" w:rsidRDefault="00000000" w:rsidRPr="00000000" w14:paraId="000001E5">
      <w:pPr>
        <w:spacing w:after="240" w:before="240" w:lineRule="auto"/>
        <w:rPr/>
      </w:pPr>
      <w:r w:rsidDel="00000000" w:rsidR="00000000" w:rsidRPr="00000000">
        <w:rPr>
          <w:rtl w:val="0"/>
        </w:rPr>
        <w:t xml:space="preserve">Familiarity introduces information.</w:t>
      </w:r>
    </w:p>
    <w:p w:rsidR="00000000" w:rsidDel="00000000" w:rsidP="00000000" w:rsidRDefault="00000000" w:rsidRPr="00000000" w14:paraId="000001E6">
      <w:pPr>
        <w:spacing w:after="240" w:before="240" w:lineRule="auto"/>
        <w:rPr/>
      </w:pPr>
      <w:r w:rsidDel="00000000" w:rsidR="00000000" w:rsidRPr="00000000">
        <w:rPr>
          <w:rtl w:val="0"/>
        </w:rPr>
        <w:t xml:space="preserve">We see how the other person behaves when tired, frustrated, disappointed, or bored. We observe their habits more closely: how they handle responsibility, how they treat other people, how they respond to failure. Gradually the glow of novelty fades and a quieter evaluation begins.</w:t>
      </w:r>
    </w:p>
    <w:p w:rsidR="00000000" w:rsidDel="00000000" w:rsidP="00000000" w:rsidRDefault="00000000" w:rsidRPr="00000000" w14:paraId="000001E7">
      <w:pPr>
        <w:spacing w:after="240" w:before="240" w:lineRule="auto"/>
        <w:rPr/>
      </w:pPr>
      <w:r w:rsidDel="00000000" w:rsidR="00000000" w:rsidRPr="00000000">
        <w:rPr>
          <w:rtl w:val="0"/>
        </w:rPr>
        <w:t xml:space="preserve">A relationship that lasts decades must survive this transition.</w:t>
      </w:r>
    </w:p>
    <w:p w:rsidR="00000000" w:rsidDel="00000000" w:rsidP="00000000" w:rsidRDefault="00000000" w:rsidRPr="00000000" w14:paraId="000001E8">
      <w:pPr>
        <w:spacing w:after="240" w:before="240" w:lineRule="auto"/>
        <w:rPr/>
      </w:pPr>
      <w:r w:rsidDel="00000000" w:rsidR="00000000" w:rsidRPr="00000000">
        <w:rPr>
          <w:rtl w:val="0"/>
        </w:rPr>
        <w:t xml:space="preserve">The question becomes not merely Do I love you? but something more complex:</w:t>
      </w:r>
    </w:p>
    <w:p w:rsidR="00000000" w:rsidDel="00000000" w:rsidP="00000000" w:rsidRDefault="00000000" w:rsidRPr="00000000" w14:paraId="000001E9">
      <w:pPr>
        <w:spacing w:after="240" w:before="240" w:lineRule="auto"/>
        <w:rPr/>
      </w:pPr>
      <w:r w:rsidDel="00000000" w:rsidR="00000000" w:rsidRPr="00000000">
        <w:rPr>
          <w:rtl w:val="0"/>
        </w:rPr>
        <w:t xml:space="preserve">Do I continue to respect you?</w:t>
      </w:r>
    </w:p>
    <w:p w:rsidR="00000000" w:rsidDel="00000000" w:rsidP="00000000" w:rsidRDefault="00000000" w:rsidRPr="00000000" w14:paraId="000001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The philosopher Friedrich Nietzsche once remarked that admiration is a more reliable foundation for long relationships than passion. Passion, he believed, is dramatic but unstable. Admiration grows slowly and, when nurtured, can last much longer.</w:t>
      </w:r>
    </w:p>
    <w:p w:rsidR="00000000" w:rsidDel="00000000" w:rsidP="00000000" w:rsidRDefault="00000000" w:rsidRPr="00000000" w14:paraId="000001EC">
      <w:pPr>
        <w:spacing w:after="240" w:before="240" w:lineRule="auto"/>
        <w:rPr/>
      </w:pPr>
      <w:r w:rsidDel="00000000" w:rsidR="00000000" w:rsidRPr="00000000">
        <w:rPr>
          <w:rtl w:val="0"/>
        </w:rPr>
        <w:t xml:space="preserve">We may fall in love because someone excites us.</w:t>
      </w:r>
    </w:p>
    <w:p w:rsidR="00000000" w:rsidDel="00000000" w:rsidP="00000000" w:rsidRDefault="00000000" w:rsidRPr="00000000" w14:paraId="000001ED">
      <w:pPr>
        <w:spacing w:after="240" w:before="240" w:lineRule="auto"/>
        <w:rPr/>
      </w:pPr>
      <w:r w:rsidDel="00000000" w:rsidR="00000000" w:rsidRPr="00000000">
        <w:rPr>
          <w:rtl w:val="0"/>
        </w:rPr>
        <w:t xml:space="preserve">But we remain deeply attached because we admire the way they live.</w:t>
      </w:r>
    </w:p>
    <w:p w:rsidR="00000000" w:rsidDel="00000000" w:rsidP="00000000" w:rsidRDefault="00000000" w:rsidRPr="00000000" w14:paraId="000001EE">
      <w:pPr>
        <w:spacing w:after="240" w:before="240" w:lineRule="auto"/>
        <w:rPr/>
      </w:pPr>
      <w:r w:rsidDel="00000000" w:rsidR="00000000" w:rsidRPr="00000000">
        <w:rPr>
          <w:rtl w:val="0"/>
        </w:rPr>
        <w:t xml:space="preserve">Respect arises when we see qualities that command our esteem: integrity, courage, intellectual curiosity, kindness, resilience. These qualities signal something important about the other person’s character.</w:t>
      </w:r>
    </w:p>
    <w:p w:rsidR="00000000" w:rsidDel="00000000" w:rsidP="00000000" w:rsidRDefault="00000000" w:rsidRPr="00000000" w14:paraId="000001EF">
      <w:pPr>
        <w:spacing w:after="240" w:before="240" w:lineRule="auto"/>
        <w:rPr/>
      </w:pPr>
      <w:r w:rsidDel="00000000" w:rsidR="00000000" w:rsidRPr="00000000">
        <w:rPr>
          <w:rtl w:val="0"/>
        </w:rPr>
        <w:t xml:space="preserve">They suggest that this is someone worth walking beside for a long time.</w:t>
      </w:r>
    </w:p>
    <w:p w:rsidR="00000000" w:rsidDel="00000000" w:rsidP="00000000" w:rsidRDefault="00000000" w:rsidRPr="00000000" w14:paraId="000001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History offers many examples of relationships sustained by this deeper admiration.</w:t>
      </w:r>
    </w:p>
    <w:p w:rsidR="00000000" w:rsidDel="00000000" w:rsidP="00000000" w:rsidRDefault="00000000" w:rsidRPr="00000000" w14:paraId="000001F2">
      <w:pPr>
        <w:spacing w:after="240" w:before="240" w:lineRule="auto"/>
        <w:rPr/>
      </w:pPr>
      <w:r w:rsidDel="00000000" w:rsidR="00000000" w:rsidRPr="00000000">
        <w:rPr>
          <w:rtl w:val="0"/>
        </w:rPr>
        <w:t xml:space="preserve">Consider the long correspondence between John Adams and Abigail Adams during the founding years of the United States. Their letters are filled with affection, but what stands out even more strongly is their respect for each other’s minds.</w:t>
      </w:r>
    </w:p>
    <w:p w:rsidR="00000000" w:rsidDel="00000000" w:rsidP="00000000" w:rsidRDefault="00000000" w:rsidRPr="00000000" w14:paraId="000001F3">
      <w:pPr>
        <w:spacing w:after="240" w:before="240" w:lineRule="auto"/>
        <w:rPr/>
      </w:pPr>
      <w:r w:rsidDel="00000000" w:rsidR="00000000" w:rsidRPr="00000000">
        <w:rPr>
          <w:rtl w:val="0"/>
        </w:rPr>
        <w:t xml:space="preserve">Abigail advised John on political matters with clarity and courage. John trusted her judgment and treated her as an intellectual partner rather than merely a spouse.</w:t>
      </w:r>
    </w:p>
    <w:p w:rsidR="00000000" w:rsidDel="00000000" w:rsidP="00000000" w:rsidRDefault="00000000" w:rsidRPr="00000000" w14:paraId="000001F4">
      <w:pPr>
        <w:spacing w:after="240" w:before="240" w:lineRule="auto"/>
        <w:rPr/>
      </w:pPr>
      <w:r w:rsidDel="00000000" w:rsidR="00000000" w:rsidRPr="00000000">
        <w:rPr>
          <w:rtl w:val="0"/>
        </w:rPr>
        <w:t xml:space="preserve">Their marriage functioned not only as an emotional bond but also as a partnership of equals.</w:t>
      </w:r>
    </w:p>
    <w:p w:rsidR="00000000" w:rsidDel="00000000" w:rsidP="00000000" w:rsidRDefault="00000000" w:rsidRPr="00000000" w14:paraId="000001F5">
      <w:pPr>
        <w:spacing w:after="240" w:before="240" w:lineRule="auto"/>
        <w:rPr/>
      </w:pPr>
      <w:r w:rsidDel="00000000" w:rsidR="00000000" w:rsidRPr="00000000">
        <w:rPr>
          <w:rtl w:val="0"/>
        </w:rPr>
        <w:t xml:space="preserve">Respect created stability.</w:t>
      </w:r>
    </w:p>
    <w:p w:rsidR="00000000" w:rsidDel="00000000" w:rsidP="00000000" w:rsidRDefault="00000000" w:rsidRPr="00000000" w14:paraId="000001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Yet respect is more fragile than many people assume.</w:t>
      </w:r>
    </w:p>
    <w:p w:rsidR="00000000" w:rsidDel="00000000" w:rsidP="00000000" w:rsidRDefault="00000000" w:rsidRPr="00000000" w14:paraId="000001F8">
      <w:pPr>
        <w:spacing w:after="240" w:before="240" w:lineRule="auto"/>
        <w:rPr/>
      </w:pPr>
      <w:r w:rsidDel="00000000" w:rsidR="00000000" w:rsidRPr="00000000">
        <w:rPr>
          <w:rtl w:val="0"/>
        </w:rPr>
        <w:t xml:space="preserve">It does not vanish suddenly in most relationships. Instead it erodes slowly, almost invisibly.</w:t>
      </w:r>
    </w:p>
    <w:p w:rsidR="00000000" w:rsidDel="00000000" w:rsidP="00000000" w:rsidRDefault="00000000" w:rsidRPr="00000000" w14:paraId="000001F9">
      <w:pPr>
        <w:spacing w:after="240" w:before="240" w:lineRule="auto"/>
        <w:rPr/>
      </w:pPr>
      <w:r w:rsidDel="00000000" w:rsidR="00000000" w:rsidRPr="00000000">
        <w:rPr>
          <w:rtl w:val="0"/>
        </w:rPr>
        <w:t xml:space="preserve">Small disappointments accumulate. A partner repeatedly avoids responsibility. Promises are made casually and forgotten. Curiosity fades. Ambition weakens. Integrity bends slightly in moments of convenience.</w:t>
      </w:r>
    </w:p>
    <w:p w:rsidR="00000000" w:rsidDel="00000000" w:rsidP="00000000" w:rsidRDefault="00000000" w:rsidRPr="00000000" w14:paraId="000001FA">
      <w:pPr>
        <w:spacing w:after="240" w:before="240" w:lineRule="auto"/>
        <w:rPr/>
      </w:pPr>
      <w:r w:rsidDel="00000000" w:rsidR="00000000" w:rsidRPr="00000000">
        <w:rPr>
          <w:rtl w:val="0"/>
        </w:rPr>
        <w:t xml:space="preserve">Each individual moment may seem trivial.</w:t>
      </w:r>
    </w:p>
    <w:p w:rsidR="00000000" w:rsidDel="00000000" w:rsidP="00000000" w:rsidRDefault="00000000" w:rsidRPr="00000000" w14:paraId="000001FB">
      <w:pPr>
        <w:spacing w:after="240" w:before="240" w:lineRule="auto"/>
        <w:rPr/>
      </w:pPr>
      <w:r w:rsidDel="00000000" w:rsidR="00000000" w:rsidRPr="00000000">
        <w:rPr>
          <w:rtl w:val="0"/>
        </w:rPr>
        <w:t xml:space="preserve">But over time they shape perception.</w:t>
      </w:r>
    </w:p>
    <w:p w:rsidR="00000000" w:rsidDel="00000000" w:rsidP="00000000" w:rsidRDefault="00000000" w:rsidRPr="00000000" w14:paraId="000001FC">
      <w:pPr>
        <w:spacing w:after="240" w:before="240" w:lineRule="auto"/>
        <w:rPr/>
      </w:pPr>
      <w:r w:rsidDel="00000000" w:rsidR="00000000" w:rsidRPr="00000000">
        <w:rPr>
          <w:rtl w:val="0"/>
        </w:rPr>
        <w:t xml:space="preserve">The admired partner becomes merely tolerated.</w:t>
      </w:r>
    </w:p>
    <w:p w:rsidR="00000000" w:rsidDel="00000000" w:rsidP="00000000" w:rsidRDefault="00000000" w:rsidRPr="00000000" w14:paraId="000001F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The novelist Jane Austen understood this dynamic with remarkable precision.</w:t>
      </w:r>
    </w:p>
    <w:p w:rsidR="00000000" w:rsidDel="00000000" w:rsidP="00000000" w:rsidRDefault="00000000" w:rsidRPr="00000000" w14:paraId="000001FF">
      <w:pPr>
        <w:spacing w:after="240" w:before="240" w:lineRule="auto"/>
        <w:rPr/>
      </w:pPr>
      <w:r w:rsidDel="00000000" w:rsidR="00000000" w:rsidRPr="00000000">
        <w:rPr>
          <w:rtl w:val="0"/>
        </w:rPr>
        <w:t xml:space="preserve">In Pride and Prejudice, Elizabeth Bennet initially finds Mr. Darcy arrogant and unpleasant. Only when she later discovers the generosity and integrity behind his reserved manner does genuine admiration emerge.</w:t>
      </w:r>
    </w:p>
    <w:p w:rsidR="00000000" w:rsidDel="00000000" w:rsidP="00000000" w:rsidRDefault="00000000" w:rsidRPr="00000000" w14:paraId="00000200">
      <w:pPr>
        <w:spacing w:after="240" w:before="240" w:lineRule="auto"/>
        <w:rPr/>
      </w:pPr>
      <w:r w:rsidDel="00000000" w:rsidR="00000000" w:rsidRPr="00000000">
        <w:rPr>
          <w:rtl w:val="0"/>
        </w:rPr>
        <w:t xml:space="preserve">The transformation of Elizabeth’s feelings illustrates an important truth: lasting love grows from character revealed over time.</w:t>
      </w:r>
    </w:p>
    <w:p w:rsidR="00000000" w:rsidDel="00000000" w:rsidP="00000000" w:rsidRDefault="00000000" w:rsidRPr="00000000" w14:paraId="00000201">
      <w:pPr>
        <w:spacing w:after="240" w:before="240" w:lineRule="auto"/>
        <w:rPr/>
      </w:pPr>
      <w:r w:rsidDel="00000000" w:rsidR="00000000" w:rsidRPr="00000000">
        <w:rPr>
          <w:rtl w:val="0"/>
        </w:rPr>
        <w:t xml:space="preserve">Respect cannot be manufactured through charm alone.</w:t>
      </w:r>
    </w:p>
    <w:p w:rsidR="00000000" w:rsidDel="00000000" w:rsidP="00000000" w:rsidRDefault="00000000" w:rsidRPr="00000000" w14:paraId="00000202">
      <w:pPr>
        <w:spacing w:after="240" w:before="240" w:lineRule="auto"/>
        <w:rPr/>
      </w:pPr>
      <w:r w:rsidDel="00000000" w:rsidR="00000000" w:rsidRPr="00000000">
        <w:rPr>
          <w:rtl w:val="0"/>
        </w:rPr>
        <w:t xml:space="preserve">It emerges through consistent behavior.</w:t>
      </w:r>
    </w:p>
    <w:p w:rsidR="00000000" w:rsidDel="00000000" w:rsidP="00000000" w:rsidRDefault="00000000" w:rsidRPr="00000000" w14:paraId="0000020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04">
      <w:pPr>
        <w:spacing w:after="240" w:before="240" w:lineRule="auto"/>
        <w:rPr/>
      </w:pPr>
      <w:r w:rsidDel="00000000" w:rsidR="00000000" w:rsidRPr="00000000">
        <w:rPr>
          <w:rtl w:val="0"/>
        </w:rPr>
        <w:t xml:space="preserve">Modern psychology confirms what literature has long suggested.</w:t>
      </w:r>
    </w:p>
    <w:p w:rsidR="00000000" w:rsidDel="00000000" w:rsidP="00000000" w:rsidRDefault="00000000" w:rsidRPr="00000000" w14:paraId="00000205">
      <w:pPr>
        <w:spacing w:after="240" w:before="240" w:lineRule="auto"/>
        <w:rPr/>
      </w:pPr>
      <w:r w:rsidDel="00000000" w:rsidR="00000000" w:rsidRPr="00000000">
        <w:rPr>
          <w:rtl w:val="0"/>
        </w:rPr>
        <w:t xml:space="preserve">Researchers studying long-term relationships often find that contempt—subtle expressions of disdain or disappointment—is one of the strongest predictors of relational failure. When admiration disappears, affection struggles to survive.</w:t>
      </w:r>
    </w:p>
    <w:p w:rsidR="00000000" w:rsidDel="00000000" w:rsidP="00000000" w:rsidRDefault="00000000" w:rsidRPr="00000000" w14:paraId="00000206">
      <w:pPr>
        <w:spacing w:after="240" w:before="240" w:lineRule="auto"/>
        <w:rPr/>
      </w:pPr>
      <w:r w:rsidDel="00000000" w:rsidR="00000000" w:rsidRPr="00000000">
        <w:rPr>
          <w:rtl w:val="0"/>
        </w:rPr>
        <w:t xml:space="preserve">But the opposite is also true.</w:t>
      </w:r>
    </w:p>
    <w:p w:rsidR="00000000" w:rsidDel="00000000" w:rsidP="00000000" w:rsidRDefault="00000000" w:rsidRPr="00000000" w14:paraId="00000207">
      <w:pPr>
        <w:spacing w:after="240" w:before="240" w:lineRule="auto"/>
        <w:rPr/>
      </w:pPr>
      <w:r w:rsidDel="00000000" w:rsidR="00000000" w:rsidRPr="00000000">
        <w:rPr>
          <w:rtl w:val="0"/>
        </w:rPr>
        <w:t xml:space="preserve">When admiration grows, many smaller irritations become easier to forgive.</w:t>
      </w:r>
    </w:p>
    <w:p w:rsidR="00000000" w:rsidDel="00000000" w:rsidP="00000000" w:rsidRDefault="00000000" w:rsidRPr="00000000" w14:paraId="00000208">
      <w:pPr>
        <w:spacing w:after="240" w:before="240" w:lineRule="auto"/>
        <w:rPr/>
      </w:pPr>
      <w:r w:rsidDel="00000000" w:rsidR="00000000" w:rsidRPr="00000000">
        <w:rPr>
          <w:rtl w:val="0"/>
        </w:rPr>
        <w:t xml:space="preserve">We tolerate imperfection in people we respect because we believe their intentions and values remain sound.</w:t>
      </w:r>
    </w:p>
    <w:p w:rsidR="00000000" w:rsidDel="00000000" w:rsidP="00000000" w:rsidRDefault="00000000" w:rsidRPr="00000000" w14:paraId="000002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One reason respect is so important is that relationships inevitably involve influence.</w:t>
      </w:r>
    </w:p>
    <w:p w:rsidR="00000000" w:rsidDel="00000000" w:rsidP="00000000" w:rsidRDefault="00000000" w:rsidRPr="00000000" w14:paraId="0000020B">
      <w:pPr>
        <w:spacing w:after="240" w:before="240" w:lineRule="auto"/>
        <w:rPr/>
      </w:pPr>
      <w:r w:rsidDel="00000000" w:rsidR="00000000" w:rsidRPr="00000000">
        <w:rPr>
          <w:rtl w:val="0"/>
        </w:rPr>
        <w:t xml:space="preserve">Over decades, partners shape each other’s lives in countless ways. They influence career decisions, social circles, habits, values, and ambitions. Their attitudes toward the world gradually affect one another.</w:t>
      </w:r>
    </w:p>
    <w:p w:rsidR="00000000" w:rsidDel="00000000" w:rsidP="00000000" w:rsidRDefault="00000000" w:rsidRPr="00000000" w14:paraId="0000020C">
      <w:pPr>
        <w:spacing w:after="240" w:before="240" w:lineRule="auto"/>
        <w:rPr/>
      </w:pPr>
      <w:r w:rsidDel="00000000" w:rsidR="00000000" w:rsidRPr="00000000">
        <w:rPr>
          <w:rtl w:val="0"/>
        </w:rPr>
        <w:t xml:space="preserve">When admiration exists, this influence feels enriching.</w:t>
      </w:r>
    </w:p>
    <w:p w:rsidR="00000000" w:rsidDel="00000000" w:rsidP="00000000" w:rsidRDefault="00000000" w:rsidRPr="00000000" w14:paraId="0000020D">
      <w:pPr>
        <w:spacing w:after="240" w:before="240" w:lineRule="auto"/>
        <w:rPr/>
      </w:pPr>
      <w:r w:rsidDel="00000000" w:rsidR="00000000" w:rsidRPr="00000000">
        <w:rPr>
          <w:rtl w:val="0"/>
        </w:rPr>
        <w:t xml:space="preserve">Each partner encourages the other to become more thoughtful, more courageous, more alive.</w:t>
      </w:r>
    </w:p>
    <w:p w:rsidR="00000000" w:rsidDel="00000000" w:rsidP="00000000" w:rsidRDefault="00000000" w:rsidRPr="00000000" w14:paraId="0000020E">
      <w:pPr>
        <w:spacing w:after="240" w:before="240" w:lineRule="auto"/>
        <w:rPr/>
      </w:pPr>
      <w:r w:rsidDel="00000000" w:rsidR="00000000" w:rsidRPr="00000000">
        <w:rPr>
          <w:rtl w:val="0"/>
        </w:rPr>
        <w:t xml:space="preserve">But when respect weakens, influence becomes uncomfortable.</w:t>
      </w:r>
    </w:p>
    <w:p w:rsidR="00000000" w:rsidDel="00000000" w:rsidP="00000000" w:rsidRDefault="00000000" w:rsidRPr="00000000" w14:paraId="0000020F">
      <w:pPr>
        <w:spacing w:after="240" w:before="240" w:lineRule="auto"/>
        <w:rPr/>
      </w:pPr>
      <w:r w:rsidDel="00000000" w:rsidR="00000000" w:rsidRPr="00000000">
        <w:rPr>
          <w:rtl w:val="0"/>
        </w:rPr>
        <w:t xml:space="preserve">Advice begins to sound like criticism. Suggestions feel intrusive rather than helpful.</w:t>
      </w:r>
    </w:p>
    <w:p w:rsidR="00000000" w:rsidDel="00000000" w:rsidP="00000000" w:rsidRDefault="00000000" w:rsidRPr="00000000" w14:paraId="00000210">
      <w:pPr>
        <w:spacing w:after="240" w:before="240" w:lineRule="auto"/>
        <w:rPr/>
      </w:pPr>
      <w:r w:rsidDel="00000000" w:rsidR="00000000" w:rsidRPr="00000000">
        <w:rPr>
          <w:rtl w:val="0"/>
        </w:rPr>
        <w:t xml:space="preserve">The partnership loses its sense of upward momentum.</w:t>
      </w:r>
    </w:p>
    <w:p w:rsidR="00000000" w:rsidDel="00000000" w:rsidP="00000000" w:rsidRDefault="00000000" w:rsidRPr="00000000" w14:paraId="0000021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The Renaissance scholar Erasmus once wrote that the greatest gift one friend can give another is honest encouragement toward virtue. In other words, good relationships quietly inspire better behavior.</w:t>
      </w:r>
    </w:p>
    <w:p w:rsidR="00000000" w:rsidDel="00000000" w:rsidP="00000000" w:rsidRDefault="00000000" w:rsidRPr="00000000" w14:paraId="00000213">
      <w:pPr>
        <w:spacing w:after="240" w:before="240" w:lineRule="auto"/>
        <w:rPr/>
      </w:pPr>
      <w:r w:rsidDel="00000000" w:rsidR="00000000" w:rsidRPr="00000000">
        <w:rPr>
          <w:rtl w:val="0"/>
        </w:rPr>
        <w:t xml:space="preserve">Partners challenge each other not through harsh demands but through example.</w:t>
      </w:r>
    </w:p>
    <w:p w:rsidR="00000000" w:rsidDel="00000000" w:rsidP="00000000" w:rsidRDefault="00000000" w:rsidRPr="00000000" w14:paraId="00000214">
      <w:pPr>
        <w:spacing w:after="240" w:before="240" w:lineRule="auto"/>
        <w:rPr/>
      </w:pPr>
      <w:r w:rsidDel="00000000" w:rsidR="00000000" w:rsidRPr="00000000">
        <w:rPr>
          <w:rtl w:val="0"/>
        </w:rPr>
        <w:t xml:space="preserve">One person’s intellectual curiosity encourages the other to keep learning. One person’s discipline inspires the other to follow through on difficult tasks. One person’s generosity reminds the other to remain kind even in moments of frustration.</w:t>
      </w:r>
    </w:p>
    <w:p w:rsidR="00000000" w:rsidDel="00000000" w:rsidP="00000000" w:rsidRDefault="00000000" w:rsidRPr="00000000" w14:paraId="00000215">
      <w:pPr>
        <w:spacing w:after="240" w:before="240" w:lineRule="auto"/>
        <w:rPr/>
      </w:pPr>
      <w:r w:rsidDel="00000000" w:rsidR="00000000" w:rsidRPr="00000000">
        <w:rPr>
          <w:rtl w:val="0"/>
        </w:rPr>
        <w:t xml:space="preserve">Respect grows when both individuals feel they are becoming slightly better versions of themselves through the relationship.</w:t>
      </w:r>
    </w:p>
    <w:p w:rsidR="00000000" w:rsidDel="00000000" w:rsidP="00000000" w:rsidRDefault="00000000" w:rsidRPr="00000000" w14:paraId="000002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This is why stagnation can quietly undermine admiration.</w:t>
      </w:r>
    </w:p>
    <w:p w:rsidR="00000000" w:rsidDel="00000000" w:rsidP="00000000" w:rsidRDefault="00000000" w:rsidRPr="00000000" w14:paraId="00000218">
      <w:pPr>
        <w:spacing w:after="240" w:before="240" w:lineRule="auto"/>
        <w:rPr/>
      </w:pPr>
      <w:r w:rsidDel="00000000" w:rsidR="00000000" w:rsidRPr="00000000">
        <w:rPr>
          <w:rtl w:val="0"/>
        </w:rPr>
        <w:t xml:space="preserve">Human beings are drawn to vitality. We admire people who continue evolving—who remain curious about the world, who pursue meaningful projects, who retain a sense of purpose.</w:t>
      </w:r>
    </w:p>
    <w:p w:rsidR="00000000" w:rsidDel="00000000" w:rsidP="00000000" w:rsidRDefault="00000000" w:rsidRPr="00000000" w14:paraId="00000219">
      <w:pPr>
        <w:spacing w:after="240" w:before="240" w:lineRule="auto"/>
        <w:rPr/>
      </w:pPr>
      <w:r w:rsidDel="00000000" w:rsidR="00000000" w:rsidRPr="00000000">
        <w:rPr>
          <w:rtl w:val="0"/>
        </w:rPr>
        <w:t xml:space="preserve">When someone appears to abandon their own growth, respect naturally declines.</w:t>
      </w:r>
    </w:p>
    <w:p w:rsidR="00000000" w:rsidDel="00000000" w:rsidP="00000000" w:rsidRDefault="00000000" w:rsidRPr="00000000" w14:paraId="0000021A">
      <w:pPr>
        <w:spacing w:after="240" w:before="240" w:lineRule="auto"/>
        <w:rPr/>
      </w:pPr>
      <w:r w:rsidDel="00000000" w:rsidR="00000000" w:rsidRPr="00000000">
        <w:rPr>
          <w:rtl w:val="0"/>
        </w:rPr>
        <w:t xml:space="preserve">Not because we demand perfection, but because we long to walk beside someone who is still moving forward.</w:t>
      </w:r>
    </w:p>
    <w:p w:rsidR="00000000" w:rsidDel="00000000" w:rsidP="00000000" w:rsidRDefault="00000000" w:rsidRPr="00000000" w14:paraId="0000021B">
      <w:pPr>
        <w:spacing w:after="240" w:before="240" w:lineRule="auto"/>
        <w:rPr/>
      </w:pPr>
      <w:r w:rsidDel="00000000" w:rsidR="00000000" w:rsidRPr="00000000">
        <w:rPr>
          <w:rtl w:val="0"/>
        </w:rPr>
        <w:t xml:space="preserve">The philosopher Aristotle believed that the highest form of friendship existed between individuals who encouraged each other toward excellence. Such friendships, he argued, were rare because they required both people to remain actively engaged in their own development.</w:t>
      </w:r>
    </w:p>
    <w:p w:rsidR="00000000" w:rsidDel="00000000" w:rsidP="00000000" w:rsidRDefault="00000000" w:rsidRPr="00000000" w14:paraId="0000021C">
      <w:pPr>
        <w:spacing w:after="240" w:before="240" w:lineRule="auto"/>
        <w:rPr/>
      </w:pPr>
      <w:r w:rsidDel="00000000" w:rsidR="00000000" w:rsidRPr="00000000">
        <w:rPr>
          <w:rtl w:val="0"/>
        </w:rPr>
        <w:t xml:space="preserve">Romantic partnerships often follow the same rule.</w:t>
      </w:r>
    </w:p>
    <w:p w:rsidR="00000000" w:rsidDel="00000000" w:rsidP="00000000" w:rsidRDefault="00000000" w:rsidRPr="00000000" w14:paraId="000002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t xml:space="preserve">Respect also depends heavily on personal responsibility.</w:t>
      </w:r>
    </w:p>
    <w:p w:rsidR="00000000" w:rsidDel="00000000" w:rsidP="00000000" w:rsidRDefault="00000000" w:rsidRPr="00000000" w14:paraId="0000021F">
      <w:pPr>
        <w:spacing w:after="240" w:before="240" w:lineRule="auto"/>
        <w:rPr/>
      </w:pPr>
      <w:r w:rsidDel="00000000" w:rsidR="00000000" w:rsidRPr="00000000">
        <w:rPr>
          <w:rtl w:val="0"/>
        </w:rPr>
        <w:t xml:space="preserve">Every relationship contains moments when mistakes occur. Words are spoken too quickly. Plans fail. Someone forgets something important.</w:t>
      </w:r>
    </w:p>
    <w:p w:rsidR="00000000" w:rsidDel="00000000" w:rsidP="00000000" w:rsidRDefault="00000000" w:rsidRPr="00000000" w14:paraId="00000220">
      <w:pPr>
        <w:spacing w:after="240" w:before="240" w:lineRule="auto"/>
        <w:rPr/>
      </w:pPr>
      <w:r w:rsidDel="00000000" w:rsidR="00000000" w:rsidRPr="00000000">
        <w:rPr>
          <w:rtl w:val="0"/>
        </w:rPr>
        <w:t xml:space="preserve">What determines the health of the partnership is not the absence of mistakes but the response to them.</w:t>
      </w:r>
    </w:p>
    <w:p w:rsidR="00000000" w:rsidDel="00000000" w:rsidP="00000000" w:rsidRDefault="00000000" w:rsidRPr="00000000" w14:paraId="00000221">
      <w:pPr>
        <w:spacing w:after="240" w:before="240" w:lineRule="auto"/>
        <w:rPr/>
      </w:pPr>
      <w:r w:rsidDel="00000000" w:rsidR="00000000" w:rsidRPr="00000000">
        <w:rPr>
          <w:rtl w:val="0"/>
        </w:rPr>
        <w:t xml:space="preserve">A person who acknowledges errors with humility and sincerity tends to maintain admiration. Someone who avoids responsibility, blames others, or refuses to reflect on their behavior gradually erodes trust.</w:t>
      </w:r>
    </w:p>
    <w:p w:rsidR="00000000" w:rsidDel="00000000" w:rsidP="00000000" w:rsidRDefault="00000000" w:rsidRPr="00000000" w14:paraId="00000222">
      <w:pPr>
        <w:spacing w:after="240" w:before="240" w:lineRule="auto"/>
        <w:rPr/>
      </w:pPr>
      <w:r w:rsidDel="00000000" w:rsidR="00000000" w:rsidRPr="00000000">
        <w:rPr>
          <w:rtl w:val="0"/>
        </w:rPr>
        <w:t xml:space="preserve">Integrity, even in small matters, strengthens respect.</w:t>
      </w:r>
    </w:p>
    <w:p w:rsidR="00000000" w:rsidDel="00000000" w:rsidP="00000000" w:rsidRDefault="00000000" w:rsidRPr="00000000" w14:paraId="0000022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Humor, interestingly, can protect admiration as well.</w:t>
      </w:r>
    </w:p>
    <w:p w:rsidR="00000000" w:rsidDel="00000000" w:rsidP="00000000" w:rsidRDefault="00000000" w:rsidRPr="00000000" w14:paraId="00000225">
      <w:pPr>
        <w:spacing w:after="240" w:before="240" w:lineRule="auto"/>
        <w:rPr/>
      </w:pPr>
      <w:r w:rsidDel="00000000" w:rsidR="00000000" w:rsidRPr="00000000">
        <w:rPr>
          <w:rtl w:val="0"/>
        </w:rPr>
        <w:t xml:space="preserve">Couples who laugh at their own imperfections avoid the trap of taking every mistake too seriously. A playful acknowledgment of human fallibility prevents small irritations from becoming moral judgments.</w:t>
      </w:r>
    </w:p>
    <w:p w:rsidR="00000000" w:rsidDel="00000000" w:rsidP="00000000" w:rsidRDefault="00000000" w:rsidRPr="00000000" w14:paraId="00000226">
      <w:pPr>
        <w:spacing w:after="240" w:before="240" w:lineRule="auto"/>
        <w:rPr/>
      </w:pPr>
      <w:r w:rsidDel="00000000" w:rsidR="00000000" w:rsidRPr="00000000">
        <w:rPr>
          <w:rtl w:val="0"/>
        </w:rPr>
        <w:t xml:space="preserve">The writer G. K. Chesterton once observed that angels can fly because they take themselves lightly.</w:t>
      </w:r>
    </w:p>
    <w:p w:rsidR="00000000" w:rsidDel="00000000" w:rsidP="00000000" w:rsidRDefault="00000000" w:rsidRPr="00000000" w14:paraId="00000227">
      <w:pPr>
        <w:spacing w:after="240" w:before="240" w:lineRule="auto"/>
        <w:rPr/>
      </w:pPr>
      <w:r w:rsidDel="00000000" w:rsidR="00000000" w:rsidRPr="00000000">
        <w:rPr>
          <w:rtl w:val="0"/>
        </w:rPr>
        <w:t xml:space="preserve">Relationships benefit from the same spirit.</w:t>
      </w:r>
    </w:p>
    <w:p w:rsidR="00000000" w:rsidDel="00000000" w:rsidP="00000000" w:rsidRDefault="00000000" w:rsidRPr="00000000" w14:paraId="00000228">
      <w:pPr>
        <w:spacing w:after="240" w:before="240" w:lineRule="auto"/>
        <w:rPr/>
      </w:pPr>
      <w:r w:rsidDel="00000000" w:rsidR="00000000" w:rsidRPr="00000000">
        <w:rPr>
          <w:rtl w:val="0"/>
        </w:rPr>
        <w:t xml:space="preserve">Partners who can admit their flaws with grace tend to remain admirable even when imperfect.</w:t>
      </w:r>
    </w:p>
    <w:p w:rsidR="00000000" w:rsidDel="00000000" w:rsidP="00000000" w:rsidRDefault="00000000" w:rsidRPr="00000000" w14:paraId="000002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Another important dimension of respect is agency.</w:t>
      </w:r>
    </w:p>
    <w:p w:rsidR="00000000" w:rsidDel="00000000" w:rsidP="00000000" w:rsidRDefault="00000000" w:rsidRPr="00000000" w14:paraId="0000022B">
      <w:pPr>
        <w:spacing w:after="240" w:before="240" w:lineRule="auto"/>
        <w:rPr/>
      </w:pPr>
      <w:r w:rsidDel="00000000" w:rsidR="00000000" w:rsidRPr="00000000">
        <w:rPr>
          <w:rtl w:val="0"/>
        </w:rPr>
        <w:t xml:space="preserve">Admiration often grows when we see our partner actively shaping their life rather than drifting passively through circumstances.</w:t>
      </w:r>
    </w:p>
    <w:p w:rsidR="00000000" w:rsidDel="00000000" w:rsidP="00000000" w:rsidRDefault="00000000" w:rsidRPr="00000000" w14:paraId="0000022C">
      <w:pPr>
        <w:spacing w:after="240" w:before="240" w:lineRule="auto"/>
        <w:rPr/>
      </w:pPr>
      <w:r w:rsidDel="00000000" w:rsidR="00000000" w:rsidRPr="00000000">
        <w:rPr>
          <w:rtl w:val="0"/>
        </w:rPr>
        <w:t xml:space="preserve">Agency does not require constant ambition or grand achievements. It simply means taking responsibility for one’s direction—making choices thoughtfully rather than surrendering to inertia.</w:t>
      </w:r>
    </w:p>
    <w:p w:rsidR="00000000" w:rsidDel="00000000" w:rsidP="00000000" w:rsidRDefault="00000000" w:rsidRPr="00000000" w14:paraId="0000022D">
      <w:pPr>
        <w:spacing w:after="240" w:before="240" w:lineRule="auto"/>
        <w:rPr/>
      </w:pPr>
      <w:r w:rsidDel="00000000" w:rsidR="00000000" w:rsidRPr="00000000">
        <w:rPr>
          <w:rtl w:val="0"/>
        </w:rPr>
        <w:t xml:space="preserve">A partner who continues learning, exploring, and engaging with the world remains interesting.</w:t>
      </w:r>
    </w:p>
    <w:p w:rsidR="00000000" w:rsidDel="00000000" w:rsidP="00000000" w:rsidRDefault="00000000" w:rsidRPr="00000000" w14:paraId="0000022E">
      <w:pPr>
        <w:spacing w:after="240" w:before="240" w:lineRule="auto"/>
        <w:rPr/>
      </w:pPr>
      <w:r w:rsidDel="00000000" w:rsidR="00000000" w:rsidRPr="00000000">
        <w:rPr>
          <w:rtl w:val="0"/>
        </w:rPr>
        <w:t xml:space="preserve">And interest is closely tied to admiration.</w:t>
      </w:r>
    </w:p>
    <w:p w:rsidR="00000000" w:rsidDel="00000000" w:rsidP="00000000" w:rsidRDefault="00000000" w:rsidRPr="00000000" w14:paraId="000002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30">
      <w:pPr>
        <w:spacing w:after="240" w:before="240" w:lineRule="auto"/>
        <w:rPr/>
      </w:pPr>
      <w:r w:rsidDel="00000000" w:rsidR="00000000" w:rsidRPr="00000000">
        <w:rPr>
          <w:rtl w:val="0"/>
        </w:rPr>
        <w:t xml:space="preserve">Over time couples develop what might be called a respect system.</w:t>
      </w:r>
    </w:p>
    <w:p w:rsidR="00000000" w:rsidDel="00000000" w:rsidP="00000000" w:rsidRDefault="00000000" w:rsidRPr="00000000" w14:paraId="00000231">
      <w:pPr>
        <w:spacing w:after="240" w:before="240" w:lineRule="auto"/>
        <w:rPr/>
      </w:pPr>
      <w:r w:rsidDel="00000000" w:rsidR="00000000" w:rsidRPr="00000000">
        <w:rPr>
          <w:rtl w:val="0"/>
        </w:rPr>
        <w:t xml:space="preserve">This system consists of shared expectations about behavior, integrity, effort, and personal growth. These expectations may never be written down or discussed explicitly, yet they shape how each person interprets the other’s actions.</w:t>
      </w:r>
    </w:p>
    <w:p w:rsidR="00000000" w:rsidDel="00000000" w:rsidP="00000000" w:rsidRDefault="00000000" w:rsidRPr="00000000" w14:paraId="00000232">
      <w:pPr>
        <w:spacing w:after="240" w:before="240" w:lineRule="auto"/>
        <w:rPr/>
      </w:pPr>
      <w:r w:rsidDel="00000000" w:rsidR="00000000" w:rsidRPr="00000000">
        <w:rPr>
          <w:rtl w:val="0"/>
        </w:rPr>
        <w:t xml:space="preserve">Certain behaviors quietly build admiration:</w:t>
      </w:r>
    </w:p>
    <w:p w:rsidR="00000000" w:rsidDel="00000000" w:rsidP="00000000" w:rsidRDefault="00000000" w:rsidRPr="00000000" w14:paraId="00000233">
      <w:pPr>
        <w:spacing w:after="240" w:before="240" w:lineRule="auto"/>
        <w:rPr/>
      </w:pPr>
      <w:r w:rsidDel="00000000" w:rsidR="00000000" w:rsidRPr="00000000">
        <w:rPr>
          <w:rtl w:val="0"/>
        </w:rPr>
        <w:t xml:space="preserve">Keeping promises.</w:t>
      </w:r>
    </w:p>
    <w:p w:rsidR="00000000" w:rsidDel="00000000" w:rsidP="00000000" w:rsidRDefault="00000000" w:rsidRPr="00000000" w14:paraId="00000234">
      <w:pPr>
        <w:spacing w:after="240" w:before="240" w:lineRule="auto"/>
        <w:rPr/>
      </w:pPr>
      <w:r w:rsidDel="00000000" w:rsidR="00000000" w:rsidRPr="00000000">
        <w:rPr>
          <w:rtl w:val="0"/>
        </w:rPr>
        <w:t xml:space="preserve">Showing curiosity about the world.</w:t>
      </w:r>
    </w:p>
    <w:p w:rsidR="00000000" w:rsidDel="00000000" w:rsidP="00000000" w:rsidRDefault="00000000" w:rsidRPr="00000000" w14:paraId="00000235">
      <w:pPr>
        <w:spacing w:after="240" w:before="240" w:lineRule="auto"/>
        <w:rPr/>
      </w:pPr>
      <w:r w:rsidDel="00000000" w:rsidR="00000000" w:rsidRPr="00000000">
        <w:rPr>
          <w:rtl w:val="0"/>
        </w:rPr>
        <w:t xml:space="preserve">Treating others with kindness.</w:t>
      </w:r>
    </w:p>
    <w:p w:rsidR="00000000" w:rsidDel="00000000" w:rsidP="00000000" w:rsidRDefault="00000000" w:rsidRPr="00000000" w14:paraId="00000236">
      <w:pPr>
        <w:spacing w:after="240" w:before="240" w:lineRule="auto"/>
        <w:rPr/>
      </w:pPr>
      <w:r w:rsidDel="00000000" w:rsidR="00000000" w:rsidRPr="00000000">
        <w:rPr>
          <w:rtl w:val="0"/>
        </w:rPr>
        <w:t xml:space="preserve">Facing difficulty with honesty.</w:t>
      </w:r>
    </w:p>
    <w:p w:rsidR="00000000" w:rsidDel="00000000" w:rsidP="00000000" w:rsidRDefault="00000000" w:rsidRPr="00000000" w14:paraId="00000237">
      <w:pPr>
        <w:spacing w:after="240" w:before="240" w:lineRule="auto"/>
        <w:rPr/>
      </w:pPr>
      <w:r w:rsidDel="00000000" w:rsidR="00000000" w:rsidRPr="00000000">
        <w:rPr>
          <w:rtl w:val="0"/>
        </w:rPr>
        <w:t xml:space="preserve">Other behaviors gradually erode it:</w:t>
      </w:r>
    </w:p>
    <w:p w:rsidR="00000000" w:rsidDel="00000000" w:rsidP="00000000" w:rsidRDefault="00000000" w:rsidRPr="00000000" w14:paraId="00000238">
      <w:pPr>
        <w:spacing w:after="240" w:before="240" w:lineRule="auto"/>
        <w:rPr/>
      </w:pPr>
      <w:r w:rsidDel="00000000" w:rsidR="00000000" w:rsidRPr="00000000">
        <w:rPr>
          <w:rtl w:val="0"/>
        </w:rPr>
        <w:t xml:space="preserve">Chronic excuses.</w:t>
      </w:r>
    </w:p>
    <w:p w:rsidR="00000000" w:rsidDel="00000000" w:rsidP="00000000" w:rsidRDefault="00000000" w:rsidRPr="00000000" w14:paraId="00000239">
      <w:pPr>
        <w:spacing w:after="240" w:before="240" w:lineRule="auto"/>
        <w:rPr/>
      </w:pPr>
      <w:r w:rsidDel="00000000" w:rsidR="00000000" w:rsidRPr="00000000">
        <w:rPr>
          <w:rtl w:val="0"/>
        </w:rPr>
        <w:t xml:space="preserve">Dishonesty.</w:t>
      </w:r>
    </w:p>
    <w:p w:rsidR="00000000" w:rsidDel="00000000" w:rsidP="00000000" w:rsidRDefault="00000000" w:rsidRPr="00000000" w14:paraId="0000023A">
      <w:pPr>
        <w:spacing w:after="240" w:before="240" w:lineRule="auto"/>
        <w:rPr/>
      </w:pPr>
      <w:r w:rsidDel="00000000" w:rsidR="00000000" w:rsidRPr="00000000">
        <w:rPr>
          <w:rtl w:val="0"/>
        </w:rPr>
        <w:t xml:space="preserve">Complacency.</w:t>
      </w:r>
    </w:p>
    <w:p w:rsidR="00000000" w:rsidDel="00000000" w:rsidP="00000000" w:rsidRDefault="00000000" w:rsidRPr="00000000" w14:paraId="0000023B">
      <w:pPr>
        <w:spacing w:after="240" w:before="240" w:lineRule="auto"/>
        <w:rPr/>
      </w:pPr>
      <w:r w:rsidDel="00000000" w:rsidR="00000000" w:rsidRPr="00000000">
        <w:rPr>
          <w:rtl w:val="0"/>
        </w:rPr>
        <w:t xml:space="preserve">Self‑deception.</w:t>
      </w:r>
    </w:p>
    <w:p w:rsidR="00000000" w:rsidDel="00000000" w:rsidP="00000000" w:rsidRDefault="00000000" w:rsidRPr="00000000" w14:paraId="0000023C">
      <w:pPr>
        <w:spacing w:after="240" w:before="240" w:lineRule="auto"/>
        <w:rPr/>
      </w:pPr>
      <w:r w:rsidDel="00000000" w:rsidR="00000000" w:rsidRPr="00000000">
        <w:rPr>
          <w:rtl w:val="0"/>
        </w:rPr>
        <w:t xml:space="preserve">The health of the relationship depends on which set of patterns becomes dominant.</w:t>
      </w:r>
    </w:p>
    <w:p w:rsidR="00000000" w:rsidDel="00000000" w:rsidP="00000000" w:rsidRDefault="00000000" w:rsidRPr="00000000" w14:paraId="000002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At the beginning of love, admiration appears effortlessly.</w:t>
      </w:r>
    </w:p>
    <w:p w:rsidR="00000000" w:rsidDel="00000000" w:rsidP="00000000" w:rsidRDefault="00000000" w:rsidRPr="00000000" w14:paraId="0000023F">
      <w:pPr>
        <w:spacing w:after="240" w:before="240" w:lineRule="auto"/>
        <w:rPr/>
      </w:pPr>
      <w:r w:rsidDel="00000000" w:rsidR="00000000" w:rsidRPr="00000000">
        <w:rPr>
          <w:rtl w:val="0"/>
        </w:rPr>
        <w:t xml:space="preserve">But in long partnerships admiration becomes something more deliberate.</w:t>
      </w:r>
    </w:p>
    <w:p w:rsidR="00000000" w:rsidDel="00000000" w:rsidP="00000000" w:rsidRDefault="00000000" w:rsidRPr="00000000" w14:paraId="00000240">
      <w:pPr>
        <w:spacing w:after="240" w:before="240" w:lineRule="auto"/>
        <w:rPr/>
      </w:pPr>
      <w:r w:rsidDel="00000000" w:rsidR="00000000" w:rsidRPr="00000000">
        <w:rPr>
          <w:rtl w:val="0"/>
        </w:rPr>
        <w:t xml:space="preserve">Each person contributes to it through their choices.</w:t>
      </w:r>
    </w:p>
    <w:p w:rsidR="00000000" w:rsidDel="00000000" w:rsidP="00000000" w:rsidRDefault="00000000" w:rsidRPr="00000000" w14:paraId="00000241">
      <w:pPr>
        <w:spacing w:after="240" w:before="240" w:lineRule="auto"/>
        <w:rPr/>
      </w:pPr>
      <w:r w:rsidDel="00000000" w:rsidR="00000000" w:rsidRPr="00000000">
        <w:rPr>
          <w:rtl w:val="0"/>
        </w:rPr>
        <w:t xml:space="preserve">They maintain curiosity about the world.</w:t>
      </w:r>
    </w:p>
    <w:p w:rsidR="00000000" w:rsidDel="00000000" w:rsidP="00000000" w:rsidRDefault="00000000" w:rsidRPr="00000000" w14:paraId="00000242">
      <w:pPr>
        <w:spacing w:after="240" w:before="240" w:lineRule="auto"/>
        <w:rPr/>
      </w:pPr>
      <w:r w:rsidDel="00000000" w:rsidR="00000000" w:rsidRPr="00000000">
        <w:rPr>
          <w:rtl w:val="0"/>
        </w:rPr>
        <w:t xml:space="preserve">They pursue meaningful goals.</w:t>
      </w:r>
    </w:p>
    <w:p w:rsidR="00000000" w:rsidDel="00000000" w:rsidP="00000000" w:rsidRDefault="00000000" w:rsidRPr="00000000" w14:paraId="00000243">
      <w:pPr>
        <w:spacing w:after="240" w:before="240" w:lineRule="auto"/>
        <w:rPr/>
      </w:pPr>
      <w:r w:rsidDel="00000000" w:rsidR="00000000" w:rsidRPr="00000000">
        <w:rPr>
          <w:rtl w:val="0"/>
        </w:rPr>
        <w:t xml:space="preserve">They treat the other person with respect even during disagreement.</w:t>
      </w:r>
    </w:p>
    <w:p w:rsidR="00000000" w:rsidDel="00000000" w:rsidP="00000000" w:rsidRDefault="00000000" w:rsidRPr="00000000" w14:paraId="00000244">
      <w:pPr>
        <w:spacing w:after="240" w:before="240" w:lineRule="auto"/>
        <w:rPr/>
      </w:pPr>
      <w:r w:rsidDel="00000000" w:rsidR="00000000" w:rsidRPr="00000000">
        <w:rPr>
          <w:rtl w:val="0"/>
        </w:rPr>
        <w:t xml:space="preserve">Gradually admiration deepens into something steadier than the initial excitement of romance.</w:t>
      </w:r>
    </w:p>
    <w:p w:rsidR="00000000" w:rsidDel="00000000" w:rsidP="00000000" w:rsidRDefault="00000000" w:rsidRPr="00000000" w14:paraId="00000245">
      <w:pPr>
        <w:spacing w:after="240" w:before="240" w:lineRule="auto"/>
        <w:rPr/>
      </w:pPr>
      <w:r w:rsidDel="00000000" w:rsidR="00000000" w:rsidRPr="00000000">
        <w:rPr>
          <w:rtl w:val="0"/>
        </w:rPr>
        <w:t xml:space="preserve">It becomes trust in the other person’s character.</w:t>
      </w:r>
    </w:p>
    <w:p w:rsidR="00000000" w:rsidDel="00000000" w:rsidP="00000000" w:rsidRDefault="00000000" w:rsidRPr="00000000" w14:paraId="000002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And that trust has remarkable consequences.</w:t>
      </w:r>
    </w:p>
    <w:p w:rsidR="00000000" w:rsidDel="00000000" w:rsidP="00000000" w:rsidRDefault="00000000" w:rsidRPr="00000000" w14:paraId="00000248">
      <w:pPr>
        <w:spacing w:after="240" w:before="240" w:lineRule="auto"/>
        <w:rPr/>
      </w:pPr>
      <w:r w:rsidDel="00000000" w:rsidR="00000000" w:rsidRPr="00000000">
        <w:rPr>
          <w:rtl w:val="0"/>
        </w:rPr>
        <w:t xml:space="preserve">When partners genuinely respect each other, conflicts become less threatening. Differences of opinion feel intellectually stimulating rather than destabilizing. Even difficult periods—career setbacks, health challenges, moments of uncertainty—can be navigated with mutual confidence.</w:t>
      </w:r>
    </w:p>
    <w:p w:rsidR="00000000" w:rsidDel="00000000" w:rsidP="00000000" w:rsidRDefault="00000000" w:rsidRPr="00000000" w14:paraId="00000249">
      <w:pPr>
        <w:spacing w:after="240" w:before="240" w:lineRule="auto"/>
        <w:rPr/>
      </w:pPr>
      <w:r w:rsidDel="00000000" w:rsidR="00000000" w:rsidRPr="00000000">
        <w:rPr>
          <w:rtl w:val="0"/>
        </w:rPr>
        <w:t xml:space="preserve">Each person knows the other possesses strength of character.</w:t>
      </w:r>
    </w:p>
    <w:p w:rsidR="00000000" w:rsidDel="00000000" w:rsidP="00000000" w:rsidRDefault="00000000" w:rsidRPr="00000000" w14:paraId="0000024A">
      <w:pPr>
        <w:spacing w:after="240" w:before="240" w:lineRule="auto"/>
        <w:rPr/>
      </w:pPr>
      <w:r w:rsidDel="00000000" w:rsidR="00000000" w:rsidRPr="00000000">
        <w:rPr>
          <w:rtl w:val="0"/>
        </w:rPr>
        <w:t xml:space="preserve">The partnership rests on solid ground.</w:t>
      </w:r>
    </w:p>
    <w:p w:rsidR="00000000" w:rsidDel="00000000" w:rsidP="00000000" w:rsidRDefault="00000000" w:rsidRPr="00000000" w14:paraId="0000024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In the early years of love we are often captivated by chemistry.</w:t>
      </w:r>
    </w:p>
    <w:p w:rsidR="00000000" w:rsidDel="00000000" w:rsidP="00000000" w:rsidRDefault="00000000" w:rsidRPr="00000000" w14:paraId="0000024D">
      <w:pPr>
        <w:spacing w:after="240" w:before="240" w:lineRule="auto"/>
        <w:rPr/>
      </w:pPr>
      <w:r w:rsidDel="00000000" w:rsidR="00000000" w:rsidRPr="00000000">
        <w:rPr>
          <w:rtl w:val="0"/>
        </w:rPr>
        <w:t xml:space="preserve">But the relationships that endure for decades tend to contain something quieter and more durable.</w:t>
      </w:r>
    </w:p>
    <w:p w:rsidR="00000000" w:rsidDel="00000000" w:rsidP="00000000" w:rsidRDefault="00000000" w:rsidRPr="00000000" w14:paraId="0000024E">
      <w:pPr>
        <w:spacing w:after="240" w:before="240" w:lineRule="auto"/>
        <w:rPr/>
      </w:pPr>
      <w:r w:rsidDel="00000000" w:rsidR="00000000" w:rsidRPr="00000000">
        <w:rPr>
          <w:rtl w:val="0"/>
        </w:rPr>
        <w:t xml:space="preserve">Two people look at each other and think:</w:t>
      </w:r>
    </w:p>
    <w:p w:rsidR="00000000" w:rsidDel="00000000" w:rsidP="00000000" w:rsidRDefault="00000000" w:rsidRPr="00000000" w14:paraId="0000024F">
      <w:pPr>
        <w:spacing w:after="240" w:before="240" w:lineRule="auto"/>
        <w:rPr/>
      </w:pPr>
      <w:r w:rsidDel="00000000" w:rsidR="00000000" w:rsidRPr="00000000">
        <w:rPr>
          <w:rtl w:val="0"/>
        </w:rPr>
        <w:t xml:space="preserve">I admire who you are becoming.</w:t>
      </w:r>
    </w:p>
    <w:p w:rsidR="00000000" w:rsidDel="00000000" w:rsidP="00000000" w:rsidRDefault="00000000" w:rsidRPr="00000000" w14:paraId="00000250">
      <w:pPr>
        <w:spacing w:after="240" w:before="240" w:lineRule="auto"/>
        <w:rPr/>
      </w:pPr>
      <w:r w:rsidDel="00000000" w:rsidR="00000000" w:rsidRPr="00000000">
        <w:rPr>
          <w:rtl w:val="0"/>
        </w:rPr>
        <w:t xml:space="preserve">When that thought remains true year after year, respect quietly reinforces affection.</w:t>
      </w:r>
    </w:p>
    <w:p w:rsidR="00000000" w:rsidDel="00000000" w:rsidP="00000000" w:rsidRDefault="00000000" w:rsidRPr="00000000" w14:paraId="00000251">
      <w:pPr>
        <w:spacing w:after="240" w:before="240" w:lineRule="auto"/>
        <w:rPr/>
      </w:pPr>
      <w:r w:rsidDel="00000000" w:rsidR="00000000" w:rsidRPr="00000000">
        <w:rPr>
          <w:rtl w:val="0"/>
        </w:rPr>
        <w:t xml:space="preserve">And the long adventure gains one of its most reliable sources of stability.</w:t>
      </w:r>
    </w:p>
    <w:p w:rsidR="00000000" w:rsidDel="00000000" w:rsidP="00000000" w:rsidRDefault="00000000" w:rsidRPr="00000000" w14:paraId="00000252">
      <w:pPr>
        <w:spacing w:after="240" w:before="240" w:lineRule="auto"/>
        <w:rPr/>
      </w:pPr>
      <w:r w:rsidDel="00000000" w:rsidR="00000000" w:rsidRPr="00000000">
        <w:rPr>
          <w:rtl w:val="0"/>
        </w:rPr>
        <w:t xml:space="preserve">Chapter 7 — The Private World</w:t>
      </w:r>
    </w:p>
    <w:p w:rsidR="00000000" w:rsidDel="00000000" w:rsidP="00000000" w:rsidRDefault="00000000" w:rsidRPr="00000000" w14:paraId="00000253">
      <w:pPr>
        <w:spacing w:after="240" w:before="240" w:lineRule="auto"/>
        <w:rPr/>
      </w:pPr>
      <w:r w:rsidDel="00000000" w:rsidR="00000000" w:rsidRPr="00000000">
        <w:rPr>
          <w:rtl w:val="0"/>
        </w:rPr>
        <w:t xml:space="preserve">Every lasting relationship eventually develops something that outsiders cannot quite see.</w:t>
      </w:r>
    </w:p>
    <w:p w:rsidR="00000000" w:rsidDel="00000000" w:rsidP="00000000" w:rsidRDefault="00000000" w:rsidRPr="00000000" w14:paraId="00000254">
      <w:pPr>
        <w:spacing w:after="240" w:before="240" w:lineRule="auto"/>
        <w:rPr/>
      </w:pPr>
      <w:r w:rsidDel="00000000" w:rsidR="00000000" w:rsidRPr="00000000">
        <w:rPr>
          <w:rtl w:val="0"/>
        </w:rPr>
        <w:t xml:space="preserve">From the outside, a couple may appear ordinary: two people attending dinners, discussing schedules, sharing responsibilities, moving through the routines of daily life. Yet within the relationship itself there often exists a quieter dimension—a set of rituals, jokes, glances, and habits that belong entirely to the two of them.</w:t>
      </w:r>
    </w:p>
    <w:p w:rsidR="00000000" w:rsidDel="00000000" w:rsidP="00000000" w:rsidRDefault="00000000" w:rsidRPr="00000000" w14:paraId="00000255">
      <w:pPr>
        <w:spacing w:after="240" w:before="240" w:lineRule="auto"/>
        <w:rPr/>
      </w:pPr>
      <w:r w:rsidDel="00000000" w:rsidR="00000000" w:rsidRPr="00000000">
        <w:rPr>
          <w:rtl w:val="0"/>
        </w:rPr>
        <w:t xml:space="preserve">This invisible dimension might be called the private world of the relationship.</w:t>
      </w:r>
    </w:p>
    <w:p w:rsidR="00000000" w:rsidDel="00000000" w:rsidP="00000000" w:rsidRDefault="00000000" w:rsidRPr="00000000" w14:paraId="00000256">
      <w:pPr>
        <w:spacing w:after="240" w:before="240" w:lineRule="auto"/>
        <w:rPr/>
      </w:pPr>
      <w:r w:rsidDel="00000000" w:rsidR="00000000" w:rsidRPr="00000000">
        <w:rPr>
          <w:rtl w:val="0"/>
        </w:rPr>
        <w:t xml:space="preserve">It is where intimacy actually lives.</w:t>
      </w:r>
    </w:p>
    <w:p w:rsidR="00000000" w:rsidDel="00000000" w:rsidP="00000000" w:rsidRDefault="00000000" w:rsidRPr="00000000" w14:paraId="0000025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At the beginning of love this private world forms naturally. Two people invent small customs almost without noticing.</w:t>
      </w:r>
    </w:p>
    <w:p w:rsidR="00000000" w:rsidDel="00000000" w:rsidP="00000000" w:rsidRDefault="00000000" w:rsidRPr="00000000" w14:paraId="00000259">
      <w:pPr>
        <w:spacing w:after="240" w:before="240" w:lineRule="auto"/>
        <w:rPr/>
      </w:pPr>
      <w:r w:rsidDel="00000000" w:rsidR="00000000" w:rsidRPr="00000000">
        <w:rPr>
          <w:rtl w:val="0"/>
        </w:rPr>
        <w:t xml:space="preserve">They develop phrases that only they understand. They recount stories from early encounters until the stories become shared mythology. A particular café becomes “their place.” A certain song carries a memory of a night when conversation lasted until dawn.</w:t>
      </w:r>
    </w:p>
    <w:p w:rsidR="00000000" w:rsidDel="00000000" w:rsidP="00000000" w:rsidRDefault="00000000" w:rsidRPr="00000000" w14:paraId="0000025A">
      <w:pPr>
        <w:spacing w:after="240" w:before="240" w:lineRule="auto"/>
        <w:rPr/>
      </w:pPr>
      <w:r w:rsidDel="00000000" w:rsidR="00000000" w:rsidRPr="00000000">
        <w:rPr>
          <w:rtl w:val="0"/>
        </w:rPr>
        <w:t xml:space="preserve">These details may appear trivial.</w:t>
      </w:r>
    </w:p>
    <w:p w:rsidR="00000000" w:rsidDel="00000000" w:rsidP="00000000" w:rsidRDefault="00000000" w:rsidRPr="00000000" w14:paraId="0000025B">
      <w:pPr>
        <w:spacing w:after="240" w:before="240" w:lineRule="auto"/>
        <w:rPr/>
      </w:pPr>
      <w:r w:rsidDel="00000000" w:rsidR="00000000" w:rsidRPr="00000000">
        <w:rPr>
          <w:rtl w:val="0"/>
        </w:rPr>
        <w:t xml:space="preserve">Yet over time they accumulate into something surprisingly powerful: a culture unique to the partnership.</w:t>
      </w:r>
    </w:p>
    <w:p w:rsidR="00000000" w:rsidDel="00000000" w:rsidP="00000000" w:rsidRDefault="00000000" w:rsidRPr="00000000" w14:paraId="0000025C">
      <w:pPr>
        <w:spacing w:after="240" w:before="240" w:lineRule="auto"/>
        <w:rPr/>
      </w:pPr>
      <w:r w:rsidDel="00000000" w:rsidR="00000000" w:rsidRPr="00000000">
        <w:rPr>
          <w:rtl w:val="0"/>
        </w:rPr>
        <w:t xml:space="preserve">Anthropologists studying human societies often observe that communities are sustained not only by laws or institutions but by rituals—small repeated acts that reinforce belonging. Couples, it turns out, build similar structures.</w:t>
      </w:r>
    </w:p>
    <w:p w:rsidR="00000000" w:rsidDel="00000000" w:rsidP="00000000" w:rsidRDefault="00000000" w:rsidRPr="00000000" w14:paraId="0000025D">
      <w:pPr>
        <w:spacing w:after="240" w:before="240" w:lineRule="auto"/>
        <w:rPr/>
      </w:pPr>
      <w:r w:rsidDel="00000000" w:rsidR="00000000" w:rsidRPr="00000000">
        <w:rPr>
          <w:rtl w:val="0"/>
        </w:rPr>
        <w:t xml:space="preserve">A morning coffee together.</w:t>
      </w:r>
    </w:p>
    <w:p w:rsidR="00000000" w:rsidDel="00000000" w:rsidP="00000000" w:rsidRDefault="00000000" w:rsidRPr="00000000" w14:paraId="0000025E">
      <w:pPr>
        <w:spacing w:after="240" w:before="240" w:lineRule="auto"/>
        <w:rPr/>
      </w:pPr>
      <w:r w:rsidDel="00000000" w:rsidR="00000000" w:rsidRPr="00000000">
        <w:rPr>
          <w:rtl w:val="0"/>
        </w:rPr>
        <w:t xml:space="preserve">A walk after dinner.</w:t>
      </w:r>
    </w:p>
    <w:p w:rsidR="00000000" w:rsidDel="00000000" w:rsidP="00000000" w:rsidRDefault="00000000" w:rsidRPr="00000000" w14:paraId="0000025F">
      <w:pPr>
        <w:spacing w:after="240" w:before="240" w:lineRule="auto"/>
        <w:rPr/>
      </w:pPr>
      <w:r w:rsidDel="00000000" w:rsidR="00000000" w:rsidRPr="00000000">
        <w:rPr>
          <w:rtl w:val="0"/>
        </w:rPr>
        <w:t xml:space="preserve">A message sent at a certain time of day.</w:t>
      </w:r>
    </w:p>
    <w:p w:rsidR="00000000" w:rsidDel="00000000" w:rsidP="00000000" w:rsidRDefault="00000000" w:rsidRPr="00000000" w14:paraId="00000260">
      <w:pPr>
        <w:spacing w:after="240" w:before="240" w:lineRule="auto"/>
        <w:rPr/>
      </w:pPr>
      <w:r w:rsidDel="00000000" w:rsidR="00000000" w:rsidRPr="00000000">
        <w:rPr>
          <w:rtl w:val="0"/>
        </w:rPr>
        <w:t xml:space="preserve">These small gestures quietly reinforce connection.</w:t>
      </w:r>
    </w:p>
    <w:p w:rsidR="00000000" w:rsidDel="00000000" w:rsidP="00000000" w:rsidRDefault="00000000" w:rsidRPr="00000000" w14:paraId="0000026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62">
      <w:pPr>
        <w:spacing w:after="240" w:before="240" w:lineRule="auto"/>
        <w:rPr/>
      </w:pPr>
      <w:r w:rsidDel="00000000" w:rsidR="00000000" w:rsidRPr="00000000">
        <w:rPr>
          <w:rtl w:val="0"/>
        </w:rPr>
        <w:t xml:space="preserve">The novelist Marcel Proust understood how deeply such rituals shape emotional life.</w:t>
      </w:r>
    </w:p>
    <w:p w:rsidR="00000000" w:rsidDel="00000000" w:rsidP="00000000" w:rsidRDefault="00000000" w:rsidRPr="00000000" w14:paraId="00000263">
      <w:pPr>
        <w:spacing w:after="240" w:before="240" w:lineRule="auto"/>
        <w:rPr/>
      </w:pPr>
      <w:r w:rsidDel="00000000" w:rsidR="00000000" w:rsidRPr="00000000">
        <w:rPr>
          <w:rtl w:val="0"/>
        </w:rPr>
        <w:t xml:space="preserve">In In Search of Lost Time, he describes the comfort of familiar routines and shared memories—how a gesture, a phrase, even the taste of a pastry can evoke entire worlds of emotion. Love, in his view, becomes intertwined with the subtle patterns of daily life.</w:t>
      </w:r>
    </w:p>
    <w:p w:rsidR="00000000" w:rsidDel="00000000" w:rsidP="00000000" w:rsidRDefault="00000000" w:rsidRPr="00000000" w14:paraId="00000264">
      <w:pPr>
        <w:spacing w:after="240" w:before="240" w:lineRule="auto"/>
        <w:rPr/>
      </w:pPr>
      <w:r w:rsidDel="00000000" w:rsidR="00000000" w:rsidRPr="00000000">
        <w:rPr>
          <w:rtl w:val="0"/>
        </w:rPr>
        <w:t xml:space="preserve">The private world of a relationship is built precisely from such patterns.</w:t>
      </w:r>
    </w:p>
    <w:p w:rsidR="00000000" w:rsidDel="00000000" w:rsidP="00000000" w:rsidRDefault="00000000" w:rsidRPr="00000000" w14:paraId="00000265">
      <w:pPr>
        <w:spacing w:after="240" w:before="240" w:lineRule="auto"/>
        <w:rPr/>
      </w:pPr>
      <w:r w:rsidDel="00000000" w:rsidR="00000000" w:rsidRPr="00000000">
        <w:rPr>
          <w:rtl w:val="0"/>
        </w:rPr>
        <w:t xml:space="preserve">Not grand declarations, but small repeated signals.</w:t>
      </w:r>
    </w:p>
    <w:p w:rsidR="00000000" w:rsidDel="00000000" w:rsidP="00000000" w:rsidRDefault="00000000" w:rsidRPr="00000000" w14:paraId="0000026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Affection often travels through these signals.</w:t>
      </w:r>
    </w:p>
    <w:p w:rsidR="00000000" w:rsidDel="00000000" w:rsidP="00000000" w:rsidRDefault="00000000" w:rsidRPr="00000000" w14:paraId="00000268">
      <w:pPr>
        <w:spacing w:after="240" w:before="240" w:lineRule="auto"/>
        <w:rPr/>
      </w:pPr>
      <w:r w:rsidDel="00000000" w:rsidR="00000000" w:rsidRPr="00000000">
        <w:rPr>
          <w:rtl w:val="0"/>
        </w:rPr>
        <w:t xml:space="preserve">One partner may place a hand lightly on the other’s shoulder during conversation. Someone might bring coffee in the morning without being asked. A familiar nickname appears in a text message during a busy afternoon.</w:t>
      </w:r>
    </w:p>
    <w:p w:rsidR="00000000" w:rsidDel="00000000" w:rsidP="00000000" w:rsidRDefault="00000000" w:rsidRPr="00000000" w14:paraId="00000269">
      <w:pPr>
        <w:spacing w:after="240" w:before="240" w:lineRule="auto"/>
        <w:rPr/>
      </w:pPr>
      <w:r w:rsidDel="00000000" w:rsidR="00000000" w:rsidRPr="00000000">
        <w:rPr>
          <w:rtl w:val="0"/>
        </w:rPr>
        <w:t xml:space="preserve">None of these gestures are dramatic.</w:t>
      </w:r>
    </w:p>
    <w:p w:rsidR="00000000" w:rsidDel="00000000" w:rsidP="00000000" w:rsidRDefault="00000000" w:rsidRPr="00000000" w14:paraId="0000026A">
      <w:pPr>
        <w:spacing w:after="240" w:before="240" w:lineRule="auto"/>
        <w:rPr/>
      </w:pPr>
      <w:r w:rsidDel="00000000" w:rsidR="00000000" w:rsidRPr="00000000">
        <w:rPr>
          <w:rtl w:val="0"/>
        </w:rPr>
        <w:t xml:space="preserve">Yet their repetition creates emotional security. Each small act quietly says: I am thinking of you. We are still connected.</w:t>
      </w:r>
    </w:p>
    <w:p w:rsidR="00000000" w:rsidDel="00000000" w:rsidP="00000000" w:rsidRDefault="00000000" w:rsidRPr="00000000" w14:paraId="0000026B">
      <w:pPr>
        <w:spacing w:after="240" w:before="240" w:lineRule="auto"/>
        <w:rPr/>
      </w:pPr>
      <w:r w:rsidDel="00000000" w:rsidR="00000000" w:rsidRPr="00000000">
        <w:rPr>
          <w:rtl w:val="0"/>
        </w:rPr>
        <w:t xml:space="preserve">Psychologists sometimes call these behaviors bids for connection—tiny invitations for attention or acknowledgment.</w:t>
      </w:r>
    </w:p>
    <w:p w:rsidR="00000000" w:rsidDel="00000000" w:rsidP="00000000" w:rsidRDefault="00000000" w:rsidRPr="00000000" w14:paraId="0000026C">
      <w:pPr>
        <w:spacing w:after="240" w:before="240" w:lineRule="auto"/>
        <w:rPr/>
      </w:pPr>
      <w:r w:rsidDel="00000000" w:rsidR="00000000" w:rsidRPr="00000000">
        <w:rPr>
          <w:rtl w:val="0"/>
        </w:rPr>
        <w:t xml:space="preserve">Healthy relationships respond to these bids generously.</w:t>
      </w:r>
    </w:p>
    <w:p w:rsidR="00000000" w:rsidDel="00000000" w:rsidP="00000000" w:rsidRDefault="00000000" w:rsidRPr="00000000" w14:paraId="000002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6E">
      <w:pPr>
        <w:spacing w:after="240" w:before="240" w:lineRule="auto"/>
        <w:rPr/>
      </w:pPr>
      <w:r w:rsidDel="00000000" w:rsidR="00000000" w:rsidRPr="00000000">
        <w:rPr>
          <w:rtl w:val="0"/>
        </w:rPr>
        <w:t xml:space="preserve">The private world also protects the relationship from external pressures.</w:t>
      </w:r>
    </w:p>
    <w:p w:rsidR="00000000" w:rsidDel="00000000" w:rsidP="00000000" w:rsidRDefault="00000000" w:rsidRPr="00000000" w14:paraId="0000026F">
      <w:pPr>
        <w:spacing w:after="240" w:before="240" w:lineRule="auto"/>
        <w:rPr/>
      </w:pPr>
      <w:r w:rsidDel="00000000" w:rsidR="00000000" w:rsidRPr="00000000">
        <w:rPr>
          <w:rtl w:val="0"/>
        </w:rPr>
        <w:t xml:space="preserve">Modern life exposes couples to an enormous number of outside influences: work demands, social expectations, digital distractions, family obligations. Without a protected emotional space, the relationship can begin to feel like a logistical partnership rather than an intimate bond.</w:t>
      </w:r>
    </w:p>
    <w:p w:rsidR="00000000" w:rsidDel="00000000" w:rsidP="00000000" w:rsidRDefault="00000000" w:rsidRPr="00000000" w14:paraId="00000270">
      <w:pPr>
        <w:spacing w:after="240" w:before="240" w:lineRule="auto"/>
        <w:rPr/>
      </w:pPr>
      <w:r w:rsidDel="00000000" w:rsidR="00000000" w:rsidRPr="00000000">
        <w:rPr>
          <w:rtl w:val="0"/>
        </w:rPr>
        <w:t xml:space="preserve">Private rituals restore balance.</w:t>
      </w:r>
    </w:p>
    <w:p w:rsidR="00000000" w:rsidDel="00000000" w:rsidP="00000000" w:rsidRDefault="00000000" w:rsidRPr="00000000" w14:paraId="00000271">
      <w:pPr>
        <w:spacing w:after="240" w:before="240" w:lineRule="auto"/>
        <w:rPr/>
      </w:pPr>
      <w:r w:rsidDel="00000000" w:rsidR="00000000" w:rsidRPr="00000000">
        <w:rPr>
          <w:rtl w:val="0"/>
        </w:rPr>
        <w:t xml:space="preserve">A shared evening walk after a busy day.</w:t>
      </w:r>
    </w:p>
    <w:p w:rsidR="00000000" w:rsidDel="00000000" w:rsidP="00000000" w:rsidRDefault="00000000" w:rsidRPr="00000000" w14:paraId="00000272">
      <w:pPr>
        <w:spacing w:after="240" w:before="240" w:lineRule="auto"/>
        <w:rPr/>
      </w:pPr>
      <w:r w:rsidDel="00000000" w:rsidR="00000000" w:rsidRPr="00000000">
        <w:rPr>
          <w:rtl w:val="0"/>
        </w:rPr>
        <w:t xml:space="preserve">A moment of conversation before sleep.</w:t>
      </w:r>
    </w:p>
    <w:p w:rsidR="00000000" w:rsidDel="00000000" w:rsidP="00000000" w:rsidRDefault="00000000" w:rsidRPr="00000000" w14:paraId="00000273">
      <w:pPr>
        <w:spacing w:after="240" w:before="240" w:lineRule="auto"/>
        <w:rPr/>
      </w:pPr>
      <w:r w:rsidDel="00000000" w:rsidR="00000000" w:rsidRPr="00000000">
        <w:rPr>
          <w:rtl w:val="0"/>
        </w:rPr>
        <w:t xml:space="preserve">A habit of recounting the day’s small stories.</w:t>
      </w:r>
    </w:p>
    <w:p w:rsidR="00000000" w:rsidDel="00000000" w:rsidP="00000000" w:rsidRDefault="00000000" w:rsidRPr="00000000" w14:paraId="00000274">
      <w:pPr>
        <w:spacing w:after="240" w:before="240" w:lineRule="auto"/>
        <w:rPr/>
      </w:pPr>
      <w:r w:rsidDel="00000000" w:rsidR="00000000" w:rsidRPr="00000000">
        <w:rPr>
          <w:rtl w:val="0"/>
        </w:rPr>
        <w:t xml:space="preserve">These acts create a boundary—a gentle reminder that beyond all responsibilities there remains a place where two people simply meet each other again.</w:t>
      </w:r>
    </w:p>
    <w:p w:rsidR="00000000" w:rsidDel="00000000" w:rsidP="00000000" w:rsidRDefault="00000000" w:rsidRPr="00000000" w14:paraId="000002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76">
      <w:pPr>
        <w:spacing w:after="240" w:before="240" w:lineRule="auto"/>
        <w:rPr/>
      </w:pPr>
      <w:r w:rsidDel="00000000" w:rsidR="00000000" w:rsidRPr="00000000">
        <w:rPr>
          <w:rtl w:val="0"/>
        </w:rPr>
        <w:t xml:space="preserve">History contains charming examples of such intimate worlds.</w:t>
      </w:r>
    </w:p>
    <w:p w:rsidR="00000000" w:rsidDel="00000000" w:rsidP="00000000" w:rsidRDefault="00000000" w:rsidRPr="00000000" w14:paraId="00000277">
      <w:pPr>
        <w:spacing w:after="240" w:before="240" w:lineRule="auto"/>
        <w:rPr/>
      </w:pPr>
      <w:r w:rsidDel="00000000" w:rsidR="00000000" w:rsidRPr="00000000">
        <w:rPr>
          <w:rtl w:val="0"/>
        </w:rPr>
        <w:t xml:space="preserve">The philosopher Søren Kierkegaard and his beloved Regine Olsen developed elaborate private language during their courtship. Their letters contained playful codes and affectionate nicknames that outsiders would have struggled to understand.</w:t>
      </w:r>
    </w:p>
    <w:p w:rsidR="00000000" w:rsidDel="00000000" w:rsidP="00000000" w:rsidRDefault="00000000" w:rsidRPr="00000000" w14:paraId="00000278">
      <w:pPr>
        <w:spacing w:after="240" w:before="240" w:lineRule="auto"/>
        <w:rPr/>
      </w:pPr>
      <w:r w:rsidDel="00000000" w:rsidR="00000000" w:rsidRPr="00000000">
        <w:rPr>
          <w:rtl w:val="0"/>
        </w:rPr>
        <w:t xml:space="preserve">Similarly, many famous literary couples—from Virginia and Leonard Woolf to Simone de Beauvoir and Jean‑Paul Sartre—shared intellectual rituals: daily conversations, long walks, evenings of reading and discussion.</w:t>
      </w:r>
    </w:p>
    <w:p w:rsidR="00000000" w:rsidDel="00000000" w:rsidP="00000000" w:rsidRDefault="00000000" w:rsidRPr="00000000" w14:paraId="00000279">
      <w:pPr>
        <w:spacing w:after="240" w:before="240" w:lineRule="auto"/>
        <w:rPr/>
      </w:pPr>
      <w:r w:rsidDel="00000000" w:rsidR="00000000" w:rsidRPr="00000000">
        <w:rPr>
          <w:rtl w:val="0"/>
        </w:rPr>
        <w:t xml:space="preserve">These rituals were not merely habits.</w:t>
      </w:r>
    </w:p>
    <w:p w:rsidR="00000000" w:rsidDel="00000000" w:rsidP="00000000" w:rsidRDefault="00000000" w:rsidRPr="00000000" w14:paraId="0000027A">
      <w:pPr>
        <w:spacing w:after="240" w:before="240" w:lineRule="auto"/>
        <w:rPr/>
      </w:pPr>
      <w:r w:rsidDel="00000000" w:rsidR="00000000" w:rsidRPr="00000000">
        <w:rPr>
          <w:rtl w:val="0"/>
        </w:rPr>
        <w:t xml:space="preserve">They were structures of intimacy.</w:t>
      </w:r>
    </w:p>
    <w:p w:rsidR="00000000" w:rsidDel="00000000" w:rsidP="00000000" w:rsidRDefault="00000000" w:rsidRPr="00000000" w14:paraId="0000027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Another essential element of the private world is appreciation.</w:t>
      </w:r>
    </w:p>
    <w:p w:rsidR="00000000" w:rsidDel="00000000" w:rsidP="00000000" w:rsidRDefault="00000000" w:rsidRPr="00000000" w14:paraId="0000027D">
      <w:pPr>
        <w:spacing w:after="240" w:before="240" w:lineRule="auto"/>
        <w:rPr/>
      </w:pPr>
      <w:r w:rsidDel="00000000" w:rsidR="00000000" w:rsidRPr="00000000">
        <w:rPr>
          <w:rtl w:val="0"/>
        </w:rPr>
        <w:t xml:space="preserve">In long relationships it is easy to assume that admiration no longer needs to be expressed. Partners know how the other feels; the early compliments and expressions of delight may fade quietly into routine.</w:t>
      </w:r>
    </w:p>
    <w:p w:rsidR="00000000" w:rsidDel="00000000" w:rsidP="00000000" w:rsidRDefault="00000000" w:rsidRPr="00000000" w14:paraId="0000027E">
      <w:pPr>
        <w:spacing w:after="240" w:before="240" w:lineRule="auto"/>
        <w:rPr/>
      </w:pPr>
      <w:r w:rsidDel="00000000" w:rsidR="00000000" w:rsidRPr="00000000">
        <w:rPr>
          <w:rtl w:val="0"/>
        </w:rPr>
        <w:t xml:space="preserve">Yet appreciation, like any language, requires practice.</w:t>
      </w:r>
    </w:p>
    <w:p w:rsidR="00000000" w:rsidDel="00000000" w:rsidP="00000000" w:rsidRDefault="00000000" w:rsidRPr="00000000" w14:paraId="0000027F">
      <w:pPr>
        <w:spacing w:after="240" w:before="240" w:lineRule="auto"/>
        <w:rPr/>
      </w:pPr>
      <w:r w:rsidDel="00000000" w:rsidR="00000000" w:rsidRPr="00000000">
        <w:rPr>
          <w:rtl w:val="0"/>
        </w:rPr>
        <w:t xml:space="preserve">The American philosopher William James once suggested that the deepest human need is the desire to feel appreciated. Even small acknowledgments—“I loved that story you told tonight,” or “You handled that situation beautifully”—renew the emotional atmosphere of a relationship.</w:t>
      </w:r>
    </w:p>
    <w:p w:rsidR="00000000" w:rsidDel="00000000" w:rsidP="00000000" w:rsidRDefault="00000000" w:rsidRPr="00000000" w14:paraId="00000280">
      <w:pPr>
        <w:spacing w:after="240" w:before="240" w:lineRule="auto"/>
        <w:rPr/>
      </w:pPr>
      <w:r w:rsidDel="00000000" w:rsidR="00000000" w:rsidRPr="00000000">
        <w:rPr>
          <w:rtl w:val="0"/>
        </w:rPr>
        <w:t xml:space="preserve">They remind each partner that they are still seen.</w:t>
      </w:r>
    </w:p>
    <w:p w:rsidR="00000000" w:rsidDel="00000000" w:rsidP="00000000" w:rsidRDefault="00000000" w:rsidRPr="00000000" w14:paraId="0000028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The private world also includes humor.</w:t>
      </w:r>
    </w:p>
    <w:p w:rsidR="00000000" w:rsidDel="00000000" w:rsidP="00000000" w:rsidRDefault="00000000" w:rsidRPr="00000000" w14:paraId="00000283">
      <w:pPr>
        <w:spacing w:after="240" w:before="240" w:lineRule="auto"/>
        <w:rPr/>
      </w:pPr>
      <w:r w:rsidDel="00000000" w:rsidR="00000000" w:rsidRPr="00000000">
        <w:rPr>
          <w:rtl w:val="0"/>
        </w:rPr>
        <w:t xml:space="preserve">Couples often develop an entire ecosystem of shared jokes: references to past adventures, playful exaggerations of each other’s habits, affectionate teasing about minor quirks.</w:t>
      </w:r>
    </w:p>
    <w:p w:rsidR="00000000" w:rsidDel="00000000" w:rsidP="00000000" w:rsidRDefault="00000000" w:rsidRPr="00000000" w14:paraId="00000284">
      <w:pPr>
        <w:spacing w:after="240" w:before="240" w:lineRule="auto"/>
        <w:rPr/>
      </w:pPr>
      <w:r w:rsidDel="00000000" w:rsidR="00000000" w:rsidRPr="00000000">
        <w:rPr>
          <w:rtl w:val="0"/>
        </w:rPr>
        <w:t xml:space="preserve">These jokes serve a deeper purpose than simple amusement.</w:t>
      </w:r>
    </w:p>
    <w:p w:rsidR="00000000" w:rsidDel="00000000" w:rsidP="00000000" w:rsidRDefault="00000000" w:rsidRPr="00000000" w14:paraId="00000285">
      <w:pPr>
        <w:spacing w:after="240" w:before="240" w:lineRule="auto"/>
        <w:rPr/>
      </w:pPr>
      <w:r w:rsidDel="00000000" w:rsidR="00000000" w:rsidRPr="00000000">
        <w:rPr>
          <w:rtl w:val="0"/>
        </w:rPr>
        <w:t xml:space="preserve">They reinforce familiarity.</w:t>
      </w:r>
    </w:p>
    <w:p w:rsidR="00000000" w:rsidDel="00000000" w:rsidP="00000000" w:rsidRDefault="00000000" w:rsidRPr="00000000" w14:paraId="00000286">
      <w:pPr>
        <w:spacing w:after="240" w:before="240" w:lineRule="auto"/>
        <w:rPr/>
      </w:pPr>
      <w:r w:rsidDel="00000000" w:rsidR="00000000" w:rsidRPr="00000000">
        <w:rPr>
          <w:rtl w:val="0"/>
        </w:rPr>
        <w:t xml:space="preserve">When two people can laugh together about their own peculiarities, they create a sense of safety. Imperfections become material for affection rather than sources of irritation.</w:t>
      </w:r>
    </w:p>
    <w:p w:rsidR="00000000" w:rsidDel="00000000" w:rsidP="00000000" w:rsidRDefault="00000000" w:rsidRPr="00000000" w14:paraId="00000287">
      <w:pPr>
        <w:spacing w:after="240" w:before="240" w:lineRule="auto"/>
        <w:rPr/>
      </w:pPr>
      <w:r w:rsidDel="00000000" w:rsidR="00000000" w:rsidRPr="00000000">
        <w:rPr>
          <w:rtl w:val="0"/>
        </w:rPr>
        <w:t xml:space="preserve">The relationship becomes a place where one can be both known and accepted.</w:t>
      </w:r>
    </w:p>
    <w:p w:rsidR="00000000" w:rsidDel="00000000" w:rsidP="00000000" w:rsidRDefault="00000000" w:rsidRPr="00000000" w14:paraId="000002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t xml:space="preserve">Interestingly, the private world does not isolate couples from the broader world.</w:t>
      </w:r>
    </w:p>
    <w:p w:rsidR="00000000" w:rsidDel="00000000" w:rsidP="00000000" w:rsidRDefault="00000000" w:rsidRPr="00000000" w14:paraId="0000028A">
      <w:pPr>
        <w:spacing w:after="240" w:before="240" w:lineRule="auto"/>
        <w:rPr/>
      </w:pPr>
      <w:r w:rsidDel="00000000" w:rsidR="00000000" w:rsidRPr="00000000">
        <w:rPr>
          <w:rtl w:val="0"/>
        </w:rPr>
        <w:t xml:space="preserve">Instead, it allows them to engage with it more confidently.</w:t>
      </w:r>
    </w:p>
    <w:p w:rsidR="00000000" w:rsidDel="00000000" w:rsidP="00000000" w:rsidRDefault="00000000" w:rsidRPr="00000000" w14:paraId="0000028B">
      <w:pPr>
        <w:spacing w:after="240" w:before="240" w:lineRule="auto"/>
        <w:rPr/>
      </w:pPr>
      <w:r w:rsidDel="00000000" w:rsidR="00000000" w:rsidRPr="00000000">
        <w:rPr>
          <w:rtl w:val="0"/>
        </w:rPr>
        <w:t xml:space="preserve">A strong internal bond creates emotional stability. Partners can explore careers, friendships, and social life knowing that they have a reliable base of connection.</w:t>
      </w:r>
    </w:p>
    <w:p w:rsidR="00000000" w:rsidDel="00000000" w:rsidP="00000000" w:rsidRDefault="00000000" w:rsidRPr="00000000" w14:paraId="0000028C">
      <w:pPr>
        <w:spacing w:after="240" w:before="240" w:lineRule="auto"/>
        <w:rPr/>
      </w:pPr>
      <w:r w:rsidDel="00000000" w:rsidR="00000000" w:rsidRPr="00000000">
        <w:rPr>
          <w:rtl w:val="0"/>
        </w:rPr>
        <w:t xml:space="preserve">In this sense the private world functions much like a harbor.</w:t>
      </w:r>
    </w:p>
    <w:p w:rsidR="00000000" w:rsidDel="00000000" w:rsidP="00000000" w:rsidRDefault="00000000" w:rsidRPr="00000000" w14:paraId="0000028D">
      <w:pPr>
        <w:spacing w:after="240" w:before="240" w:lineRule="auto"/>
        <w:rPr/>
      </w:pPr>
      <w:r w:rsidDel="00000000" w:rsidR="00000000" w:rsidRPr="00000000">
        <w:rPr>
          <w:rtl w:val="0"/>
        </w:rPr>
        <w:t xml:space="preserve">Ships leave to explore distant waters, but they return to a place of calm and familiarity.</w:t>
      </w:r>
    </w:p>
    <w:p w:rsidR="00000000" w:rsidDel="00000000" w:rsidP="00000000" w:rsidRDefault="00000000" w:rsidRPr="00000000" w14:paraId="0000028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Yet the private world requires occasional attention.</w:t>
      </w:r>
    </w:p>
    <w:p w:rsidR="00000000" w:rsidDel="00000000" w:rsidP="00000000" w:rsidRDefault="00000000" w:rsidRPr="00000000" w14:paraId="00000290">
      <w:pPr>
        <w:spacing w:after="240" w:before="240" w:lineRule="auto"/>
        <w:rPr/>
      </w:pPr>
      <w:r w:rsidDel="00000000" w:rsidR="00000000" w:rsidRPr="00000000">
        <w:rPr>
          <w:rtl w:val="0"/>
        </w:rPr>
        <w:t xml:space="preserve">If daily life becomes too busy, rituals may quietly disappear. Conversations shorten. Shared moments shrink between obligations. Gradually the invisible culture of the relationship weakens.</w:t>
      </w:r>
    </w:p>
    <w:p w:rsidR="00000000" w:rsidDel="00000000" w:rsidP="00000000" w:rsidRDefault="00000000" w:rsidRPr="00000000" w14:paraId="00000291">
      <w:pPr>
        <w:spacing w:after="240" w:before="240" w:lineRule="auto"/>
        <w:rPr/>
      </w:pPr>
      <w:r w:rsidDel="00000000" w:rsidR="00000000" w:rsidRPr="00000000">
        <w:rPr>
          <w:rtl w:val="0"/>
        </w:rPr>
        <w:t xml:space="preserve">Restoring it rarely requires dramatic action.</w:t>
      </w:r>
    </w:p>
    <w:p w:rsidR="00000000" w:rsidDel="00000000" w:rsidP="00000000" w:rsidRDefault="00000000" w:rsidRPr="00000000" w14:paraId="00000292">
      <w:pPr>
        <w:spacing w:after="240" w:before="240" w:lineRule="auto"/>
        <w:rPr/>
      </w:pPr>
      <w:r w:rsidDel="00000000" w:rsidR="00000000" w:rsidRPr="00000000">
        <w:rPr>
          <w:rtl w:val="0"/>
        </w:rPr>
        <w:t xml:space="preserve">Often it begins with something simple:</w:t>
      </w:r>
    </w:p>
    <w:p w:rsidR="00000000" w:rsidDel="00000000" w:rsidP="00000000" w:rsidRDefault="00000000" w:rsidRPr="00000000" w14:paraId="00000293">
      <w:pPr>
        <w:spacing w:after="240" w:before="240" w:lineRule="auto"/>
        <w:rPr/>
      </w:pPr>
      <w:r w:rsidDel="00000000" w:rsidR="00000000" w:rsidRPr="00000000">
        <w:rPr>
          <w:rtl w:val="0"/>
        </w:rPr>
        <w:t xml:space="preserve">An evening without phones.</w:t>
      </w:r>
    </w:p>
    <w:p w:rsidR="00000000" w:rsidDel="00000000" w:rsidP="00000000" w:rsidRDefault="00000000" w:rsidRPr="00000000" w14:paraId="00000294">
      <w:pPr>
        <w:spacing w:after="240" w:before="240" w:lineRule="auto"/>
        <w:rPr/>
      </w:pPr>
      <w:r w:rsidDel="00000000" w:rsidR="00000000" w:rsidRPr="00000000">
        <w:rPr>
          <w:rtl w:val="0"/>
        </w:rPr>
        <w:t xml:space="preserve">A return to an old tradition.</w:t>
      </w:r>
    </w:p>
    <w:p w:rsidR="00000000" w:rsidDel="00000000" w:rsidP="00000000" w:rsidRDefault="00000000" w:rsidRPr="00000000" w14:paraId="00000295">
      <w:pPr>
        <w:spacing w:after="240" w:before="240" w:lineRule="auto"/>
        <w:rPr/>
      </w:pPr>
      <w:r w:rsidDel="00000000" w:rsidR="00000000" w:rsidRPr="00000000">
        <w:rPr>
          <w:rtl w:val="0"/>
        </w:rPr>
        <w:t xml:space="preserve">A conversation that lingers longer than usual.</w:t>
      </w:r>
    </w:p>
    <w:p w:rsidR="00000000" w:rsidDel="00000000" w:rsidP="00000000" w:rsidRDefault="00000000" w:rsidRPr="00000000" w14:paraId="00000296">
      <w:pPr>
        <w:spacing w:after="240" w:before="240" w:lineRule="auto"/>
        <w:rPr/>
      </w:pPr>
      <w:r w:rsidDel="00000000" w:rsidR="00000000" w:rsidRPr="00000000">
        <w:rPr>
          <w:rtl w:val="0"/>
        </w:rPr>
        <w:t xml:space="preserve">These gestures reopen the space where intimacy grows.</w:t>
      </w:r>
    </w:p>
    <w:p w:rsidR="00000000" w:rsidDel="00000000" w:rsidP="00000000" w:rsidRDefault="00000000" w:rsidRPr="00000000" w14:paraId="000002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In the early days of love, couples often imagine that closeness will remain effortless forever.</w:t>
      </w:r>
    </w:p>
    <w:p w:rsidR="00000000" w:rsidDel="00000000" w:rsidP="00000000" w:rsidRDefault="00000000" w:rsidRPr="00000000" w14:paraId="00000299">
      <w:pPr>
        <w:spacing w:after="240" w:before="240" w:lineRule="auto"/>
        <w:rPr/>
      </w:pPr>
      <w:r w:rsidDel="00000000" w:rsidR="00000000" w:rsidRPr="00000000">
        <w:rPr>
          <w:rtl w:val="0"/>
        </w:rPr>
        <w:t xml:space="preserve">But intimacy is not a static condition. It is an environment that must be gently maintained.</w:t>
      </w:r>
    </w:p>
    <w:p w:rsidR="00000000" w:rsidDel="00000000" w:rsidP="00000000" w:rsidRDefault="00000000" w:rsidRPr="00000000" w14:paraId="0000029A">
      <w:pPr>
        <w:spacing w:after="240" w:before="240" w:lineRule="auto"/>
        <w:rPr/>
      </w:pPr>
      <w:r w:rsidDel="00000000" w:rsidR="00000000" w:rsidRPr="00000000">
        <w:rPr>
          <w:rtl w:val="0"/>
        </w:rPr>
        <w:t xml:space="preserve">The private world—those small rituals of affection, humor, and shared memory—creates the atmosphere in which the relationship continues to feel alive.</w:t>
      </w:r>
    </w:p>
    <w:p w:rsidR="00000000" w:rsidDel="00000000" w:rsidP="00000000" w:rsidRDefault="00000000" w:rsidRPr="00000000" w14:paraId="0000029B">
      <w:pPr>
        <w:spacing w:after="240" w:before="240" w:lineRule="auto"/>
        <w:rPr/>
      </w:pPr>
      <w:r w:rsidDel="00000000" w:rsidR="00000000" w:rsidRPr="00000000">
        <w:rPr>
          <w:rtl w:val="0"/>
        </w:rPr>
        <w:t xml:space="preserve">Within that space two people can step away from the noise of the world and encounter each other again not merely as partners in logistics, but as companions in the long adventure of living.</w:t>
      </w:r>
    </w:p>
    <w:p w:rsidR="00000000" w:rsidDel="00000000" w:rsidP="00000000" w:rsidRDefault="00000000" w:rsidRPr="00000000" w14:paraId="0000029C">
      <w:pPr>
        <w:spacing w:after="240" w:before="240" w:lineRule="auto"/>
        <w:rPr/>
      </w:pPr>
      <w:r w:rsidDel="00000000" w:rsidR="00000000" w:rsidRPr="00000000">
        <w:rPr>
          <w:rtl w:val="0"/>
        </w:rPr>
        <w:t xml:space="preserve">And when that private world remains vibrant, the relationship acquires something rare and resilient:</w:t>
      </w:r>
    </w:p>
    <w:p w:rsidR="00000000" w:rsidDel="00000000" w:rsidP="00000000" w:rsidRDefault="00000000" w:rsidRPr="00000000" w14:paraId="0000029D">
      <w:pPr>
        <w:spacing w:after="240" w:before="240" w:lineRule="auto"/>
        <w:rPr/>
      </w:pPr>
      <w:r w:rsidDel="00000000" w:rsidR="00000000" w:rsidRPr="00000000">
        <w:rPr>
          <w:rtl w:val="0"/>
        </w:rPr>
        <w:t xml:space="preserve">A sense that no matter how busy or complicated life becomes, there is always a place where the two of them still belong.</w:t>
      </w:r>
    </w:p>
    <w:p w:rsidR="00000000" w:rsidDel="00000000" w:rsidP="00000000" w:rsidRDefault="00000000" w:rsidRPr="00000000" w14:paraId="0000029E">
      <w:pPr>
        <w:spacing w:after="240" w:before="240" w:lineRule="auto"/>
        <w:rPr/>
      </w:pPr>
      <w:r w:rsidDel="00000000" w:rsidR="00000000" w:rsidRPr="00000000">
        <w:rPr>
          <w:rtl w:val="0"/>
        </w:rPr>
        <w:t xml:space="preserve">Interlude — What the Ancients Already Knew</w:t>
      </w:r>
    </w:p>
    <w:p w:rsidR="00000000" w:rsidDel="00000000" w:rsidP="00000000" w:rsidRDefault="00000000" w:rsidRPr="00000000" w14:paraId="0000029F">
      <w:pPr>
        <w:spacing w:after="240" w:before="240" w:lineRule="auto"/>
        <w:rPr/>
      </w:pPr>
      <w:r w:rsidDel="00000000" w:rsidR="00000000" w:rsidRPr="00000000">
        <w:rPr>
          <w:rtl w:val="0"/>
        </w:rPr>
        <w:t xml:space="preserve">One of the comforting discoveries about writing a book on partnership is that almost everything we think we are discovering has already been noticed—somewhere—by a poet, a philosopher, or a comedian who lived centuries ago.</w:t>
      </w:r>
    </w:p>
    <w:p w:rsidR="00000000" w:rsidDel="00000000" w:rsidP="00000000" w:rsidRDefault="00000000" w:rsidRPr="00000000" w14:paraId="000002A0">
      <w:pPr>
        <w:spacing w:after="240" w:before="240" w:lineRule="auto"/>
        <w:rPr/>
      </w:pPr>
      <w:r w:rsidDel="00000000" w:rsidR="00000000" w:rsidRPr="00000000">
        <w:rPr>
          <w:rtl w:val="0"/>
        </w:rPr>
        <w:t xml:space="preserve">Human beings have been studying love for a very long time. Cleopatra discussed it with Caesar in Alexandria. Augustine wrestled with it in his Confessions. Renaissance scholars wrote letters about it while crossing Europe on horseback. Novelists, philosophers, and wry humorists have all tried to describe what allows two people to remain fascinated with each other.</w:t>
      </w:r>
    </w:p>
    <w:p w:rsidR="00000000" w:rsidDel="00000000" w:rsidP="00000000" w:rsidRDefault="00000000" w:rsidRPr="00000000" w14:paraId="000002A1">
      <w:pPr>
        <w:spacing w:after="240" w:before="240" w:lineRule="auto"/>
        <w:rPr/>
      </w:pPr>
      <w:r w:rsidDel="00000000" w:rsidR="00000000" w:rsidRPr="00000000">
        <w:rPr>
          <w:rtl w:val="0"/>
        </w:rPr>
        <w:t xml:space="preserve">If we pause and listen to them, their observations echo the lessons of the early chapters of this book.</w:t>
      </w:r>
    </w:p>
    <w:p w:rsidR="00000000" w:rsidDel="00000000" w:rsidP="00000000" w:rsidRDefault="00000000" w:rsidRPr="00000000" w14:paraId="000002A2">
      <w:pPr>
        <w:spacing w:after="240" w:before="240" w:lineRule="auto"/>
        <w:rPr/>
      </w:pPr>
      <w:r w:rsidDel="00000000" w:rsidR="00000000" w:rsidRPr="00000000">
        <w:rPr>
          <w:rtl w:val="0"/>
        </w:rPr>
        <w:t xml:space="preserve">They remind us that while circumstances change, the architecture of partnership has remained remarkably constant.</w:t>
      </w:r>
    </w:p>
    <w:p w:rsidR="00000000" w:rsidDel="00000000" w:rsidP="00000000" w:rsidRDefault="00000000" w:rsidRPr="00000000" w14:paraId="000002A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The Beginning: Curiosity</w:t>
      </w:r>
    </w:p>
    <w:p w:rsidR="00000000" w:rsidDel="00000000" w:rsidP="00000000" w:rsidRDefault="00000000" w:rsidRPr="00000000" w14:paraId="000002A5">
      <w:pPr>
        <w:spacing w:after="240" w:before="240" w:lineRule="auto"/>
        <w:rPr/>
      </w:pPr>
      <w:r w:rsidDel="00000000" w:rsidR="00000000" w:rsidRPr="00000000">
        <w:rPr>
          <w:rtl w:val="0"/>
        </w:rPr>
        <w:t xml:space="preserve">The strange electricity of the first chapter—the sudden excitement of discovering another mind—was captured perfectly by Marcel Proust:</w:t>
      </w:r>
    </w:p>
    <w:p w:rsidR="00000000" w:rsidDel="00000000" w:rsidP="00000000" w:rsidRDefault="00000000" w:rsidRPr="00000000" w14:paraId="000002A6">
      <w:pPr>
        <w:spacing w:after="240" w:before="240" w:lineRule="auto"/>
        <w:rPr/>
      </w:pPr>
      <w:r w:rsidDel="00000000" w:rsidR="00000000" w:rsidRPr="00000000">
        <w:rPr>
          <w:rtl w:val="0"/>
        </w:rPr>
        <w:t xml:space="preserve">“The real voyage of discovery consists not in seeking new landscapes, but in having new eyes.”</w:t>
      </w:r>
    </w:p>
    <w:p w:rsidR="00000000" w:rsidDel="00000000" w:rsidP="00000000" w:rsidRDefault="00000000" w:rsidRPr="00000000" w14:paraId="000002A7">
      <w:pPr>
        <w:spacing w:after="240" w:before="240" w:lineRule="auto"/>
        <w:rPr/>
      </w:pPr>
      <w:r w:rsidDel="00000000" w:rsidR="00000000" w:rsidRPr="00000000">
        <w:rPr>
          <w:rtl w:val="0"/>
        </w:rPr>
        <w:t xml:space="preserve">Falling in love is precisely this experience. The world itself appears brighter because another person’s perspective has entered it. We begin noticing things again—music, ideas, conversations—through the lens of shared attention.</w:t>
      </w:r>
    </w:p>
    <w:p w:rsidR="00000000" w:rsidDel="00000000" w:rsidP="00000000" w:rsidRDefault="00000000" w:rsidRPr="00000000" w14:paraId="000002A8">
      <w:pPr>
        <w:spacing w:after="240" w:before="240" w:lineRule="auto"/>
        <w:rPr/>
      </w:pPr>
      <w:r w:rsidDel="00000000" w:rsidR="00000000" w:rsidRPr="00000000">
        <w:rPr>
          <w:rtl w:val="0"/>
        </w:rPr>
        <w:t xml:space="preserve">The Greeks called this force eros, but they meant something deeper than attraction. It was the recognition that another person possessed a mind worth exploring.</w:t>
      </w:r>
    </w:p>
    <w:p w:rsidR="00000000" w:rsidDel="00000000" w:rsidP="00000000" w:rsidRDefault="00000000" w:rsidRPr="00000000" w14:paraId="000002A9">
      <w:pPr>
        <w:spacing w:after="240" w:before="240" w:lineRule="auto"/>
        <w:rPr/>
      </w:pPr>
      <w:r w:rsidDel="00000000" w:rsidR="00000000" w:rsidRPr="00000000">
        <w:rPr>
          <w:rtl w:val="0"/>
        </w:rPr>
        <w:t xml:space="preserve">Of course, humor has always accompanied romance as well. Rita Rudner once joked:</w:t>
      </w:r>
    </w:p>
    <w:p w:rsidR="00000000" w:rsidDel="00000000" w:rsidP="00000000" w:rsidRDefault="00000000" w:rsidRPr="00000000" w14:paraId="000002AA">
      <w:pPr>
        <w:spacing w:after="240" w:before="240" w:lineRule="auto"/>
        <w:rPr/>
      </w:pPr>
      <w:r w:rsidDel="00000000" w:rsidR="00000000" w:rsidRPr="00000000">
        <w:rPr>
          <w:rtl w:val="0"/>
        </w:rPr>
        <w:t xml:space="preserve">“I love being married. It’s so great to find one special person you want to annoy for the rest of your life.”</w:t>
      </w:r>
    </w:p>
    <w:p w:rsidR="00000000" w:rsidDel="00000000" w:rsidP="00000000" w:rsidRDefault="00000000" w:rsidRPr="00000000" w14:paraId="000002AB">
      <w:pPr>
        <w:spacing w:after="240" w:before="240" w:lineRule="auto"/>
        <w:rPr/>
      </w:pPr>
      <w:r w:rsidDel="00000000" w:rsidR="00000000" w:rsidRPr="00000000">
        <w:rPr>
          <w:rtl w:val="0"/>
        </w:rPr>
        <w:t xml:space="preserve">The joke contains wisdom. Curiosity begins the relationship, but familiarity inevitably follows. The challenge is keeping curiosity alive after the novelty fades.</w:t>
      </w:r>
    </w:p>
    <w:p w:rsidR="00000000" w:rsidDel="00000000" w:rsidP="00000000" w:rsidRDefault="00000000" w:rsidRPr="00000000" w14:paraId="000002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Two Minds Meeting</w:t>
      </w:r>
    </w:p>
    <w:p w:rsidR="00000000" w:rsidDel="00000000" w:rsidP="00000000" w:rsidRDefault="00000000" w:rsidRPr="00000000" w14:paraId="000002AE">
      <w:pPr>
        <w:spacing w:after="240" w:before="240" w:lineRule="auto"/>
        <w:rPr/>
      </w:pPr>
      <w:r w:rsidDel="00000000" w:rsidR="00000000" w:rsidRPr="00000000">
        <w:rPr>
          <w:rtl w:val="0"/>
        </w:rPr>
        <w:t xml:space="preserve">Chapter Two described the quiet process of discovering how another mind works.</w:t>
      </w:r>
    </w:p>
    <w:p w:rsidR="00000000" w:rsidDel="00000000" w:rsidP="00000000" w:rsidRDefault="00000000" w:rsidRPr="00000000" w14:paraId="000002AF">
      <w:pPr>
        <w:spacing w:after="240" w:before="240" w:lineRule="auto"/>
        <w:rPr/>
      </w:pPr>
      <w:r w:rsidDel="00000000" w:rsidR="00000000" w:rsidRPr="00000000">
        <w:rPr>
          <w:rtl w:val="0"/>
        </w:rPr>
        <w:t xml:space="preserve">C.S. Lewis once explained the birth of friendship with a line so simple it almost feels accidental:</w:t>
      </w:r>
    </w:p>
    <w:p w:rsidR="00000000" w:rsidDel="00000000" w:rsidP="00000000" w:rsidRDefault="00000000" w:rsidRPr="00000000" w14:paraId="000002B0">
      <w:pPr>
        <w:spacing w:after="240" w:before="240" w:lineRule="auto"/>
        <w:rPr/>
      </w:pPr>
      <w:r w:rsidDel="00000000" w:rsidR="00000000" w:rsidRPr="00000000">
        <w:rPr>
          <w:rtl w:val="0"/>
        </w:rPr>
        <w:t xml:space="preserve">“Friendship is born at the moment when one person says to another: ‘What! You too? I thought I was the only one.’”</w:t>
      </w:r>
    </w:p>
    <w:p w:rsidR="00000000" w:rsidDel="00000000" w:rsidP="00000000" w:rsidRDefault="00000000" w:rsidRPr="00000000" w14:paraId="000002B1">
      <w:pPr>
        <w:spacing w:after="240" w:before="240" w:lineRule="auto"/>
        <w:rPr/>
      </w:pPr>
      <w:r w:rsidDel="00000000" w:rsidR="00000000" w:rsidRPr="00000000">
        <w:rPr>
          <w:rtl w:val="0"/>
        </w:rPr>
        <w:t xml:space="preserve">The sentence captures the delight of intellectual recognition. Two people discover that they inhabit similar landscapes of thought.</w:t>
      </w:r>
    </w:p>
    <w:p w:rsidR="00000000" w:rsidDel="00000000" w:rsidP="00000000" w:rsidRDefault="00000000" w:rsidRPr="00000000" w14:paraId="000002B2">
      <w:pPr>
        <w:spacing w:after="240" w:before="240" w:lineRule="auto"/>
        <w:rPr/>
      </w:pPr>
      <w:r w:rsidDel="00000000" w:rsidR="00000000" w:rsidRPr="00000000">
        <w:rPr>
          <w:rtl w:val="0"/>
        </w:rPr>
        <w:t xml:space="preserve">Yet history reminds us that great partnerships are rarely built on identical thinking.</w:t>
      </w:r>
    </w:p>
    <w:p w:rsidR="00000000" w:rsidDel="00000000" w:rsidP="00000000" w:rsidRDefault="00000000" w:rsidRPr="00000000" w14:paraId="000002B3">
      <w:pPr>
        <w:spacing w:after="240" w:before="240" w:lineRule="auto"/>
        <w:rPr/>
      </w:pPr>
      <w:r w:rsidDel="00000000" w:rsidR="00000000" w:rsidRPr="00000000">
        <w:rPr>
          <w:rtl w:val="0"/>
        </w:rPr>
        <w:t xml:space="preserve">Erasmus spent his life exchanging letters with scholars across Europe who disagreed with him vigorously. What sustained these friendships was not agreement but curiosity about each other’s reasoning.</w:t>
      </w:r>
    </w:p>
    <w:p w:rsidR="00000000" w:rsidDel="00000000" w:rsidP="00000000" w:rsidRDefault="00000000" w:rsidRPr="00000000" w14:paraId="000002B4">
      <w:pPr>
        <w:spacing w:after="240" w:before="240" w:lineRule="auto"/>
        <w:rPr/>
      </w:pPr>
      <w:r w:rsidDel="00000000" w:rsidR="00000000" w:rsidRPr="00000000">
        <w:rPr>
          <w:rtl w:val="0"/>
        </w:rPr>
        <w:t xml:space="preserve">Love, in its healthiest form, becomes something similar: an ongoing conversation between two distinct but fascinated minds.</w:t>
      </w:r>
    </w:p>
    <w:p w:rsidR="00000000" w:rsidDel="00000000" w:rsidP="00000000" w:rsidRDefault="00000000" w:rsidRPr="00000000" w14:paraId="000002B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t xml:space="preserve">The Role of Fun</w:t>
      </w:r>
    </w:p>
    <w:p w:rsidR="00000000" w:rsidDel="00000000" w:rsidP="00000000" w:rsidRDefault="00000000" w:rsidRPr="00000000" w14:paraId="000002B7">
      <w:pPr>
        <w:spacing w:after="240" w:before="240" w:lineRule="auto"/>
        <w:rPr/>
      </w:pPr>
      <w:r w:rsidDel="00000000" w:rsidR="00000000" w:rsidRPr="00000000">
        <w:rPr>
          <w:rtl w:val="0"/>
        </w:rPr>
        <w:t xml:space="preserve">Chapter Three introduced a truth many serious discussions of relationships ignore: joy must be cultivated.</w:t>
      </w:r>
    </w:p>
    <w:p w:rsidR="00000000" w:rsidDel="00000000" w:rsidP="00000000" w:rsidRDefault="00000000" w:rsidRPr="00000000" w14:paraId="000002B8">
      <w:pPr>
        <w:spacing w:after="240" w:before="240" w:lineRule="auto"/>
        <w:rPr/>
      </w:pPr>
      <w:r w:rsidDel="00000000" w:rsidR="00000000" w:rsidRPr="00000000">
        <w:rPr>
          <w:rtl w:val="0"/>
        </w:rPr>
        <w:t xml:space="preserve">Helen Keller wrote a sentence that could serve as a motto for adventurous couples:</w:t>
      </w:r>
    </w:p>
    <w:p w:rsidR="00000000" w:rsidDel="00000000" w:rsidP="00000000" w:rsidRDefault="00000000" w:rsidRPr="00000000" w14:paraId="000002B9">
      <w:pPr>
        <w:spacing w:after="240" w:before="240" w:lineRule="auto"/>
        <w:rPr/>
      </w:pPr>
      <w:r w:rsidDel="00000000" w:rsidR="00000000" w:rsidRPr="00000000">
        <w:rPr>
          <w:rtl w:val="0"/>
        </w:rPr>
        <w:t xml:space="preserve">“Life is either a daring adventure or nothing.”</w:t>
      </w:r>
    </w:p>
    <w:p w:rsidR="00000000" w:rsidDel="00000000" w:rsidP="00000000" w:rsidRDefault="00000000" w:rsidRPr="00000000" w14:paraId="000002BA">
      <w:pPr>
        <w:spacing w:after="240" w:before="240" w:lineRule="auto"/>
        <w:rPr/>
      </w:pPr>
      <w:r w:rsidDel="00000000" w:rsidR="00000000" w:rsidRPr="00000000">
        <w:rPr>
          <w:rtl w:val="0"/>
        </w:rPr>
        <w:t xml:space="preserve">Long partnerships that remain joyful tend to treat adventure—large or small—as part of their infrastructure. They travel together, host gatherings, explore ideas, and invent rituals that generate stories.</w:t>
      </w:r>
    </w:p>
    <w:p w:rsidR="00000000" w:rsidDel="00000000" w:rsidP="00000000" w:rsidRDefault="00000000" w:rsidRPr="00000000" w14:paraId="000002BB">
      <w:pPr>
        <w:spacing w:after="240" w:before="240" w:lineRule="auto"/>
        <w:rPr/>
      </w:pPr>
      <w:r w:rsidDel="00000000" w:rsidR="00000000" w:rsidRPr="00000000">
        <w:rPr>
          <w:rtl w:val="0"/>
        </w:rPr>
        <w:t xml:space="preserve">Mark Twain offered the companion insight:</w:t>
      </w:r>
    </w:p>
    <w:p w:rsidR="00000000" w:rsidDel="00000000" w:rsidP="00000000" w:rsidRDefault="00000000" w:rsidRPr="00000000" w14:paraId="000002BC">
      <w:pPr>
        <w:spacing w:after="240" w:before="240" w:lineRule="auto"/>
        <w:rPr/>
      </w:pPr>
      <w:r w:rsidDel="00000000" w:rsidR="00000000" w:rsidRPr="00000000">
        <w:rPr>
          <w:rtl w:val="0"/>
        </w:rPr>
        <w:t xml:space="preserve">“Travel is fatal to prejudice, bigotry, and narrow‑mindedness.”</w:t>
      </w:r>
    </w:p>
    <w:p w:rsidR="00000000" w:rsidDel="00000000" w:rsidP="00000000" w:rsidRDefault="00000000" w:rsidRPr="00000000" w14:paraId="000002BD">
      <w:pPr>
        <w:spacing w:after="240" w:before="240" w:lineRule="auto"/>
        <w:rPr/>
      </w:pPr>
      <w:r w:rsidDel="00000000" w:rsidR="00000000" w:rsidRPr="00000000">
        <w:rPr>
          <w:rtl w:val="0"/>
        </w:rPr>
        <w:t xml:space="preserve">Shared experiences expand not only our understanding of the world but our understanding of each other. Every journey, dinner, or spontaneous outing becomes another chapter in the relationship’s mythology.</w:t>
      </w:r>
    </w:p>
    <w:p w:rsidR="00000000" w:rsidDel="00000000" w:rsidP="00000000" w:rsidRDefault="00000000" w:rsidRPr="00000000" w14:paraId="000002B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t xml:space="preserve">When Life Becomes Difficult</w:t>
      </w:r>
    </w:p>
    <w:p w:rsidR="00000000" w:rsidDel="00000000" w:rsidP="00000000" w:rsidRDefault="00000000" w:rsidRPr="00000000" w14:paraId="000002C0">
      <w:pPr>
        <w:spacing w:after="240" w:before="240" w:lineRule="auto"/>
        <w:rPr/>
      </w:pPr>
      <w:r w:rsidDel="00000000" w:rsidR="00000000" w:rsidRPr="00000000">
        <w:rPr>
          <w:rtl w:val="0"/>
        </w:rPr>
        <w:t xml:space="preserve">Chapter Four addressed the inevitable arrival of stress.</w:t>
      </w:r>
    </w:p>
    <w:p w:rsidR="00000000" w:rsidDel="00000000" w:rsidP="00000000" w:rsidRDefault="00000000" w:rsidRPr="00000000" w14:paraId="000002C1">
      <w:pPr>
        <w:spacing w:after="240" w:before="240" w:lineRule="auto"/>
        <w:rPr/>
      </w:pPr>
      <w:r w:rsidDel="00000000" w:rsidR="00000000" w:rsidRPr="00000000">
        <w:rPr>
          <w:rtl w:val="0"/>
        </w:rPr>
        <w:t xml:space="preserve">Blaise Pascal observed something that couples eventually discover firsthand:</w:t>
      </w:r>
    </w:p>
    <w:p w:rsidR="00000000" w:rsidDel="00000000" w:rsidP="00000000" w:rsidRDefault="00000000" w:rsidRPr="00000000" w14:paraId="000002C2">
      <w:pPr>
        <w:spacing w:after="240" w:before="240" w:lineRule="auto"/>
        <w:rPr/>
      </w:pPr>
      <w:r w:rsidDel="00000000" w:rsidR="00000000" w:rsidRPr="00000000">
        <w:rPr>
          <w:rtl w:val="0"/>
        </w:rPr>
        <w:t xml:space="preserve">“The heart has its reasons which reason does not know.”</w:t>
      </w:r>
    </w:p>
    <w:p w:rsidR="00000000" w:rsidDel="00000000" w:rsidP="00000000" w:rsidRDefault="00000000" w:rsidRPr="00000000" w14:paraId="000002C3">
      <w:pPr>
        <w:spacing w:after="240" w:before="240" w:lineRule="auto"/>
        <w:rPr/>
      </w:pPr>
      <w:r w:rsidDel="00000000" w:rsidR="00000000" w:rsidRPr="00000000">
        <w:rPr>
          <w:rtl w:val="0"/>
        </w:rPr>
        <w:t xml:space="preserve">When people feel pressure, their behavior rarely follows tidy logic. One partner may withdraw. Another may seek immediate conversation. One person seeks silence; the other seeks reassurance.</w:t>
      </w:r>
    </w:p>
    <w:p w:rsidR="00000000" w:rsidDel="00000000" w:rsidP="00000000" w:rsidRDefault="00000000" w:rsidRPr="00000000" w14:paraId="000002C4">
      <w:pPr>
        <w:spacing w:after="240" w:before="240" w:lineRule="auto"/>
        <w:rPr/>
      </w:pPr>
      <w:r w:rsidDel="00000000" w:rsidR="00000000" w:rsidRPr="00000000">
        <w:rPr>
          <w:rtl w:val="0"/>
        </w:rPr>
        <w:t xml:space="preserve">Understanding these differences prevents unnecessary misunderstanding.</w:t>
      </w:r>
    </w:p>
    <w:p w:rsidR="00000000" w:rsidDel="00000000" w:rsidP="00000000" w:rsidRDefault="00000000" w:rsidRPr="00000000" w14:paraId="000002C5">
      <w:pPr>
        <w:spacing w:after="240" w:before="240" w:lineRule="auto"/>
        <w:rPr/>
      </w:pPr>
      <w:r w:rsidDel="00000000" w:rsidR="00000000" w:rsidRPr="00000000">
        <w:rPr>
          <w:rtl w:val="0"/>
        </w:rPr>
        <w:t xml:space="preserve">The English writer G. K. Chesterton offered a helpful survival strategy:</w:t>
      </w:r>
    </w:p>
    <w:p w:rsidR="00000000" w:rsidDel="00000000" w:rsidP="00000000" w:rsidRDefault="00000000" w:rsidRPr="00000000" w14:paraId="000002C6">
      <w:pPr>
        <w:spacing w:after="240" w:before="240" w:lineRule="auto"/>
        <w:rPr/>
      </w:pPr>
      <w:r w:rsidDel="00000000" w:rsidR="00000000" w:rsidRPr="00000000">
        <w:rPr>
          <w:rtl w:val="0"/>
        </w:rPr>
        <w:t xml:space="preserve">“Angels can fly because they take themselves lightly.”</w:t>
      </w:r>
    </w:p>
    <w:p w:rsidR="00000000" w:rsidDel="00000000" w:rsidP="00000000" w:rsidRDefault="00000000" w:rsidRPr="00000000" w14:paraId="000002C7">
      <w:pPr>
        <w:spacing w:after="240" w:before="240" w:lineRule="auto"/>
        <w:rPr/>
      </w:pPr>
      <w:r w:rsidDel="00000000" w:rsidR="00000000" w:rsidRPr="00000000">
        <w:rPr>
          <w:rtl w:val="0"/>
        </w:rPr>
        <w:t xml:space="preserve">Humor, humility, and the ability to repair small misunderstandings quickly often determine whether conflict deepens a relationship or damages it.</w:t>
      </w:r>
    </w:p>
    <w:p w:rsidR="00000000" w:rsidDel="00000000" w:rsidP="00000000" w:rsidRDefault="00000000" w:rsidRPr="00000000" w14:paraId="000002C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The Problem of Rhythm</w:t>
      </w:r>
    </w:p>
    <w:p w:rsidR="00000000" w:rsidDel="00000000" w:rsidP="00000000" w:rsidRDefault="00000000" w:rsidRPr="00000000" w14:paraId="000002CA">
      <w:pPr>
        <w:spacing w:after="240" w:before="240" w:lineRule="auto"/>
        <w:rPr/>
      </w:pPr>
      <w:r w:rsidDel="00000000" w:rsidR="00000000" w:rsidRPr="00000000">
        <w:rPr>
          <w:rtl w:val="0"/>
        </w:rPr>
        <w:t xml:space="preserve">Chapter Five explored the fact that two people rarely move through life at exactly the same pace.</w:t>
      </w:r>
    </w:p>
    <w:p w:rsidR="00000000" w:rsidDel="00000000" w:rsidP="00000000" w:rsidRDefault="00000000" w:rsidRPr="00000000" w14:paraId="000002CB">
      <w:pPr>
        <w:spacing w:after="240" w:before="240" w:lineRule="auto"/>
        <w:rPr/>
      </w:pPr>
      <w:r w:rsidDel="00000000" w:rsidR="00000000" w:rsidRPr="00000000">
        <w:rPr>
          <w:rtl w:val="0"/>
        </w:rPr>
        <w:t xml:space="preserve">The poet Kahlil Gibran gave couples one of the most beautiful pieces of advice ever written:</w:t>
      </w:r>
    </w:p>
    <w:p w:rsidR="00000000" w:rsidDel="00000000" w:rsidP="00000000" w:rsidRDefault="00000000" w:rsidRPr="00000000" w14:paraId="000002CC">
      <w:pPr>
        <w:spacing w:after="240" w:before="240" w:lineRule="auto"/>
        <w:rPr/>
      </w:pPr>
      <w:r w:rsidDel="00000000" w:rsidR="00000000" w:rsidRPr="00000000">
        <w:rPr>
          <w:rtl w:val="0"/>
        </w:rPr>
        <w:t xml:space="preserve">“Let there be spaces in your togetherness.”</w:t>
      </w:r>
    </w:p>
    <w:p w:rsidR="00000000" w:rsidDel="00000000" w:rsidP="00000000" w:rsidRDefault="00000000" w:rsidRPr="00000000" w14:paraId="000002CD">
      <w:pPr>
        <w:spacing w:after="240" w:before="240" w:lineRule="auto"/>
        <w:rPr/>
      </w:pPr>
      <w:r w:rsidDel="00000000" w:rsidR="00000000" w:rsidRPr="00000000">
        <w:rPr>
          <w:rtl w:val="0"/>
        </w:rPr>
        <w:t xml:space="preserve">Love does not require constant proximity or identical habits. One partner may thrive on lively social environments while the other renews themselves through reflection and solitude.</w:t>
      </w:r>
    </w:p>
    <w:p w:rsidR="00000000" w:rsidDel="00000000" w:rsidP="00000000" w:rsidRDefault="00000000" w:rsidRPr="00000000" w14:paraId="000002CE">
      <w:pPr>
        <w:spacing w:after="240" w:before="240" w:lineRule="auto"/>
        <w:rPr/>
      </w:pPr>
      <w:r w:rsidDel="00000000" w:rsidR="00000000" w:rsidRPr="00000000">
        <w:rPr>
          <w:rtl w:val="0"/>
        </w:rPr>
        <w:t xml:space="preserve">Healthy partnerships do not eliminate these differences.</w:t>
      </w:r>
    </w:p>
    <w:p w:rsidR="00000000" w:rsidDel="00000000" w:rsidP="00000000" w:rsidRDefault="00000000" w:rsidRPr="00000000" w14:paraId="000002CF">
      <w:pPr>
        <w:spacing w:after="240" w:before="240" w:lineRule="auto"/>
        <w:rPr/>
      </w:pPr>
      <w:r w:rsidDel="00000000" w:rsidR="00000000" w:rsidRPr="00000000">
        <w:rPr>
          <w:rtl w:val="0"/>
        </w:rPr>
        <w:t xml:space="preserve">They learn to choreograph them.</w:t>
      </w:r>
    </w:p>
    <w:p w:rsidR="00000000" w:rsidDel="00000000" w:rsidP="00000000" w:rsidRDefault="00000000" w:rsidRPr="00000000" w14:paraId="000002D0">
      <w:pPr>
        <w:spacing w:after="240" w:before="240" w:lineRule="auto"/>
        <w:rPr/>
      </w:pPr>
      <w:r w:rsidDel="00000000" w:rsidR="00000000" w:rsidRPr="00000000">
        <w:rPr>
          <w:rtl w:val="0"/>
        </w:rPr>
        <w:t xml:space="preserve">Like music, relationships gain richness from alternating tempos: conversation and silence, ambition and rest, adventure and calm.</w:t>
      </w:r>
    </w:p>
    <w:p w:rsidR="00000000" w:rsidDel="00000000" w:rsidP="00000000" w:rsidRDefault="00000000" w:rsidRPr="00000000" w14:paraId="000002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t xml:space="preserve">Respect</w:t>
      </w:r>
    </w:p>
    <w:p w:rsidR="00000000" w:rsidDel="00000000" w:rsidP="00000000" w:rsidRDefault="00000000" w:rsidRPr="00000000" w14:paraId="000002D3">
      <w:pPr>
        <w:spacing w:after="240" w:before="240" w:lineRule="auto"/>
        <w:rPr/>
      </w:pPr>
      <w:r w:rsidDel="00000000" w:rsidR="00000000" w:rsidRPr="00000000">
        <w:rPr>
          <w:rtl w:val="0"/>
        </w:rPr>
        <w:t xml:space="preserve">If early love is fueled by excitement, long love is stabilized by admiration.</w:t>
      </w:r>
    </w:p>
    <w:p w:rsidR="00000000" w:rsidDel="00000000" w:rsidP="00000000" w:rsidRDefault="00000000" w:rsidRPr="00000000" w14:paraId="000002D4">
      <w:pPr>
        <w:spacing w:after="240" w:before="240" w:lineRule="auto"/>
        <w:rPr/>
      </w:pPr>
      <w:r w:rsidDel="00000000" w:rsidR="00000000" w:rsidRPr="00000000">
        <w:rPr>
          <w:rtl w:val="0"/>
        </w:rPr>
        <w:t xml:space="preserve">Friedrich Nietzsche captured this bluntly:</w:t>
      </w:r>
    </w:p>
    <w:p w:rsidR="00000000" w:rsidDel="00000000" w:rsidP="00000000" w:rsidRDefault="00000000" w:rsidRPr="00000000" w14:paraId="000002D5">
      <w:pPr>
        <w:spacing w:after="240" w:before="240" w:lineRule="auto"/>
        <w:rPr/>
      </w:pPr>
      <w:r w:rsidDel="00000000" w:rsidR="00000000" w:rsidRPr="00000000">
        <w:rPr>
          <w:rtl w:val="0"/>
        </w:rPr>
        <w:t xml:space="preserve">“It is not a lack of love, but a lack of friendship that makes unhappy marriages.”</w:t>
      </w:r>
    </w:p>
    <w:p w:rsidR="00000000" w:rsidDel="00000000" w:rsidP="00000000" w:rsidRDefault="00000000" w:rsidRPr="00000000" w14:paraId="000002D6">
      <w:pPr>
        <w:spacing w:after="240" w:before="240" w:lineRule="auto"/>
        <w:rPr/>
      </w:pPr>
      <w:r w:rsidDel="00000000" w:rsidR="00000000" w:rsidRPr="00000000">
        <w:rPr>
          <w:rtl w:val="0"/>
        </w:rPr>
        <w:t xml:space="preserve">Friendship includes respect.</w:t>
      </w:r>
    </w:p>
    <w:p w:rsidR="00000000" w:rsidDel="00000000" w:rsidP="00000000" w:rsidRDefault="00000000" w:rsidRPr="00000000" w14:paraId="000002D7">
      <w:pPr>
        <w:spacing w:after="240" w:before="240" w:lineRule="auto"/>
        <w:rPr/>
      </w:pPr>
      <w:r w:rsidDel="00000000" w:rsidR="00000000" w:rsidRPr="00000000">
        <w:rPr>
          <w:rtl w:val="0"/>
        </w:rPr>
        <w:t xml:space="preserve">We admire people who remain curious, responsible, and engaged with life. Over time, that admiration becomes more important than the initial rush of romance.</w:t>
      </w:r>
    </w:p>
    <w:p w:rsidR="00000000" w:rsidDel="00000000" w:rsidP="00000000" w:rsidRDefault="00000000" w:rsidRPr="00000000" w14:paraId="000002D8">
      <w:pPr>
        <w:spacing w:after="240" w:before="240" w:lineRule="auto"/>
        <w:rPr/>
      </w:pPr>
      <w:r w:rsidDel="00000000" w:rsidR="00000000" w:rsidRPr="00000000">
        <w:rPr>
          <w:rtl w:val="0"/>
        </w:rPr>
        <w:t xml:space="preserve">Jane Austen understood this perfectly. In her novels, lasting love almost always emerges after characters discover each other’s integrity and character.</w:t>
      </w:r>
    </w:p>
    <w:p w:rsidR="00000000" w:rsidDel="00000000" w:rsidP="00000000" w:rsidRDefault="00000000" w:rsidRPr="00000000" w14:paraId="000002D9">
      <w:pPr>
        <w:spacing w:after="240" w:before="240" w:lineRule="auto"/>
        <w:rPr/>
      </w:pPr>
      <w:r w:rsidDel="00000000" w:rsidR="00000000" w:rsidRPr="00000000">
        <w:rPr>
          <w:rtl w:val="0"/>
        </w:rPr>
        <w:t xml:space="preserve">Respect is not created by charm.</w:t>
      </w:r>
    </w:p>
    <w:p w:rsidR="00000000" w:rsidDel="00000000" w:rsidP="00000000" w:rsidRDefault="00000000" w:rsidRPr="00000000" w14:paraId="000002DA">
      <w:pPr>
        <w:spacing w:after="240" w:before="240" w:lineRule="auto"/>
        <w:rPr/>
      </w:pPr>
      <w:r w:rsidDel="00000000" w:rsidR="00000000" w:rsidRPr="00000000">
        <w:rPr>
          <w:rtl w:val="0"/>
        </w:rPr>
        <w:t xml:space="preserve">It is built slowly through behavior.</w:t>
      </w:r>
    </w:p>
    <w:p w:rsidR="00000000" w:rsidDel="00000000" w:rsidP="00000000" w:rsidRDefault="00000000" w:rsidRPr="00000000" w14:paraId="000002D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The Private World</w:t>
      </w:r>
    </w:p>
    <w:p w:rsidR="00000000" w:rsidDel="00000000" w:rsidP="00000000" w:rsidRDefault="00000000" w:rsidRPr="00000000" w14:paraId="000002DD">
      <w:pPr>
        <w:spacing w:after="240" w:before="240" w:lineRule="auto"/>
        <w:rPr/>
      </w:pPr>
      <w:r w:rsidDel="00000000" w:rsidR="00000000" w:rsidRPr="00000000">
        <w:rPr>
          <w:rtl w:val="0"/>
        </w:rPr>
        <w:t xml:space="preserve">Finally, Chapter Seven described the invisible culture that forms between two people.</w:t>
      </w:r>
    </w:p>
    <w:p w:rsidR="00000000" w:rsidDel="00000000" w:rsidP="00000000" w:rsidRDefault="00000000" w:rsidRPr="00000000" w14:paraId="000002DE">
      <w:pPr>
        <w:spacing w:after="240" w:before="240" w:lineRule="auto"/>
        <w:rPr/>
      </w:pPr>
      <w:r w:rsidDel="00000000" w:rsidR="00000000" w:rsidRPr="00000000">
        <w:rPr>
          <w:rtl w:val="0"/>
        </w:rPr>
        <w:t xml:space="preserve">Rainer Maria Rilke offered perhaps the most beautiful description of this phenomenon:</w:t>
      </w:r>
    </w:p>
    <w:p w:rsidR="00000000" w:rsidDel="00000000" w:rsidP="00000000" w:rsidRDefault="00000000" w:rsidRPr="00000000" w14:paraId="000002DF">
      <w:pPr>
        <w:spacing w:after="240" w:before="240" w:lineRule="auto"/>
        <w:rPr/>
      </w:pPr>
      <w:r w:rsidDel="00000000" w:rsidR="00000000" w:rsidRPr="00000000">
        <w:rPr>
          <w:rtl w:val="0"/>
        </w:rPr>
        <w:t xml:space="preserve">“Love consists in this, that two solitudes protect and touch and greet each other.”</w:t>
      </w:r>
    </w:p>
    <w:p w:rsidR="00000000" w:rsidDel="00000000" w:rsidP="00000000" w:rsidRDefault="00000000" w:rsidRPr="00000000" w14:paraId="000002E0">
      <w:pPr>
        <w:spacing w:after="240" w:before="240" w:lineRule="auto"/>
        <w:rPr/>
      </w:pPr>
      <w:r w:rsidDel="00000000" w:rsidR="00000000" w:rsidRPr="00000000">
        <w:rPr>
          <w:rtl w:val="0"/>
        </w:rPr>
        <w:t xml:space="preserve">Inside every strong partnership there exists a private world—shared jokes, familiar gestures, rituals, stories that only the two people involved truly understand.</w:t>
      </w:r>
    </w:p>
    <w:p w:rsidR="00000000" w:rsidDel="00000000" w:rsidP="00000000" w:rsidRDefault="00000000" w:rsidRPr="00000000" w14:paraId="000002E1">
      <w:pPr>
        <w:spacing w:after="240" w:before="240" w:lineRule="auto"/>
        <w:rPr/>
      </w:pPr>
      <w:r w:rsidDel="00000000" w:rsidR="00000000" w:rsidRPr="00000000">
        <w:rPr>
          <w:rtl w:val="0"/>
        </w:rPr>
        <w:t xml:space="preserve">The novelist Milan Kundera expressed this idea another way:</w:t>
      </w:r>
    </w:p>
    <w:p w:rsidR="00000000" w:rsidDel="00000000" w:rsidP="00000000" w:rsidRDefault="00000000" w:rsidRPr="00000000" w14:paraId="000002E2">
      <w:pPr>
        <w:spacing w:after="240" w:before="240" w:lineRule="auto"/>
        <w:rPr/>
      </w:pPr>
      <w:r w:rsidDel="00000000" w:rsidR="00000000" w:rsidRPr="00000000">
        <w:rPr>
          <w:rtl w:val="0"/>
        </w:rPr>
        <w:t xml:space="preserve">“Love is the desire to share memories.”</w:t>
      </w:r>
    </w:p>
    <w:p w:rsidR="00000000" w:rsidDel="00000000" w:rsidP="00000000" w:rsidRDefault="00000000" w:rsidRPr="00000000" w14:paraId="000002E3">
      <w:pPr>
        <w:spacing w:after="240" w:before="240" w:lineRule="auto"/>
        <w:rPr/>
      </w:pPr>
      <w:r w:rsidDel="00000000" w:rsidR="00000000" w:rsidRPr="00000000">
        <w:rPr>
          <w:rtl w:val="0"/>
        </w:rPr>
        <w:t xml:space="preserve">Those memories accumulate slowly: a late‑night conversation, a spontaneous trip, a dinner with friends, a quiet walk after a long day.</w:t>
      </w:r>
    </w:p>
    <w:p w:rsidR="00000000" w:rsidDel="00000000" w:rsidP="00000000" w:rsidRDefault="00000000" w:rsidRPr="00000000" w14:paraId="000002E4">
      <w:pPr>
        <w:spacing w:after="240" w:before="240" w:lineRule="auto"/>
        <w:rPr/>
      </w:pPr>
      <w:r w:rsidDel="00000000" w:rsidR="00000000" w:rsidRPr="00000000">
        <w:rPr>
          <w:rtl w:val="0"/>
        </w:rPr>
        <w:t xml:space="preserve">Each becomes part of the shared mythology of the relationship.</w:t>
      </w:r>
    </w:p>
    <w:p w:rsidR="00000000" w:rsidDel="00000000" w:rsidP="00000000" w:rsidRDefault="00000000" w:rsidRPr="00000000" w14:paraId="000002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The Pattern</w:t>
      </w:r>
    </w:p>
    <w:p w:rsidR="00000000" w:rsidDel="00000000" w:rsidP="00000000" w:rsidRDefault="00000000" w:rsidRPr="00000000" w14:paraId="000002E7">
      <w:pPr>
        <w:spacing w:after="240" w:before="240" w:lineRule="auto"/>
        <w:rPr/>
      </w:pPr>
      <w:r w:rsidDel="00000000" w:rsidR="00000000" w:rsidRPr="00000000">
        <w:rPr>
          <w:rtl w:val="0"/>
        </w:rPr>
        <w:t xml:space="preserve">When these voices—from philosophers, poets, historians, and humorists—are placed beside the first seven chapters, a clear pattern emerges.</w:t>
      </w:r>
    </w:p>
    <w:p w:rsidR="00000000" w:rsidDel="00000000" w:rsidP="00000000" w:rsidRDefault="00000000" w:rsidRPr="00000000" w14:paraId="000002E8">
      <w:pPr>
        <w:spacing w:after="240" w:before="240" w:lineRule="auto"/>
        <w:rPr/>
      </w:pPr>
      <w:r w:rsidDel="00000000" w:rsidR="00000000" w:rsidRPr="00000000">
        <w:rPr>
          <w:rtl w:val="0"/>
        </w:rPr>
        <w:t xml:space="preserve">Love begins with curiosity.</w:t>
      </w:r>
    </w:p>
    <w:p w:rsidR="00000000" w:rsidDel="00000000" w:rsidP="00000000" w:rsidRDefault="00000000" w:rsidRPr="00000000" w14:paraId="000002E9">
      <w:pPr>
        <w:spacing w:after="240" w:before="240" w:lineRule="auto"/>
        <w:rPr/>
      </w:pPr>
      <w:r w:rsidDel="00000000" w:rsidR="00000000" w:rsidRPr="00000000">
        <w:rPr>
          <w:rtl w:val="0"/>
        </w:rPr>
        <w:t xml:space="preserve">It deepens through conversation.</w:t>
      </w:r>
    </w:p>
    <w:p w:rsidR="00000000" w:rsidDel="00000000" w:rsidP="00000000" w:rsidRDefault="00000000" w:rsidRPr="00000000" w14:paraId="000002EA">
      <w:pPr>
        <w:spacing w:after="240" w:before="240" w:lineRule="auto"/>
        <w:rPr/>
      </w:pPr>
      <w:r w:rsidDel="00000000" w:rsidR="00000000" w:rsidRPr="00000000">
        <w:rPr>
          <w:rtl w:val="0"/>
        </w:rPr>
        <w:t xml:space="preserve">It stays lively through adventure and play.</w:t>
      </w:r>
    </w:p>
    <w:p w:rsidR="00000000" w:rsidDel="00000000" w:rsidP="00000000" w:rsidRDefault="00000000" w:rsidRPr="00000000" w14:paraId="000002EB">
      <w:pPr>
        <w:spacing w:after="240" w:before="240" w:lineRule="auto"/>
        <w:rPr/>
      </w:pPr>
      <w:r w:rsidDel="00000000" w:rsidR="00000000" w:rsidRPr="00000000">
        <w:rPr>
          <w:rtl w:val="0"/>
        </w:rPr>
        <w:t xml:space="preserve">It survives difficulty through repair.</w:t>
      </w:r>
    </w:p>
    <w:p w:rsidR="00000000" w:rsidDel="00000000" w:rsidP="00000000" w:rsidRDefault="00000000" w:rsidRPr="00000000" w14:paraId="000002EC">
      <w:pPr>
        <w:spacing w:after="240" w:before="240" w:lineRule="auto"/>
        <w:rPr/>
      </w:pPr>
      <w:r w:rsidDel="00000000" w:rsidR="00000000" w:rsidRPr="00000000">
        <w:rPr>
          <w:rtl w:val="0"/>
        </w:rPr>
        <w:t xml:space="preserve">It finds balance through rhythm.</w:t>
      </w:r>
    </w:p>
    <w:p w:rsidR="00000000" w:rsidDel="00000000" w:rsidP="00000000" w:rsidRDefault="00000000" w:rsidRPr="00000000" w14:paraId="000002ED">
      <w:pPr>
        <w:spacing w:after="240" w:before="240" w:lineRule="auto"/>
        <w:rPr/>
      </w:pPr>
      <w:r w:rsidDel="00000000" w:rsidR="00000000" w:rsidRPr="00000000">
        <w:rPr>
          <w:rtl w:val="0"/>
        </w:rPr>
        <w:t xml:space="preserve">It stabilizes through respect.</w:t>
      </w:r>
    </w:p>
    <w:p w:rsidR="00000000" w:rsidDel="00000000" w:rsidP="00000000" w:rsidRDefault="00000000" w:rsidRPr="00000000" w14:paraId="000002EE">
      <w:pPr>
        <w:spacing w:after="240" w:before="240" w:lineRule="auto"/>
        <w:rPr/>
      </w:pPr>
      <w:r w:rsidDel="00000000" w:rsidR="00000000" w:rsidRPr="00000000">
        <w:rPr>
          <w:rtl w:val="0"/>
        </w:rPr>
        <w:t xml:space="preserve">And it flourishes inside a private world of shared meaning.</w:t>
      </w:r>
    </w:p>
    <w:p w:rsidR="00000000" w:rsidDel="00000000" w:rsidP="00000000" w:rsidRDefault="00000000" w:rsidRPr="00000000" w14:paraId="000002EF">
      <w:pPr>
        <w:spacing w:after="240" w:before="240" w:lineRule="auto"/>
        <w:rPr/>
      </w:pPr>
      <w:r w:rsidDel="00000000" w:rsidR="00000000" w:rsidRPr="00000000">
        <w:rPr>
          <w:rtl w:val="0"/>
        </w:rPr>
        <w:t xml:space="preserve">None of these insights are particularly modern.</w:t>
      </w:r>
    </w:p>
    <w:p w:rsidR="00000000" w:rsidDel="00000000" w:rsidP="00000000" w:rsidRDefault="00000000" w:rsidRPr="00000000" w14:paraId="000002F0">
      <w:pPr>
        <w:spacing w:after="240" w:before="240" w:lineRule="auto"/>
        <w:rPr/>
      </w:pPr>
      <w:r w:rsidDel="00000000" w:rsidR="00000000" w:rsidRPr="00000000">
        <w:rPr>
          <w:rtl w:val="0"/>
        </w:rPr>
        <w:t xml:space="preserve">Human beings have been rediscovering them for centuries.</w:t>
      </w:r>
    </w:p>
    <w:p w:rsidR="00000000" w:rsidDel="00000000" w:rsidP="00000000" w:rsidRDefault="00000000" w:rsidRPr="00000000" w14:paraId="000002F1">
      <w:pPr>
        <w:spacing w:after="240" w:before="240" w:lineRule="auto"/>
        <w:rPr/>
      </w:pPr>
      <w:r w:rsidDel="00000000" w:rsidR="00000000" w:rsidRPr="00000000">
        <w:rPr>
          <w:rtl w:val="0"/>
        </w:rPr>
        <w:t xml:space="preserve">Yet their persistence suggests something reassuring: while every partnership is unique, the underlying architecture of lasting love follows recognizable principles.</w:t>
      </w:r>
    </w:p>
    <w:p w:rsidR="00000000" w:rsidDel="00000000" w:rsidP="00000000" w:rsidRDefault="00000000" w:rsidRPr="00000000" w14:paraId="000002F2">
      <w:pPr>
        <w:spacing w:after="240" w:before="240" w:lineRule="auto"/>
        <w:rPr/>
      </w:pPr>
      <w:r w:rsidDel="00000000" w:rsidR="00000000" w:rsidRPr="00000000">
        <w:rPr>
          <w:rtl w:val="0"/>
        </w:rPr>
        <w:t xml:space="preserve">When two people remain curious about each other—when they continue to explore the ever‑changing landscape of another human mind—the relationship retains something of its original spark.</w:t>
      </w:r>
    </w:p>
    <w:p w:rsidR="00000000" w:rsidDel="00000000" w:rsidP="00000000" w:rsidRDefault="00000000" w:rsidRPr="00000000" w14:paraId="000002F3">
      <w:pPr>
        <w:spacing w:after="240" w:before="240" w:lineRule="auto"/>
        <w:rPr/>
      </w:pPr>
      <w:r w:rsidDel="00000000" w:rsidR="00000000" w:rsidRPr="00000000">
        <w:rPr>
          <w:rtl w:val="0"/>
        </w:rPr>
        <w:t xml:space="preserve">And the long adventure continues.</w:t>
      </w:r>
    </w:p>
    <w:p w:rsidR="00000000" w:rsidDel="00000000" w:rsidP="00000000" w:rsidRDefault="00000000" w:rsidRPr="00000000" w14:paraId="000002F4">
      <w:pPr>
        <w:spacing w:after="240" w:before="240" w:lineRule="auto"/>
        <w:rPr/>
      </w:pPr>
      <w:r w:rsidDel="00000000" w:rsidR="00000000" w:rsidRPr="00000000">
        <w:rPr>
          <w:rtl w:val="0"/>
        </w:rPr>
        <w:t xml:space="preserve">Chapter 8 — The Partnership Model</w:t>
      </w:r>
    </w:p>
    <w:p w:rsidR="00000000" w:rsidDel="00000000" w:rsidP="00000000" w:rsidRDefault="00000000" w:rsidRPr="00000000" w14:paraId="000002F5">
      <w:pPr>
        <w:spacing w:after="240" w:before="240" w:lineRule="auto"/>
        <w:rPr/>
      </w:pPr>
      <w:r w:rsidDel="00000000" w:rsidR="00000000" w:rsidRPr="00000000">
        <w:rPr>
          <w:rtl w:val="0"/>
        </w:rPr>
        <w:t xml:space="preserve">Sooner or later every couple discovers a quiet truth about long relationships: love alone is not enough to run a life.</w:t>
      </w:r>
    </w:p>
    <w:p w:rsidR="00000000" w:rsidDel="00000000" w:rsidP="00000000" w:rsidRDefault="00000000" w:rsidRPr="00000000" w14:paraId="000002F6">
      <w:pPr>
        <w:spacing w:after="240" w:before="240" w:lineRule="auto"/>
        <w:rPr/>
      </w:pPr>
      <w:r w:rsidDel="00000000" w:rsidR="00000000" w:rsidRPr="00000000">
        <w:rPr>
          <w:rtl w:val="0"/>
        </w:rPr>
        <w:t xml:space="preserve">Romantic stories often end at the wedding, as though affection naturally carries two people through the decades that follow. Yet anyone who has lived inside a long partnership knows that affection must eventually coexist with something more practical.</w:t>
      </w:r>
    </w:p>
    <w:p w:rsidR="00000000" w:rsidDel="00000000" w:rsidP="00000000" w:rsidRDefault="00000000" w:rsidRPr="00000000" w14:paraId="000002F7">
      <w:pPr>
        <w:spacing w:after="240" w:before="240" w:lineRule="auto"/>
        <w:rPr/>
      </w:pPr>
      <w:r w:rsidDel="00000000" w:rsidR="00000000" w:rsidRPr="00000000">
        <w:rPr>
          <w:rtl w:val="0"/>
        </w:rPr>
        <w:t xml:space="preserve">A shared life is a complex enterprise.</w:t>
      </w:r>
    </w:p>
    <w:p w:rsidR="00000000" w:rsidDel="00000000" w:rsidP="00000000" w:rsidRDefault="00000000" w:rsidRPr="00000000" w14:paraId="000002F8">
      <w:pPr>
        <w:spacing w:after="240" w:before="240" w:lineRule="auto"/>
        <w:rPr/>
      </w:pPr>
      <w:r w:rsidDel="00000000" w:rsidR="00000000" w:rsidRPr="00000000">
        <w:rPr>
          <w:rtl w:val="0"/>
        </w:rPr>
        <w:t xml:space="preserve">There are decisions about work, homes, friendships, travel, money, family, and time. There are moments when someone must lead and moments when someone must yield. There are periods of rapid change and periods of stability.</w:t>
      </w:r>
    </w:p>
    <w:p w:rsidR="00000000" w:rsidDel="00000000" w:rsidP="00000000" w:rsidRDefault="00000000" w:rsidRPr="00000000" w14:paraId="000002F9">
      <w:pPr>
        <w:spacing w:after="240" w:before="240" w:lineRule="auto"/>
        <w:rPr/>
      </w:pPr>
      <w:r w:rsidDel="00000000" w:rsidR="00000000" w:rsidRPr="00000000">
        <w:rPr>
          <w:rtl w:val="0"/>
        </w:rPr>
        <w:t xml:space="preserve">A relationship that lasts decades gradually becomes something like a small organization.</w:t>
      </w:r>
    </w:p>
    <w:p w:rsidR="00000000" w:rsidDel="00000000" w:rsidP="00000000" w:rsidRDefault="00000000" w:rsidRPr="00000000" w14:paraId="000002FA">
      <w:pPr>
        <w:spacing w:after="240" w:before="240" w:lineRule="auto"/>
        <w:rPr/>
      </w:pPr>
      <w:r w:rsidDel="00000000" w:rsidR="00000000" w:rsidRPr="00000000">
        <w:rPr>
          <w:rtl w:val="0"/>
        </w:rPr>
        <w:t xml:space="preserve">Two people are not merely companions.</w:t>
      </w:r>
    </w:p>
    <w:p w:rsidR="00000000" w:rsidDel="00000000" w:rsidP="00000000" w:rsidRDefault="00000000" w:rsidRPr="00000000" w14:paraId="000002FB">
      <w:pPr>
        <w:spacing w:after="240" w:before="240" w:lineRule="auto"/>
        <w:rPr/>
      </w:pPr>
      <w:r w:rsidDel="00000000" w:rsidR="00000000" w:rsidRPr="00000000">
        <w:rPr>
          <w:rtl w:val="0"/>
        </w:rPr>
        <w:t xml:space="preserve">They are partners running a joint venture called life.</w:t>
      </w:r>
    </w:p>
    <w:p w:rsidR="00000000" w:rsidDel="00000000" w:rsidP="00000000" w:rsidRDefault="00000000" w:rsidRPr="00000000" w14:paraId="000002F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FD">
      <w:pPr>
        <w:spacing w:after="240" w:before="240" w:lineRule="auto"/>
        <w:rPr/>
      </w:pPr>
      <w:r w:rsidDel="00000000" w:rsidR="00000000" w:rsidRPr="00000000">
        <w:rPr>
          <w:rtl w:val="0"/>
        </w:rPr>
        <w:t xml:space="preserve">The Romans had a word that captures this idea beautifully: societas. It referred to a partnership formed for mutual benefit and shared purpose. Merchants used it to describe commercial alliances. Philosophers sometimes used it to describe friendship.</w:t>
      </w:r>
    </w:p>
    <w:p w:rsidR="00000000" w:rsidDel="00000000" w:rsidP="00000000" w:rsidRDefault="00000000" w:rsidRPr="00000000" w14:paraId="000002FE">
      <w:pPr>
        <w:spacing w:after="240" w:before="240" w:lineRule="auto"/>
        <w:rPr/>
      </w:pPr>
      <w:r w:rsidDel="00000000" w:rsidR="00000000" w:rsidRPr="00000000">
        <w:rPr>
          <w:rtl w:val="0"/>
        </w:rPr>
        <w:t xml:space="preserve">Marriage, in many ways, contains both elements.</w:t>
      </w:r>
    </w:p>
    <w:p w:rsidR="00000000" w:rsidDel="00000000" w:rsidP="00000000" w:rsidRDefault="00000000" w:rsidRPr="00000000" w14:paraId="000002FF">
      <w:pPr>
        <w:spacing w:after="240" w:before="240" w:lineRule="auto"/>
        <w:rPr/>
      </w:pPr>
      <w:r w:rsidDel="00000000" w:rsidR="00000000" w:rsidRPr="00000000">
        <w:rPr>
          <w:rtl w:val="0"/>
        </w:rPr>
        <w:t xml:space="preserve">It is emotional companionship and practical collaboration.</w:t>
      </w:r>
    </w:p>
    <w:p w:rsidR="00000000" w:rsidDel="00000000" w:rsidP="00000000" w:rsidRDefault="00000000" w:rsidRPr="00000000" w14:paraId="00000300">
      <w:pPr>
        <w:spacing w:after="240" w:before="240" w:lineRule="auto"/>
        <w:rPr/>
      </w:pPr>
      <w:r w:rsidDel="00000000" w:rsidR="00000000" w:rsidRPr="00000000">
        <w:rPr>
          <w:rtl w:val="0"/>
        </w:rPr>
        <w:t xml:space="preserve">When couples begin to see themselves as partners in a shared enterprise, something interesting happens. Everyday decisions become less personal and more strategic.</w:t>
      </w:r>
    </w:p>
    <w:p w:rsidR="00000000" w:rsidDel="00000000" w:rsidP="00000000" w:rsidRDefault="00000000" w:rsidRPr="00000000" w14:paraId="00000301">
      <w:pPr>
        <w:spacing w:after="240" w:before="240" w:lineRule="auto"/>
        <w:rPr/>
      </w:pPr>
      <w:r w:rsidDel="00000000" w:rsidR="00000000" w:rsidRPr="00000000">
        <w:rPr>
          <w:rtl w:val="0"/>
        </w:rPr>
        <w:t xml:space="preserve">Instead of asking Who is right? they begin asking a different question:</w:t>
      </w:r>
    </w:p>
    <w:p w:rsidR="00000000" w:rsidDel="00000000" w:rsidP="00000000" w:rsidRDefault="00000000" w:rsidRPr="00000000" w14:paraId="00000302">
      <w:pPr>
        <w:spacing w:after="240" w:before="240" w:lineRule="auto"/>
        <w:rPr/>
      </w:pPr>
      <w:r w:rsidDel="00000000" w:rsidR="00000000" w:rsidRPr="00000000">
        <w:rPr>
          <w:rtl w:val="0"/>
        </w:rPr>
        <w:t xml:space="preserve">What helps the partnership succeed?</w:t>
      </w:r>
    </w:p>
    <w:p w:rsidR="00000000" w:rsidDel="00000000" w:rsidP="00000000" w:rsidRDefault="00000000" w:rsidRPr="00000000" w14:paraId="0000030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History offers many fascinating examples of couples who treated their relationship almost like a creative or intellectual collaboration.</w:t>
      </w:r>
    </w:p>
    <w:p w:rsidR="00000000" w:rsidDel="00000000" w:rsidP="00000000" w:rsidRDefault="00000000" w:rsidRPr="00000000" w14:paraId="00000305">
      <w:pPr>
        <w:spacing w:after="240" w:before="240" w:lineRule="auto"/>
        <w:rPr/>
      </w:pPr>
      <w:r w:rsidDel="00000000" w:rsidR="00000000" w:rsidRPr="00000000">
        <w:rPr>
          <w:rtl w:val="0"/>
        </w:rPr>
        <w:t xml:space="preserve">Marie and Pierre Curie conducted scientific research side by side, their laboratory work intertwined with their marriage. John and Abigail Adams exchanged letters discussing politics, philosophy, and strategy while helping shape the early American republic. Virginia and Leonard Woolf created a publishing house together, turning their relationship into a literary enterprise.</w:t>
      </w:r>
    </w:p>
    <w:p w:rsidR="00000000" w:rsidDel="00000000" w:rsidP="00000000" w:rsidRDefault="00000000" w:rsidRPr="00000000" w14:paraId="00000306">
      <w:pPr>
        <w:spacing w:after="240" w:before="240" w:lineRule="auto"/>
        <w:rPr/>
      </w:pPr>
      <w:r w:rsidDel="00000000" w:rsidR="00000000" w:rsidRPr="00000000">
        <w:rPr>
          <w:rtl w:val="0"/>
        </w:rPr>
        <w:t xml:space="preserve">These couples were not always harmonious.</w:t>
      </w:r>
    </w:p>
    <w:p w:rsidR="00000000" w:rsidDel="00000000" w:rsidP="00000000" w:rsidRDefault="00000000" w:rsidRPr="00000000" w14:paraId="00000307">
      <w:pPr>
        <w:spacing w:after="240" w:before="240" w:lineRule="auto"/>
        <w:rPr/>
      </w:pPr>
      <w:r w:rsidDel="00000000" w:rsidR="00000000" w:rsidRPr="00000000">
        <w:rPr>
          <w:rtl w:val="0"/>
        </w:rPr>
        <w:t xml:space="preserve">But they shared something important: a sense that their lives were interdependent projects.</w:t>
      </w:r>
    </w:p>
    <w:p w:rsidR="00000000" w:rsidDel="00000000" w:rsidP="00000000" w:rsidRDefault="00000000" w:rsidRPr="00000000" w14:paraId="00000308">
      <w:pPr>
        <w:spacing w:after="240" w:before="240" w:lineRule="auto"/>
        <w:rPr/>
      </w:pPr>
      <w:r w:rsidDel="00000000" w:rsidR="00000000" w:rsidRPr="00000000">
        <w:rPr>
          <w:rtl w:val="0"/>
        </w:rPr>
        <w:t xml:space="preserve">Each partner contributed different strengths.</w:t>
      </w:r>
    </w:p>
    <w:p w:rsidR="00000000" w:rsidDel="00000000" w:rsidP="00000000" w:rsidRDefault="00000000" w:rsidRPr="00000000" w14:paraId="000003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One of the earliest challenges in any partnership is the division of labor.</w:t>
      </w:r>
    </w:p>
    <w:p w:rsidR="00000000" w:rsidDel="00000000" w:rsidP="00000000" w:rsidRDefault="00000000" w:rsidRPr="00000000" w14:paraId="0000030B">
      <w:pPr>
        <w:spacing w:after="240" w:before="240" w:lineRule="auto"/>
        <w:rPr/>
      </w:pPr>
      <w:r w:rsidDel="00000000" w:rsidR="00000000" w:rsidRPr="00000000">
        <w:rPr>
          <w:rtl w:val="0"/>
        </w:rPr>
        <w:t xml:space="preserve">At the beginning of love this issue rarely feels urgent. Both people are focused on the pleasure of being together. Responsibilities are few, and compromises feel easy.</w:t>
      </w:r>
    </w:p>
    <w:p w:rsidR="00000000" w:rsidDel="00000000" w:rsidP="00000000" w:rsidRDefault="00000000" w:rsidRPr="00000000" w14:paraId="0000030C">
      <w:pPr>
        <w:spacing w:after="240" w:before="240" w:lineRule="auto"/>
        <w:rPr/>
      </w:pPr>
      <w:r w:rsidDel="00000000" w:rsidR="00000000" w:rsidRPr="00000000">
        <w:rPr>
          <w:rtl w:val="0"/>
        </w:rPr>
        <w:t xml:space="preserve">But as the years progress, the complexity of life increases. Careers demand attention. Homes require maintenance. Social networks expand. Perhaps children arrive.</w:t>
      </w:r>
    </w:p>
    <w:p w:rsidR="00000000" w:rsidDel="00000000" w:rsidP="00000000" w:rsidRDefault="00000000" w:rsidRPr="00000000" w14:paraId="0000030D">
      <w:pPr>
        <w:spacing w:after="240" w:before="240" w:lineRule="auto"/>
        <w:rPr/>
      </w:pPr>
      <w:r w:rsidDel="00000000" w:rsidR="00000000" w:rsidRPr="00000000">
        <w:rPr>
          <w:rtl w:val="0"/>
        </w:rPr>
        <w:t xml:space="preserve">Suddenly there are dozens of small decisions to make every week.</w:t>
      </w:r>
    </w:p>
    <w:p w:rsidR="00000000" w:rsidDel="00000000" w:rsidP="00000000" w:rsidRDefault="00000000" w:rsidRPr="00000000" w14:paraId="0000030E">
      <w:pPr>
        <w:spacing w:after="240" w:before="240" w:lineRule="auto"/>
        <w:rPr/>
      </w:pPr>
      <w:r w:rsidDel="00000000" w:rsidR="00000000" w:rsidRPr="00000000">
        <w:rPr>
          <w:rtl w:val="0"/>
        </w:rPr>
        <w:t xml:space="preserve">Who handles certain responsibilities?</w:t>
      </w:r>
    </w:p>
    <w:p w:rsidR="00000000" w:rsidDel="00000000" w:rsidP="00000000" w:rsidRDefault="00000000" w:rsidRPr="00000000" w14:paraId="0000030F">
      <w:pPr>
        <w:spacing w:after="240" w:before="240" w:lineRule="auto"/>
        <w:rPr/>
      </w:pPr>
      <w:r w:rsidDel="00000000" w:rsidR="00000000" w:rsidRPr="00000000">
        <w:rPr>
          <w:rtl w:val="0"/>
        </w:rPr>
        <w:t xml:space="preserve">Who leads certain decisions?</w:t>
      </w:r>
    </w:p>
    <w:p w:rsidR="00000000" w:rsidDel="00000000" w:rsidP="00000000" w:rsidRDefault="00000000" w:rsidRPr="00000000" w14:paraId="00000310">
      <w:pPr>
        <w:spacing w:after="240" w:before="240" w:lineRule="auto"/>
        <w:rPr/>
      </w:pPr>
      <w:r w:rsidDel="00000000" w:rsidR="00000000" w:rsidRPr="00000000">
        <w:rPr>
          <w:rtl w:val="0"/>
        </w:rPr>
        <w:t xml:space="preserve">How are disagreements resolved?</w:t>
      </w:r>
    </w:p>
    <w:p w:rsidR="00000000" w:rsidDel="00000000" w:rsidP="00000000" w:rsidRDefault="00000000" w:rsidRPr="00000000" w14:paraId="00000311">
      <w:pPr>
        <w:spacing w:after="240" w:before="240" w:lineRule="auto"/>
        <w:rPr/>
      </w:pPr>
      <w:r w:rsidDel="00000000" w:rsidR="00000000" w:rsidRPr="00000000">
        <w:rPr>
          <w:rtl w:val="0"/>
        </w:rPr>
        <w:t xml:space="preserve">These questions are rarely romantic, but they are essential.</w:t>
      </w:r>
    </w:p>
    <w:p w:rsidR="00000000" w:rsidDel="00000000" w:rsidP="00000000" w:rsidRDefault="00000000" w:rsidRPr="00000000" w14:paraId="0000031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The economist Friedrich Hayek once described society as a system that works because individuals specialize in different roles. No single person performs every task; people contribute according to their strengths.</w:t>
      </w:r>
    </w:p>
    <w:p w:rsidR="00000000" w:rsidDel="00000000" w:rsidP="00000000" w:rsidRDefault="00000000" w:rsidRPr="00000000" w14:paraId="00000314">
      <w:pPr>
        <w:spacing w:after="240" w:before="240" w:lineRule="auto"/>
        <w:rPr/>
      </w:pPr>
      <w:r w:rsidDel="00000000" w:rsidR="00000000" w:rsidRPr="00000000">
        <w:rPr>
          <w:rtl w:val="0"/>
        </w:rPr>
        <w:t xml:space="preserve">Partnerships function in a similar way.</w:t>
      </w:r>
    </w:p>
    <w:p w:rsidR="00000000" w:rsidDel="00000000" w:rsidP="00000000" w:rsidRDefault="00000000" w:rsidRPr="00000000" w14:paraId="00000315">
      <w:pPr>
        <w:spacing w:after="240" w:before="240" w:lineRule="auto"/>
        <w:rPr/>
      </w:pPr>
      <w:r w:rsidDel="00000000" w:rsidR="00000000" w:rsidRPr="00000000">
        <w:rPr>
          <w:rtl w:val="0"/>
        </w:rPr>
        <w:t xml:space="preserve">One person may have a natural talent for organizing social life—hosting gatherings, maintaining friendships, creating lively environments. Another may excel at planning logistics—travel arrangements, financial decisions, long-term strategy.</w:t>
      </w:r>
    </w:p>
    <w:p w:rsidR="00000000" w:rsidDel="00000000" w:rsidP="00000000" w:rsidRDefault="00000000" w:rsidRPr="00000000" w14:paraId="00000316">
      <w:pPr>
        <w:spacing w:after="240" w:before="240" w:lineRule="auto"/>
        <w:rPr/>
      </w:pPr>
      <w:r w:rsidDel="00000000" w:rsidR="00000000" w:rsidRPr="00000000">
        <w:rPr>
          <w:rtl w:val="0"/>
        </w:rPr>
        <w:t xml:space="preserve">When couples recognize these differences, efficiency improves.</w:t>
      </w:r>
    </w:p>
    <w:p w:rsidR="00000000" w:rsidDel="00000000" w:rsidP="00000000" w:rsidRDefault="00000000" w:rsidRPr="00000000" w14:paraId="00000317">
      <w:pPr>
        <w:spacing w:after="240" w:before="240" w:lineRule="auto"/>
        <w:rPr/>
      </w:pPr>
      <w:r w:rsidDel="00000000" w:rsidR="00000000" w:rsidRPr="00000000">
        <w:rPr>
          <w:rtl w:val="0"/>
        </w:rPr>
        <w:t xml:space="preserve">The relationship becomes less about rigid equality and more about complementary strengths.</w:t>
      </w:r>
    </w:p>
    <w:p w:rsidR="00000000" w:rsidDel="00000000" w:rsidP="00000000" w:rsidRDefault="00000000" w:rsidRPr="00000000" w14:paraId="0000031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19">
      <w:pPr>
        <w:spacing w:after="240" w:before="240" w:lineRule="auto"/>
        <w:rPr/>
      </w:pPr>
      <w:r w:rsidDel="00000000" w:rsidR="00000000" w:rsidRPr="00000000">
        <w:rPr>
          <w:rtl w:val="0"/>
        </w:rPr>
        <w:t xml:space="preserve">However, successful partnerships also require flexibility.</w:t>
      </w:r>
    </w:p>
    <w:p w:rsidR="00000000" w:rsidDel="00000000" w:rsidP="00000000" w:rsidRDefault="00000000" w:rsidRPr="00000000" w14:paraId="0000031A">
      <w:pPr>
        <w:spacing w:after="240" w:before="240" w:lineRule="auto"/>
        <w:rPr/>
      </w:pPr>
      <w:r w:rsidDel="00000000" w:rsidR="00000000" w:rsidRPr="00000000">
        <w:rPr>
          <w:rtl w:val="0"/>
        </w:rPr>
        <w:t xml:space="preserve">Roles that work during one phase of life may need to change later. A demanding career might shift responsibility temporarily toward one partner. Health challenges or family obligations may alter the balance again.</w:t>
      </w:r>
    </w:p>
    <w:p w:rsidR="00000000" w:rsidDel="00000000" w:rsidP="00000000" w:rsidRDefault="00000000" w:rsidRPr="00000000" w14:paraId="0000031B">
      <w:pPr>
        <w:spacing w:after="240" w:before="240" w:lineRule="auto"/>
        <w:rPr/>
      </w:pPr>
      <w:r w:rsidDel="00000000" w:rsidR="00000000" w:rsidRPr="00000000">
        <w:rPr>
          <w:rtl w:val="0"/>
        </w:rPr>
        <w:t xml:space="preserve">Rigid systems break under pressure.</w:t>
      </w:r>
    </w:p>
    <w:p w:rsidR="00000000" w:rsidDel="00000000" w:rsidP="00000000" w:rsidRDefault="00000000" w:rsidRPr="00000000" w14:paraId="0000031C">
      <w:pPr>
        <w:spacing w:after="240" w:before="240" w:lineRule="auto"/>
        <w:rPr/>
      </w:pPr>
      <w:r w:rsidDel="00000000" w:rsidR="00000000" w:rsidRPr="00000000">
        <w:rPr>
          <w:rtl w:val="0"/>
        </w:rPr>
        <w:t xml:space="preserve">Adaptable systems survive.</w:t>
      </w:r>
    </w:p>
    <w:p w:rsidR="00000000" w:rsidDel="00000000" w:rsidP="00000000" w:rsidRDefault="00000000" w:rsidRPr="00000000" w14:paraId="0000031D">
      <w:pPr>
        <w:spacing w:after="240" w:before="240" w:lineRule="auto"/>
        <w:rPr/>
      </w:pPr>
      <w:r w:rsidDel="00000000" w:rsidR="00000000" w:rsidRPr="00000000">
        <w:rPr>
          <w:rtl w:val="0"/>
        </w:rPr>
        <w:t xml:space="preserve">Couples who treat their roles as adjustable rather than permanent maintain greater resilience as circumstances evolve.</w:t>
      </w:r>
    </w:p>
    <w:p w:rsidR="00000000" w:rsidDel="00000000" w:rsidP="00000000" w:rsidRDefault="00000000" w:rsidRPr="00000000" w14:paraId="0000031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Decision-making becomes another central element of the partnership model.</w:t>
      </w:r>
    </w:p>
    <w:p w:rsidR="00000000" w:rsidDel="00000000" w:rsidP="00000000" w:rsidRDefault="00000000" w:rsidRPr="00000000" w14:paraId="00000320">
      <w:pPr>
        <w:spacing w:after="240" w:before="240" w:lineRule="auto"/>
        <w:rPr/>
      </w:pPr>
      <w:r w:rsidDel="00000000" w:rsidR="00000000" w:rsidRPr="00000000">
        <w:rPr>
          <w:rtl w:val="0"/>
        </w:rPr>
        <w:t xml:space="preserve">Some couples instinctively seek consensus on every issue. Others naturally fall into a pattern where one partner leads in certain domains while the other leads elsewhere.</w:t>
      </w:r>
    </w:p>
    <w:p w:rsidR="00000000" w:rsidDel="00000000" w:rsidP="00000000" w:rsidRDefault="00000000" w:rsidRPr="00000000" w14:paraId="00000321">
      <w:pPr>
        <w:spacing w:after="240" w:before="240" w:lineRule="auto"/>
        <w:rPr/>
      </w:pPr>
      <w:r w:rsidDel="00000000" w:rsidR="00000000" w:rsidRPr="00000000">
        <w:rPr>
          <w:rtl w:val="0"/>
        </w:rPr>
        <w:t xml:space="preserve">Neither structure is inherently superior.</w:t>
      </w:r>
    </w:p>
    <w:p w:rsidR="00000000" w:rsidDel="00000000" w:rsidP="00000000" w:rsidRDefault="00000000" w:rsidRPr="00000000" w14:paraId="00000322">
      <w:pPr>
        <w:spacing w:after="240" w:before="240" w:lineRule="auto"/>
        <w:rPr/>
      </w:pPr>
      <w:r w:rsidDel="00000000" w:rsidR="00000000" w:rsidRPr="00000000">
        <w:rPr>
          <w:rtl w:val="0"/>
        </w:rPr>
        <w:t xml:space="preserve">The important factor is clarity.</w:t>
      </w:r>
    </w:p>
    <w:p w:rsidR="00000000" w:rsidDel="00000000" w:rsidP="00000000" w:rsidRDefault="00000000" w:rsidRPr="00000000" w14:paraId="00000323">
      <w:pPr>
        <w:spacing w:after="240" w:before="240" w:lineRule="auto"/>
        <w:rPr/>
      </w:pPr>
      <w:r w:rsidDel="00000000" w:rsidR="00000000" w:rsidRPr="00000000">
        <w:rPr>
          <w:rtl w:val="0"/>
        </w:rPr>
        <w:t xml:space="preserve">When partners understand how decisions are made, conflict becomes less frequent. Ambiguity often causes more tension than disagreement itself.</w:t>
      </w:r>
    </w:p>
    <w:p w:rsidR="00000000" w:rsidDel="00000000" w:rsidP="00000000" w:rsidRDefault="00000000" w:rsidRPr="00000000" w14:paraId="0000032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25">
      <w:pPr>
        <w:spacing w:after="240" w:before="240" w:lineRule="auto"/>
        <w:rPr/>
      </w:pPr>
      <w:r w:rsidDel="00000000" w:rsidR="00000000" w:rsidRPr="00000000">
        <w:rPr>
          <w:rtl w:val="0"/>
        </w:rPr>
        <w:t xml:space="preserve">Consider the way good organizations handle leadership.</w:t>
      </w:r>
    </w:p>
    <w:p w:rsidR="00000000" w:rsidDel="00000000" w:rsidP="00000000" w:rsidRDefault="00000000" w:rsidRPr="00000000" w14:paraId="00000326">
      <w:pPr>
        <w:spacing w:after="240" w:before="240" w:lineRule="auto"/>
        <w:rPr/>
      </w:pPr>
      <w:r w:rsidDel="00000000" w:rsidR="00000000" w:rsidRPr="00000000">
        <w:rPr>
          <w:rtl w:val="0"/>
        </w:rPr>
        <w:t xml:space="preserve">Even collaborative teams usually contain areas of expertise. The financial expert leads financial discussions. The creative director guides aesthetic decisions. Authority shifts depending on context.</w:t>
      </w:r>
    </w:p>
    <w:p w:rsidR="00000000" w:rsidDel="00000000" w:rsidP="00000000" w:rsidRDefault="00000000" w:rsidRPr="00000000" w14:paraId="00000327">
      <w:pPr>
        <w:spacing w:after="240" w:before="240" w:lineRule="auto"/>
        <w:rPr/>
      </w:pPr>
      <w:r w:rsidDel="00000000" w:rsidR="00000000" w:rsidRPr="00000000">
        <w:rPr>
          <w:rtl w:val="0"/>
        </w:rPr>
        <w:t xml:space="preserve">Healthy partnerships often follow a similar pattern.</w:t>
      </w:r>
    </w:p>
    <w:p w:rsidR="00000000" w:rsidDel="00000000" w:rsidP="00000000" w:rsidRDefault="00000000" w:rsidRPr="00000000" w14:paraId="00000328">
      <w:pPr>
        <w:spacing w:after="240" w:before="240" w:lineRule="auto"/>
        <w:rPr/>
      </w:pPr>
      <w:r w:rsidDel="00000000" w:rsidR="00000000" w:rsidRPr="00000000">
        <w:rPr>
          <w:rtl w:val="0"/>
        </w:rPr>
        <w:t xml:space="preserve">One partner may lead conversations about career strategy. Another may guide social or family decisions. Leadership becomes situational rather than hierarchical.</w:t>
      </w:r>
    </w:p>
    <w:p w:rsidR="00000000" w:rsidDel="00000000" w:rsidP="00000000" w:rsidRDefault="00000000" w:rsidRPr="00000000" w14:paraId="00000329">
      <w:pPr>
        <w:spacing w:after="240" w:before="240" w:lineRule="auto"/>
        <w:rPr/>
      </w:pPr>
      <w:r w:rsidDel="00000000" w:rsidR="00000000" w:rsidRPr="00000000">
        <w:rPr>
          <w:rtl w:val="0"/>
        </w:rPr>
        <w:t xml:space="preserve">This dynamic prevents both stagnation and resentment.</w:t>
      </w:r>
    </w:p>
    <w:p w:rsidR="00000000" w:rsidDel="00000000" w:rsidP="00000000" w:rsidRDefault="00000000" w:rsidRPr="00000000" w14:paraId="0000032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Another crucial element of the partnership model is alignment of long-term vision.</w:t>
      </w:r>
    </w:p>
    <w:p w:rsidR="00000000" w:rsidDel="00000000" w:rsidP="00000000" w:rsidRDefault="00000000" w:rsidRPr="00000000" w14:paraId="0000032C">
      <w:pPr>
        <w:spacing w:after="240" w:before="240" w:lineRule="auto"/>
        <w:rPr/>
      </w:pPr>
      <w:r w:rsidDel="00000000" w:rsidR="00000000" w:rsidRPr="00000000">
        <w:rPr>
          <w:rtl w:val="0"/>
        </w:rPr>
        <w:t xml:space="preserve">Two people may share affection and compatibility yet still move in different directions if their ambitions diverge dramatically.</w:t>
      </w:r>
    </w:p>
    <w:p w:rsidR="00000000" w:rsidDel="00000000" w:rsidP="00000000" w:rsidRDefault="00000000" w:rsidRPr="00000000" w14:paraId="0000032D">
      <w:pPr>
        <w:spacing w:after="240" w:before="240" w:lineRule="auto"/>
        <w:rPr/>
      </w:pPr>
      <w:r w:rsidDel="00000000" w:rsidR="00000000" w:rsidRPr="00000000">
        <w:rPr>
          <w:rtl w:val="0"/>
        </w:rPr>
        <w:t xml:space="preserve">One partner may imagine a life centered around professional achievement. Another may prioritize community, family, or creative pursuits.</w:t>
      </w:r>
    </w:p>
    <w:p w:rsidR="00000000" w:rsidDel="00000000" w:rsidP="00000000" w:rsidRDefault="00000000" w:rsidRPr="00000000" w14:paraId="0000032E">
      <w:pPr>
        <w:spacing w:after="240" w:before="240" w:lineRule="auto"/>
        <w:rPr/>
      </w:pPr>
      <w:r w:rsidDel="00000000" w:rsidR="00000000" w:rsidRPr="00000000">
        <w:rPr>
          <w:rtl w:val="0"/>
        </w:rPr>
        <w:t xml:space="preserve">These differences are not necessarily incompatible, but they require open conversation.</w:t>
      </w:r>
    </w:p>
    <w:p w:rsidR="00000000" w:rsidDel="00000000" w:rsidP="00000000" w:rsidRDefault="00000000" w:rsidRPr="00000000" w14:paraId="0000032F">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330">
      <w:pPr>
        <w:spacing w:after="240" w:before="240" w:lineRule="auto"/>
        <w:rPr/>
      </w:pPr>
      <w:r w:rsidDel="00000000" w:rsidR="00000000" w:rsidRPr="00000000">
        <w:rPr>
          <w:rtl w:val="0"/>
        </w:rPr>
        <w:t xml:space="preserve">What kind of life are we building together?</w:t>
      </w:r>
    </w:p>
    <w:p w:rsidR="00000000" w:rsidDel="00000000" w:rsidP="00000000" w:rsidRDefault="00000000" w:rsidRPr="00000000" w14:paraId="00000331">
      <w:pPr>
        <w:spacing w:after="240" w:before="240" w:lineRule="auto"/>
        <w:rPr/>
      </w:pPr>
      <w:r w:rsidDel="00000000" w:rsidR="00000000" w:rsidRPr="00000000">
        <w:rPr>
          <w:rtl w:val="0"/>
        </w:rPr>
        <w:t xml:space="preserve">Without some shared vision, decisions begin to pull the partnership in competing directions.</w:t>
      </w:r>
    </w:p>
    <w:p w:rsidR="00000000" w:rsidDel="00000000" w:rsidP="00000000" w:rsidRDefault="00000000" w:rsidRPr="00000000" w14:paraId="000003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The philosopher Aristotle described friendship as a relationship in which two people wish good things for each other and also pursue a shared conception of the good life.</w:t>
      </w:r>
    </w:p>
    <w:p w:rsidR="00000000" w:rsidDel="00000000" w:rsidP="00000000" w:rsidRDefault="00000000" w:rsidRPr="00000000" w14:paraId="00000334">
      <w:pPr>
        <w:spacing w:after="240" w:before="240" w:lineRule="auto"/>
        <w:rPr/>
      </w:pPr>
      <w:r w:rsidDel="00000000" w:rsidR="00000000" w:rsidRPr="00000000">
        <w:rPr>
          <w:rtl w:val="0"/>
        </w:rPr>
        <w:t xml:space="preserve">This idea applies equally well to romantic partnerships.</w:t>
      </w:r>
    </w:p>
    <w:p w:rsidR="00000000" w:rsidDel="00000000" w:rsidP="00000000" w:rsidRDefault="00000000" w:rsidRPr="00000000" w14:paraId="00000335">
      <w:pPr>
        <w:spacing w:after="240" w:before="240" w:lineRule="auto"/>
        <w:rPr/>
      </w:pPr>
      <w:r w:rsidDel="00000000" w:rsidR="00000000" w:rsidRPr="00000000">
        <w:rPr>
          <w:rtl w:val="0"/>
        </w:rPr>
        <w:t xml:space="preserve">Couples who discuss their long-term values—what they hope to build, experience, contribute, and explore—create a compass for future decisions.</w:t>
      </w:r>
    </w:p>
    <w:p w:rsidR="00000000" w:rsidDel="00000000" w:rsidP="00000000" w:rsidRDefault="00000000" w:rsidRPr="00000000" w14:paraId="00000336">
      <w:pPr>
        <w:spacing w:after="240" w:before="240" w:lineRule="auto"/>
        <w:rPr/>
      </w:pPr>
      <w:r w:rsidDel="00000000" w:rsidR="00000000" w:rsidRPr="00000000">
        <w:rPr>
          <w:rtl w:val="0"/>
        </w:rPr>
        <w:t xml:space="preserve">When uncertainty arises, they can ask:</w:t>
      </w:r>
    </w:p>
    <w:p w:rsidR="00000000" w:rsidDel="00000000" w:rsidP="00000000" w:rsidRDefault="00000000" w:rsidRPr="00000000" w14:paraId="00000337">
      <w:pPr>
        <w:spacing w:after="240" w:before="240" w:lineRule="auto"/>
        <w:rPr/>
      </w:pPr>
      <w:r w:rsidDel="00000000" w:rsidR="00000000" w:rsidRPr="00000000">
        <w:rPr>
          <w:rtl w:val="0"/>
        </w:rPr>
        <w:t xml:space="preserve">Does this move us closer to the life we want together?</w:t>
      </w:r>
    </w:p>
    <w:p w:rsidR="00000000" w:rsidDel="00000000" w:rsidP="00000000" w:rsidRDefault="00000000" w:rsidRPr="00000000" w14:paraId="0000033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39">
      <w:pPr>
        <w:spacing w:after="240" w:before="240" w:lineRule="auto"/>
        <w:rPr/>
      </w:pPr>
      <w:r w:rsidDel="00000000" w:rsidR="00000000" w:rsidRPr="00000000">
        <w:rPr>
          <w:rtl w:val="0"/>
        </w:rPr>
        <w:t xml:space="preserve">Of course, even the best partnership models contain friction.</w:t>
      </w:r>
    </w:p>
    <w:p w:rsidR="00000000" w:rsidDel="00000000" w:rsidP="00000000" w:rsidRDefault="00000000" w:rsidRPr="00000000" w14:paraId="0000033A">
      <w:pPr>
        <w:spacing w:after="240" w:before="240" w:lineRule="auto"/>
        <w:rPr/>
      </w:pPr>
      <w:r w:rsidDel="00000000" w:rsidR="00000000" w:rsidRPr="00000000">
        <w:rPr>
          <w:rtl w:val="0"/>
        </w:rPr>
        <w:t xml:space="preserve">Ambitious individuals sometimes compete. Differences in work schedules create tension. One partner may temporarily carry more responsibility than the other.</w:t>
      </w:r>
    </w:p>
    <w:p w:rsidR="00000000" w:rsidDel="00000000" w:rsidP="00000000" w:rsidRDefault="00000000" w:rsidRPr="00000000" w14:paraId="0000033B">
      <w:pPr>
        <w:spacing w:after="240" w:before="240" w:lineRule="auto"/>
        <w:rPr/>
      </w:pPr>
      <w:r w:rsidDel="00000000" w:rsidR="00000000" w:rsidRPr="00000000">
        <w:rPr>
          <w:rtl w:val="0"/>
        </w:rPr>
        <w:t xml:space="preserve">But these challenges become manageable when the relationship retains a sense of team identity.</w:t>
      </w:r>
    </w:p>
    <w:p w:rsidR="00000000" w:rsidDel="00000000" w:rsidP="00000000" w:rsidRDefault="00000000" w:rsidRPr="00000000" w14:paraId="0000033C">
      <w:pPr>
        <w:spacing w:after="240" w:before="240" w:lineRule="auto"/>
        <w:rPr/>
      </w:pPr>
      <w:r w:rsidDel="00000000" w:rsidR="00000000" w:rsidRPr="00000000">
        <w:rPr>
          <w:rtl w:val="0"/>
        </w:rPr>
        <w:t xml:space="preserve">Instead of two individuals defending separate territories, the couple behaves like collaborators solving shared problems.</w:t>
      </w:r>
    </w:p>
    <w:p w:rsidR="00000000" w:rsidDel="00000000" w:rsidP="00000000" w:rsidRDefault="00000000" w:rsidRPr="00000000" w14:paraId="0000033D">
      <w:pPr>
        <w:spacing w:after="240" w:before="240" w:lineRule="auto"/>
        <w:rPr/>
      </w:pPr>
      <w:r w:rsidDel="00000000" w:rsidR="00000000" w:rsidRPr="00000000">
        <w:rPr>
          <w:rtl w:val="0"/>
        </w:rPr>
        <w:t xml:space="preserve">Language matters here.</w:t>
      </w:r>
    </w:p>
    <w:p w:rsidR="00000000" w:rsidDel="00000000" w:rsidP="00000000" w:rsidRDefault="00000000" w:rsidRPr="00000000" w14:paraId="0000033E">
      <w:pPr>
        <w:spacing w:after="240" w:before="240" w:lineRule="auto"/>
        <w:rPr/>
      </w:pPr>
      <w:r w:rsidDel="00000000" w:rsidR="00000000" w:rsidRPr="00000000">
        <w:rPr>
          <w:rtl w:val="0"/>
        </w:rPr>
        <w:t xml:space="preserve">“I’m overwhelmed” invites support.</w:t>
      </w:r>
    </w:p>
    <w:p w:rsidR="00000000" w:rsidDel="00000000" w:rsidP="00000000" w:rsidRDefault="00000000" w:rsidRPr="00000000" w14:paraId="0000033F">
      <w:pPr>
        <w:spacing w:after="240" w:before="240" w:lineRule="auto"/>
        <w:rPr/>
      </w:pPr>
      <w:r w:rsidDel="00000000" w:rsidR="00000000" w:rsidRPr="00000000">
        <w:rPr>
          <w:rtl w:val="0"/>
        </w:rPr>
        <w:t xml:space="preserve">“You never help” invites defensiveness.</w:t>
      </w:r>
    </w:p>
    <w:p w:rsidR="00000000" w:rsidDel="00000000" w:rsidP="00000000" w:rsidRDefault="00000000" w:rsidRPr="00000000" w14:paraId="00000340">
      <w:pPr>
        <w:spacing w:after="240" w:before="240" w:lineRule="auto"/>
        <w:rPr/>
      </w:pPr>
      <w:r w:rsidDel="00000000" w:rsidR="00000000" w:rsidRPr="00000000">
        <w:rPr>
          <w:rtl w:val="0"/>
        </w:rPr>
        <w:t xml:space="preserve">Small shifts in perspective can transform disagreement into cooperation.</w:t>
      </w:r>
    </w:p>
    <w:p w:rsidR="00000000" w:rsidDel="00000000" w:rsidP="00000000" w:rsidRDefault="00000000" w:rsidRPr="00000000" w14:paraId="000003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42">
      <w:pPr>
        <w:spacing w:after="240" w:before="240" w:lineRule="auto"/>
        <w:rPr/>
      </w:pPr>
      <w:r w:rsidDel="00000000" w:rsidR="00000000" w:rsidRPr="00000000">
        <w:rPr>
          <w:rtl w:val="0"/>
        </w:rPr>
        <w:t xml:space="preserve">The sociologist Richard Sennett once wrote that successful collaboration requires two qualities: competence and respect.</w:t>
      </w:r>
    </w:p>
    <w:p w:rsidR="00000000" w:rsidDel="00000000" w:rsidP="00000000" w:rsidRDefault="00000000" w:rsidRPr="00000000" w14:paraId="00000343">
      <w:pPr>
        <w:spacing w:after="240" w:before="240" w:lineRule="auto"/>
        <w:rPr/>
      </w:pPr>
      <w:r w:rsidDel="00000000" w:rsidR="00000000" w:rsidRPr="00000000">
        <w:rPr>
          <w:rtl w:val="0"/>
        </w:rPr>
        <w:t xml:space="preserve">Competence means each partner contributes meaningfully to the shared enterprise. Respect means recognizing the value of the other’s contribution even when it differs from one’s own.</w:t>
      </w:r>
    </w:p>
    <w:p w:rsidR="00000000" w:rsidDel="00000000" w:rsidP="00000000" w:rsidRDefault="00000000" w:rsidRPr="00000000" w14:paraId="00000344">
      <w:pPr>
        <w:spacing w:after="240" w:before="240" w:lineRule="auto"/>
        <w:rPr/>
      </w:pPr>
      <w:r w:rsidDel="00000000" w:rsidR="00000000" w:rsidRPr="00000000">
        <w:rPr>
          <w:rtl w:val="0"/>
        </w:rPr>
        <w:t xml:space="preserve">Partnership thrives when both are present.</w:t>
      </w:r>
    </w:p>
    <w:p w:rsidR="00000000" w:rsidDel="00000000" w:rsidP="00000000" w:rsidRDefault="00000000" w:rsidRPr="00000000" w14:paraId="00000345">
      <w:pPr>
        <w:spacing w:after="240" w:before="240" w:lineRule="auto"/>
        <w:rPr/>
      </w:pPr>
      <w:r w:rsidDel="00000000" w:rsidR="00000000" w:rsidRPr="00000000">
        <w:rPr>
          <w:rtl w:val="0"/>
        </w:rPr>
        <w:t xml:space="preserve">Each person feels both useful and appreciated.</w:t>
      </w:r>
    </w:p>
    <w:p w:rsidR="00000000" w:rsidDel="00000000" w:rsidP="00000000" w:rsidRDefault="00000000" w:rsidRPr="00000000" w14:paraId="000003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47">
      <w:pPr>
        <w:spacing w:after="240" w:before="240" w:lineRule="auto"/>
        <w:rPr/>
      </w:pPr>
      <w:r w:rsidDel="00000000" w:rsidR="00000000" w:rsidRPr="00000000">
        <w:rPr>
          <w:rtl w:val="0"/>
        </w:rPr>
        <w:t xml:space="preserve">Over time something remarkable begins to happen.</w:t>
      </w:r>
    </w:p>
    <w:p w:rsidR="00000000" w:rsidDel="00000000" w:rsidP="00000000" w:rsidRDefault="00000000" w:rsidRPr="00000000" w14:paraId="00000348">
      <w:pPr>
        <w:spacing w:after="240" w:before="240" w:lineRule="auto"/>
        <w:rPr/>
      </w:pPr>
      <w:r w:rsidDel="00000000" w:rsidR="00000000" w:rsidRPr="00000000">
        <w:rPr>
          <w:rtl w:val="0"/>
        </w:rPr>
        <w:t xml:space="preserve">The relationship develops a collective intelligence.</w:t>
      </w:r>
    </w:p>
    <w:p w:rsidR="00000000" w:rsidDel="00000000" w:rsidP="00000000" w:rsidRDefault="00000000" w:rsidRPr="00000000" w14:paraId="00000349">
      <w:pPr>
        <w:spacing w:after="240" w:before="240" w:lineRule="auto"/>
        <w:rPr/>
      </w:pPr>
      <w:r w:rsidDel="00000000" w:rsidR="00000000" w:rsidRPr="00000000">
        <w:rPr>
          <w:rtl w:val="0"/>
        </w:rPr>
        <w:t xml:space="preserve">Two people thinking together often arrive at insights neither would have reached alone. Decisions become wiser because they combine multiple perspectives. Opportunities appear because each partner notices different possibilities.</w:t>
      </w:r>
    </w:p>
    <w:p w:rsidR="00000000" w:rsidDel="00000000" w:rsidP="00000000" w:rsidRDefault="00000000" w:rsidRPr="00000000" w14:paraId="0000034A">
      <w:pPr>
        <w:spacing w:after="240" w:before="240" w:lineRule="auto"/>
        <w:rPr/>
      </w:pPr>
      <w:r w:rsidDel="00000000" w:rsidR="00000000" w:rsidRPr="00000000">
        <w:rPr>
          <w:rtl w:val="0"/>
        </w:rPr>
        <w:t xml:space="preserve">The partnership becomes more capable than either individual.</w:t>
      </w:r>
    </w:p>
    <w:p w:rsidR="00000000" w:rsidDel="00000000" w:rsidP="00000000" w:rsidRDefault="00000000" w:rsidRPr="00000000" w14:paraId="0000034B">
      <w:pPr>
        <w:spacing w:after="240" w:before="240" w:lineRule="auto"/>
        <w:rPr/>
      </w:pPr>
      <w:r w:rsidDel="00000000" w:rsidR="00000000" w:rsidRPr="00000000">
        <w:rPr>
          <w:rtl w:val="0"/>
        </w:rPr>
        <w:t xml:space="preserve">This is one of the great hidden advantages of long relationships.</w:t>
      </w:r>
    </w:p>
    <w:p w:rsidR="00000000" w:rsidDel="00000000" w:rsidP="00000000" w:rsidRDefault="00000000" w:rsidRPr="00000000" w14:paraId="0000034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4D">
      <w:pPr>
        <w:spacing w:after="240" w:before="240" w:lineRule="auto"/>
        <w:rPr/>
      </w:pPr>
      <w:r w:rsidDel="00000000" w:rsidR="00000000" w:rsidRPr="00000000">
        <w:rPr>
          <w:rtl w:val="0"/>
        </w:rPr>
        <w:t xml:space="preserve">At the beginning of love, couples imagine their connection primarily in emotional terms.</w:t>
      </w:r>
    </w:p>
    <w:p w:rsidR="00000000" w:rsidDel="00000000" w:rsidP="00000000" w:rsidRDefault="00000000" w:rsidRPr="00000000" w14:paraId="0000034E">
      <w:pPr>
        <w:spacing w:after="240" w:before="240" w:lineRule="auto"/>
        <w:rPr/>
      </w:pPr>
      <w:r w:rsidDel="00000000" w:rsidR="00000000" w:rsidRPr="00000000">
        <w:rPr>
          <w:rtl w:val="0"/>
        </w:rPr>
        <w:t xml:space="preserve">But as years pass, the partnership acquires additional dimensions.</w:t>
      </w:r>
    </w:p>
    <w:p w:rsidR="00000000" w:rsidDel="00000000" w:rsidP="00000000" w:rsidRDefault="00000000" w:rsidRPr="00000000" w14:paraId="0000034F">
      <w:pPr>
        <w:spacing w:after="240" w:before="240" w:lineRule="auto"/>
        <w:rPr/>
      </w:pPr>
      <w:r w:rsidDel="00000000" w:rsidR="00000000" w:rsidRPr="00000000">
        <w:rPr>
          <w:rtl w:val="0"/>
        </w:rPr>
        <w:t xml:space="preserve">It becomes a collaboration.</w:t>
      </w:r>
    </w:p>
    <w:p w:rsidR="00000000" w:rsidDel="00000000" w:rsidP="00000000" w:rsidRDefault="00000000" w:rsidRPr="00000000" w14:paraId="00000350">
      <w:pPr>
        <w:spacing w:after="240" w:before="240" w:lineRule="auto"/>
        <w:rPr/>
      </w:pPr>
      <w:r w:rsidDel="00000000" w:rsidR="00000000" w:rsidRPr="00000000">
        <w:rPr>
          <w:rtl w:val="0"/>
        </w:rPr>
        <w:t xml:space="preserve">A support system.</w:t>
      </w:r>
    </w:p>
    <w:p w:rsidR="00000000" w:rsidDel="00000000" w:rsidP="00000000" w:rsidRDefault="00000000" w:rsidRPr="00000000" w14:paraId="00000351">
      <w:pPr>
        <w:spacing w:after="240" w:before="240" w:lineRule="auto"/>
        <w:rPr/>
      </w:pPr>
      <w:r w:rsidDel="00000000" w:rsidR="00000000" w:rsidRPr="00000000">
        <w:rPr>
          <w:rtl w:val="0"/>
        </w:rPr>
        <w:t xml:space="preserve">A strategic alliance.</w:t>
      </w:r>
    </w:p>
    <w:p w:rsidR="00000000" w:rsidDel="00000000" w:rsidP="00000000" w:rsidRDefault="00000000" w:rsidRPr="00000000" w14:paraId="00000352">
      <w:pPr>
        <w:spacing w:after="240" w:before="240" w:lineRule="auto"/>
        <w:rPr/>
      </w:pPr>
      <w:r w:rsidDel="00000000" w:rsidR="00000000" w:rsidRPr="00000000">
        <w:rPr>
          <w:rtl w:val="0"/>
        </w:rPr>
        <w:t xml:space="preserve">A shared adventure.</w:t>
      </w:r>
    </w:p>
    <w:p w:rsidR="00000000" w:rsidDel="00000000" w:rsidP="00000000" w:rsidRDefault="00000000" w:rsidRPr="00000000" w14:paraId="00000353">
      <w:pPr>
        <w:spacing w:after="240" w:before="240" w:lineRule="auto"/>
        <w:rPr/>
      </w:pPr>
      <w:r w:rsidDel="00000000" w:rsidR="00000000" w:rsidRPr="00000000">
        <w:rPr>
          <w:rtl w:val="0"/>
        </w:rPr>
        <w:t xml:space="preserve">When two people learn to run their lives together with generosity, flexibility, and mutual respect, the relationship evolves from simple companionship into something far more powerful.</w:t>
      </w:r>
    </w:p>
    <w:p w:rsidR="00000000" w:rsidDel="00000000" w:rsidP="00000000" w:rsidRDefault="00000000" w:rsidRPr="00000000" w14:paraId="00000354">
      <w:pPr>
        <w:spacing w:after="240" w:before="240" w:lineRule="auto"/>
        <w:rPr/>
      </w:pPr>
      <w:r w:rsidDel="00000000" w:rsidR="00000000" w:rsidRPr="00000000">
        <w:rPr>
          <w:rtl w:val="0"/>
        </w:rPr>
        <w:t xml:space="preserve">It becomes a team capable of navigating the unpredictable terrain of decades.</w:t>
      </w:r>
    </w:p>
    <w:p w:rsidR="00000000" w:rsidDel="00000000" w:rsidP="00000000" w:rsidRDefault="00000000" w:rsidRPr="00000000" w14:paraId="00000355">
      <w:pPr>
        <w:spacing w:after="240" w:before="240" w:lineRule="auto"/>
        <w:rPr/>
      </w:pPr>
      <w:r w:rsidDel="00000000" w:rsidR="00000000" w:rsidRPr="00000000">
        <w:rPr>
          <w:rtl w:val="0"/>
        </w:rPr>
        <w:t xml:space="preserve">And that team—when it works well—can accomplish far more than either person could have imagined alone.</w:t>
      </w:r>
    </w:p>
    <w:p w:rsidR="00000000" w:rsidDel="00000000" w:rsidP="00000000" w:rsidRDefault="00000000" w:rsidRPr="00000000" w14:paraId="00000356">
      <w:pPr>
        <w:spacing w:after="240" w:before="240" w:lineRule="auto"/>
        <w:rPr/>
      </w:pPr>
      <w:r w:rsidDel="00000000" w:rsidR="00000000" w:rsidRPr="00000000">
        <w:rPr>
          <w:rtl w:val="0"/>
        </w:rPr>
        <w:t xml:space="preserve">Chapter 9 — Social Ecosystems</w:t>
      </w:r>
    </w:p>
    <w:p w:rsidR="00000000" w:rsidDel="00000000" w:rsidP="00000000" w:rsidRDefault="00000000" w:rsidRPr="00000000" w14:paraId="00000357">
      <w:pPr>
        <w:spacing w:after="240" w:before="240" w:lineRule="auto"/>
        <w:rPr/>
      </w:pPr>
      <w:r w:rsidDel="00000000" w:rsidR="00000000" w:rsidRPr="00000000">
        <w:rPr>
          <w:rtl w:val="0"/>
        </w:rPr>
        <w:t xml:space="preserve">No relationship exists entirely on its own.</w:t>
      </w:r>
    </w:p>
    <w:p w:rsidR="00000000" w:rsidDel="00000000" w:rsidP="00000000" w:rsidRDefault="00000000" w:rsidRPr="00000000" w14:paraId="00000358">
      <w:pPr>
        <w:spacing w:after="240" w:before="240" w:lineRule="auto"/>
        <w:rPr/>
      </w:pPr>
      <w:r w:rsidDel="00000000" w:rsidR="00000000" w:rsidRPr="00000000">
        <w:rPr>
          <w:rtl w:val="0"/>
        </w:rPr>
        <w:t xml:space="preserve">Two people may fall in love in a moment of private discovery—a conversation that lasts too long, a walk that becomes unexpectedly meaningful—but the relationship soon finds itself embedded in a wider landscape of other human beings.</w:t>
      </w:r>
    </w:p>
    <w:p w:rsidR="00000000" w:rsidDel="00000000" w:rsidP="00000000" w:rsidRDefault="00000000" w:rsidRPr="00000000" w14:paraId="00000359">
      <w:pPr>
        <w:spacing w:after="240" w:before="240" w:lineRule="auto"/>
        <w:rPr/>
      </w:pPr>
      <w:r w:rsidDel="00000000" w:rsidR="00000000" w:rsidRPr="00000000">
        <w:rPr>
          <w:rtl w:val="0"/>
        </w:rPr>
        <w:t xml:space="preserve">Friends appear. Families arrive. Colleagues enter the scene. Invitations accumulate. Dinner tables expand. Gradually the partnership becomes part of a social ecosystem.</w:t>
      </w:r>
    </w:p>
    <w:p w:rsidR="00000000" w:rsidDel="00000000" w:rsidP="00000000" w:rsidRDefault="00000000" w:rsidRPr="00000000" w14:paraId="0000035A">
      <w:pPr>
        <w:spacing w:after="240" w:before="240" w:lineRule="auto"/>
        <w:rPr/>
      </w:pPr>
      <w:r w:rsidDel="00000000" w:rsidR="00000000" w:rsidRPr="00000000">
        <w:rPr>
          <w:rtl w:val="0"/>
        </w:rPr>
        <w:t xml:space="preserve">How couples design that ecosystem quietly shapes the health of their relationship.</w:t>
      </w:r>
    </w:p>
    <w:p w:rsidR="00000000" w:rsidDel="00000000" w:rsidP="00000000" w:rsidRDefault="00000000" w:rsidRPr="00000000" w14:paraId="0000035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5C">
      <w:pPr>
        <w:spacing w:after="240" w:before="240" w:lineRule="auto"/>
        <w:rPr/>
      </w:pPr>
      <w:r w:rsidDel="00000000" w:rsidR="00000000" w:rsidRPr="00000000">
        <w:rPr>
          <w:rtl w:val="0"/>
        </w:rPr>
        <w:t xml:space="preserve">Human beings are profoundly social creatures. Aristotle once wrote that anyone who could live entirely without others must be either a beast or a god. Most of us, of course, are neither. We thrive in networks of friendship, conversation, and community.</w:t>
      </w:r>
    </w:p>
    <w:p w:rsidR="00000000" w:rsidDel="00000000" w:rsidP="00000000" w:rsidRDefault="00000000" w:rsidRPr="00000000" w14:paraId="0000035D">
      <w:pPr>
        <w:spacing w:after="240" w:before="240" w:lineRule="auto"/>
        <w:rPr/>
      </w:pPr>
      <w:r w:rsidDel="00000000" w:rsidR="00000000" w:rsidRPr="00000000">
        <w:rPr>
          <w:rtl w:val="0"/>
        </w:rPr>
        <w:t xml:space="preserve">Partnerships flourish in similar environments.</w:t>
      </w:r>
    </w:p>
    <w:p w:rsidR="00000000" w:rsidDel="00000000" w:rsidP="00000000" w:rsidRDefault="00000000" w:rsidRPr="00000000" w14:paraId="0000035E">
      <w:pPr>
        <w:spacing w:after="240" w:before="240" w:lineRule="auto"/>
        <w:rPr/>
      </w:pPr>
      <w:r w:rsidDel="00000000" w:rsidR="00000000" w:rsidRPr="00000000">
        <w:rPr>
          <w:rtl w:val="0"/>
        </w:rPr>
        <w:t xml:space="preserve">A relationship surrounded by stimulating people tends to remain intellectually alive. New ideas circulate. Stories multiply. Laughter appears more easily. The couple becomes part of an ongoing exchange of energy rather than a closed system.</w:t>
      </w:r>
    </w:p>
    <w:p w:rsidR="00000000" w:rsidDel="00000000" w:rsidP="00000000" w:rsidRDefault="00000000" w:rsidRPr="00000000" w14:paraId="0000035F">
      <w:pPr>
        <w:spacing w:after="240" w:before="240" w:lineRule="auto"/>
        <w:rPr/>
      </w:pPr>
      <w:r w:rsidDel="00000000" w:rsidR="00000000" w:rsidRPr="00000000">
        <w:rPr>
          <w:rtl w:val="0"/>
        </w:rPr>
        <w:t xml:space="preserve">Left entirely alone, even strong relationships can grow stagnant.</w:t>
      </w:r>
    </w:p>
    <w:p w:rsidR="00000000" w:rsidDel="00000000" w:rsidP="00000000" w:rsidRDefault="00000000" w:rsidRPr="00000000" w14:paraId="00000360">
      <w:pPr>
        <w:spacing w:after="240" w:before="240" w:lineRule="auto"/>
        <w:rPr/>
      </w:pPr>
      <w:r w:rsidDel="00000000" w:rsidR="00000000" w:rsidRPr="00000000">
        <w:rPr>
          <w:rtl w:val="0"/>
        </w:rPr>
        <w:t xml:space="preserve">Conversation eventually begins to repeat itself. The same perspectives circle endlessly.</w:t>
      </w:r>
    </w:p>
    <w:p w:rsidR="00000000" w:rsidDel="00000000" w:rsidP="00000000" w:rsidRDefault="00000000" w:rsidRPr="00000000" w14:paraId="00000361">
      <w:pPr>
        <w:spacing w:after="240" w:before="240" w:lineRule="auto"/>
        <w:rPr/>
      </w:pPr>
      <w:r w:rsidDel="00000000" w:rsidR="00000000" w:rsidRPr="00000000">
        <w:rPr>
          <w:rtl w:val="0"/>
        </w:rPr>
        <w:t xml:space="preserve">Other people refresh the atmosphere.</w:t>
      </w:r>
    </w:p>
    <w:p w:rsidR="00000000" w:rsidDel="00000000" w:rsidP="00000000" w:rsidRDefault="00000000" w:rsidRPr="00000000" w14:paraId="000003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History offers wonderful examples of couples who consciously cultivated social environments that nourished both their relationship and their intellectual life.</w:t>
      </w:r>
    </w:p>
    <w:p w:rsidR="00000000" w:rsidDel="00000000" w:rsidP="00000000" w:rsidRDefault="00000000" w:rsidRPr="00000000" w14:paraId="00000364">
      <w:pPr>
        <w:spacing w:after="240" w:before="240" w:lineRule="auto"/>
        <w:rPr/>
      </w:pPr>
      <w:r w:rsidDel="00000000" w:rsidR="00000000" w:rsidRPr="00000000">
        <w:rPr>
          <w:rtl w:val="0"/>
        </w:rPr>
        <w:t xml:space="preserve">In the eighteenth century, the salons of Paris became famous gathering places for thinkers, writers, and diplomats. These gatherings were often organized by remarkable women who understood that conversation could become a form of cultural architecture.</w:t>
      </w:r>
    </w:p>
    <w:p w:rsidR="00000000" w:rsidDel="00000000" w:rsidP="00000000" w:rsidRDefault="00000000" w:rsidRPr="00000000" w14:paraId="00000365">
      <w:pPr>
        <w:spacing w:after="240" w:before="240" w:lineRule="auto"/>
        <w:rPr/>
      </w:pPr>
      <w:r w:rsidDel="00000000" w:rsidR="00000000" w:rsidRPr="00000000">
        <w:rPr>
          <w:rtl w:val="0"/>
        </w:rPr>
        <w:t xml:space="preserve">People came not merely for food or company but for ideas.</w:t>
      </w:r>
    </w:p>
    <w:p w:rsidR="00000000" w:rsidDel="00000000" w:rsidP="00000000" w:rsidRDefault="00000000" w:rsidRPr="00000000" w14:paraId="00000366">
      <w:pPr>
        <w:spacing w:after="240" w:before="240" w:lineRule="auto"/>
        <w:rPr/>
      </w:pPr>
      <w:r w:rsidDel="00000000" w:rsidR="00000000" w:rsidRPr="00000000">
        <w:rPr>
          <w:rtl w:val="0"/>
        </w:rPr>
        <w:t xml:space="preserve">Voltaire, Rousseau, Diderot, and many other figures found themselves in rooms where lively debate mixed with laughter and curiosity.</w:t>
      </w:r>
    </w:p>
    <w:p w:rsidR="00000000" w:rsidDel="00000000" w:rsidP="00000000" w:rsidRDefault="00000000" w:rsidRPr="00000000" w14:paraId="00000367">
      <w:pPr>
        <w:spacing w:after="240" w:before="240" w:lineRule="auto"/>
        <w:rPr/>
      </w:pPr>
      <w:r w:rsidDel="00000000" w:rsidR="00000000" w:rsidRPr="00000000">
        <w:rPr>
          <w:rtl w:val="0"/>
        </w:rPr>
        <w:t xml:space="preserve">For couples who participated in such environments, relationships were constantly exposed to new intellectual oxygen.</w:t>
      </w:r>
    </w:p>
    <w:p w:rsidR="00000000" w:rsidDel="00000000" w:rsidP="00000000" w:rsidRDefault="00000000" w:rsidRPr="00000000" w14:paraId="0000036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69">
      <w:pPr>
        <w:spacing w:after="240" w:before="240" w:lineRule="auto"/>
        <w:rPr/>
      </w:pPr>
      <w:r w:rsidDel="00000000" w:rsidR="00000000" w:rsidRPr="00000000">
        <w:rPr>
          <w:rtl w:val="0"/>
        </w:rPr>
        <w:t xml:space="preserve">Something similar happens whenever couples host gatherings in their own lives.</w:t>
      </w:r>
    </w:p>
    <w:p w:rsidR="00000000" w:rsidDel="00000000" w:rsidP="00000000" w:rsidRDefault="00000000" w:rsidRPr="00000000" w14:paraId="0000036A">
      <w:pPr>
        <w:spacing w:after="240" w:before="240" w:lineRule="auto"/>
        <w:rPr/>
      </w:pPr>
      <w:r w:rsidDel="00000000" w:rsidR="00000000" w:rsidRPr="00000000">
        <w:rPr>
          <w:rtl w:val="0"/>
        </w:rPr>
        <w:t xml:space="preserve">A dinner party, at its best, is not simply a meal. It is a small social laboratory.</w:t>
      </w:r>
    </w:p>
    <w:p w:rsidR="00000000" w:rsidDel="00000000" w:rsidP="00000000" w:rsidRDefault="00000000" w:rsidRPr="00000000" w14:paraId="0000036B">
      <w:pPr>
        <w:spacing w:after="240" w:before="240" w:lineRule="auto"/>
        <w:rPr/>
      </w:pPr>
      <w:r w:rsidDel="00000000" w:rsidR="00000000" w:rsidRPr="00000000">
        <w:rPr>
          <w:rtl w:val="0"/>
        </w:rPr>
        <w:t xml:space="preserve">Different personalities collide. Stories travel across the table. Someone introduces a surprising idea. Another guest brings an unexpected friend. Conversations branch in multiple directions.</w:t>
      </w:r>
    </w:p>
    <w:p w:rsidR="00000000" w:rsidDel="00000000" w:rsidP="00000000" w:rsidRDefault="00000000" w:rsidRPr="00000000" w14:paraId="0000036C">
      <w:pPr>
        <w:spacing w:after="240" w:before="240" w:lineRule="auto"/>
        <w:rPr/>
      </w:pPr>
      <w:r w:rsidDel="00000000" w:rsidR="00000000" w:rsidRPr="00000000">
        <w:rPr>
          <w:rtl w:val="0"/>
        </w:rPr>
        <w:t xml:space="preserve">Couples who regularly bring people together often discover that their relationship acquires a new role.</w:t>
      </w:r>
    </w:p>
    <w:p w:rsidR="00000000" w:rsidDel="00000000" w:rsidP="00000000" w:rsidRDefault="00000000" w:rsidRPr="00000000" w14:paraId="0000036D">
      <w:pPr>
        <w:spacing w:after="240" w:before="240" w:lineRule="auto"/>
        <w:rPr/>
      </w:pPr>
      <w:r w:rsidDel="00000000" w:rsidR="00000000" w:rsidRPr="00000000">
        <w:rPr>
          <w:rtl w:val="0"/>
        </w:rPr>
        <w:t xml:space="preserve">They become connectors.</w:t>
      </w:r>
    </w:p>
    <w:p w:rsidR="00000000" w:rsidDel="00000000" w:rsidP="00000000" w:rsidRDefault="00000000" w:rsidRPr="00000000" w14:paraId="0000036E">
      <w:pPr>
        <w:spacing w:after="240" w:before="240" w:lineRule="auto"/>
        <w:rPr/>
      </w:pPr>
      <w:r w:rsidDel="00000000" w:rsidR="00000000" w:rsidRPr="00000000">
        <w:rPr>
          <w:rtl w:val="0"/>
        </w:rPr>
        <w:t xml:space="preserve">Their home becomes a place where others enjoy meeting. Friendships multiply. The social ecosystem expands.</w:t>
      </w:r>
    </w:p>
    <w:p w:rsidR="00000000" w:rsidDel="00000000" w:rsidP="00000000" w:rsidRDefault="00000000" w:rsidRPr="00000000" w14:paraId="0000036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70">
      <w:pPr>
        <w:spacing w:after="240" w:before="240" w:lineRule="auto"/>
        <w:rPr/>
      </w:pPr>
      <w:r w:rsidDel="00000000" w:rsidR="00000000" w:rsidRPr="00000000">
        <w:rPr>
          <w:rtl w:val="0"/>
        </w:rPr>
        <w:t xml:space="preserve">The Renaissance scholar Erasmus spent much of his life traveling through Europe, sustained by a vast network of friendships. Letters connected him with thinkers from England to Italy, forming what historians now call the “Republic of Letters.”</w:t>
      </w:r>
    </w:p>
    <w:p w:rsidR="00000000" w:rsidDel="00000000" w:rsidP="00000000" w:rsidRDefault="00000000" w:rsidRPr="00000000" w14:paraId="00000371">
      <w:pPr>
        <w:spacing w:after="240" w:before="240" w:lineRule="auto"/>
        <w:rPr/>
      </w:pPr>
      <w:r w:rsidDel="00000000" w:rsidR="00000000" w:rsidRPr="00000000">
        <w:rPr>
          <w:rtl w:val="0"/>
        </w:rPr>
        <w:t xml:space="preserve">This intellectual network was not merely professional.</w:t>
      </w:r>
    </w:p>
    <w:p w:rsidR="00000000" w:rsidDel="00000000" w:rsidP="00000000" w:rsidRDefault="00000000" w:rsidRPr="00000000" w14:paraId="00000372">
      <w:pPr>
        <w:spacing w:after="240" w:before="240" w:lineRule="auto"/>
        <w:rPr/>
      </w:pPr>
      <w:r w:rsidDel="00000000" w:rsidR="00000000" w:rsidRPr="00000000">
        <w:rPr>
          <w:rtl w:val="0"/>
        </w:rPr>
        <w:t xml:space="preserve">It was emotional and social as well. Friends exchanged ideas, gossip, encouragement, and humor. Their relationships nourished their thinking.</w:t>
      </w:r>
    </w:p>
    <w:p w:rsidR="00000000" w:rsidDel="00000000" w:rsidP="00000000" w:rsidRDefault="00000000" w:rsidRPr="00000000" w14:paraId="00000373">
      <w:pPr>
        <w:spacing w:after="240" w:before="240" w:lineRule="auto"/>
        <w:rPr/>
      </w:pPr>
      <w:r w:rsidDel="00000000" w:rsidR="00000000" w:rsidRPr="00000000">
        <w:rPr>
          <w:rtl w:val="0"/>
        </w:rPr>
        <w:t xml:space="preserve">Couples who build vibrant networks of friendship often experience something similar.</w:t>
      </w:r>
    </w:p>
    <w:p w:rsidR="00000000" w:rsidDel="00000000" w:rsidP="00000000" w:rsidRDefault="00000000" w:rsidRPr="00000000" w14:paraId="00000374">
      <w:pPr>
        <w:spacing w:after="240" w:before="240" w:lineRule="auto"/>
        <w:rPr/>
      </w:pPr>
      <w:r w:rsidDel="00000000" w:rsidR="00000000" w:rsidRPr="00000000">
        <w:rPr>
          <w:rtl w:val="0"/>
        </w:rPr>
        <w:t xml:space="preserve">Ideas circulate more freely. Perspectives widen. Life feels less narrow.</w:t>
      </w:r>
    </w:p>
    <w:p w:rsidR="00000000" w:rsidDel="00000000" w:rsidP="00000000" w:rsidRDefault="00000000" w:rsidRPr="00000000" w14:paraId="000003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76">
      <w:pPr>
        <w:spacing w:after="240" w:before="240" w:lineRule="auto"/>
        <w:rPr/>
      </w:pPr>
      <w:r w:rsidDel="00000000" w:rsidR="00000000" w:rsidRPr="00000000">
        <w:rPr>
          <w:rtl w:val="0"/>
        </w:rPr>
        <w:t xml:space="preserve">Yet the design of a social ecosystem requires subtle judgment.</w:t>
      </w:r>
    </w:p>
    <w:p w:rsidR="00000000" w:rsidDel="00000000" w:rsidP="00000000" w:rsidRDefault="00000000" w:rsidRPr="00000000" w14:paraId="00000377">
      <w:pPr>
        <w:spacing w:after="240" w:before="240" w:lineRule="auto"/>
        <w:rPr/>
      </w:pPr>
      <w:r w:rsidDel="00000000" w:rsidR="00000000" w:rsidRPr="00000000">
        <w:rPr>
          <w:rtl w:val="0"/>
        </w:rPr>
        <w:t xml:space="preserve">Too little social life can create isolation. Couples may become overly dependent on each other for stimulation and conversation. This can place unnecessary pressure on the relationship.</w:t>
      </w:r>
    </w:p>
    <w:p w:rsidR="00000000" w:rsidDel="00000000" w:rsidP="00000000" w:rsidRDefault="00000000" w:rsidRPr="00000000" w14:paraId="00000378">
      <w:pPr>
        <w:spacing w:after="240" w:before="240" w:lineRule="auto"/>
        <w:rPr/>
      </w:pPr>
      <w:r w:rsidDel="00000000" w:rsidR="00000000" w:rsidRPr="00000000">
        <w:rPr>
          <w:rtl w:val="0"/>
        </w:rPr>
        <w:t xml:space="preserve">Too much social activity, on the other hand, can create exhaustion. Constant gatherings leave little space for private reflection or intimate conversation.</w:t>
      </w:r>
    </w:p>
    <w:p w:rsidR="00000000" w:rsidDel="00000000" w:rsidP="00000000" w:rsidRDefault="00000000" w:rsidRPr="00000000" w14:paraId="00000379">
      <w:pPr>
        <w:spacing w:after="240" w:before="240" w:lineRule="auto"/>
        <w:rPr/>
      </w:pPr>
      <w:r w:rsidDel="00000000" w:rsidR="00000000" w:rsidRPr="00000000">
        <w:rPr>
          <w:rtl w:val="0"/>
        </w:rPr>
        <w:t xml:space="preserve">Healthy ecosystems contain balance.</w:t>
      </w:r>
    </w:p>
    <w:p w:rsidR="00000000" w:rsidDel="00000000" w:rsidP="00000000" w:rsidRDefault="00000000" w:rsidRPr="00000000" w14:paraId="0000037A">
      <w:pPr>
        <w:spacing w:after="240" w:before="240" w:lineRule="auto"/>
        <w:rPr/>
      </w:pPr>
      <w:r w:rsidDel="00000000" w:rsidR="00000000" w:rsidRPr="00000000">
        <w:rPr>
          <w:rtl w:val="0"/>
        </w:rPr>
        <w:t xml:space="preserve">There are evenings of lively company and evenings of quiet connection. The relationship expands outward and then returns inward again.</w:t>
      </w:r>
    </w:p>
    <w:p w:rsidR="00000000" w:rsidDel="00000000" w:rsidP="00000000" w:rsidRDefault="00000000" w:rsidRPr="00000000" w14:paraId="0000037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Friendships also play a surprisingly important role in sustaining perspective.</w:t>
      </w:r>
    </w:p>
    <w:p w:rsidR="00000000" w:rsidDel="00000000" w:rsidP="00000000" w:rsidRDefault="00000000" w:rsidRPr="00000000" w14:paraId="0000037D">
      <w:pPr>
        <w:spacing w:after="240" w:before="240" w:lineRule="auto"/>
        <w:rPr/>
      </w:pPr>
      <w:r w:rsidDel="00000000" w:rsidR="00000000" w:rsidRPr="00000000">
        <w:rPr>
          <w:rtl w:val="0"/>
        </w:rPr>
        <w:t xml:space="preserve">When couples interact with thoughtful friends, they encounter different ways of living, thinking, and solving problems. This prevents the relationship from becoming intellectually insular.</w:t>
      </w:r>
    </w:p>
    <w:p w:rsidR="00000000" w:rsidDel="00000000" w:rsidP="00000000" w:rsidRDefault="00000000" w:rsidRPr="00000000" w14:paraId="0000037E">
      <w:pPr>
        <w:spacing w:after="240" w:before="240" w:lineRule="auto"/>
        <w:rPr/>
      </w:pPr>
      <w:r w:rsidDel="00000000" w:rsidR="00000000" w:rsidRPr="00000000">
        <w:rPr>
          <w:rtl w:val="0"/>
        </w:rPr>
        <w:t xml:space="preserve">A good friend might challenge an assumption. Another might introduce a new book, a new city, or a new way of understanding a difficult situation.</w:t>
      </w:r>
    </w:p>
    <w:p w:rsidR="00000000" w:rsidDel="00000000" w:rsidP="00000000" w:rsidRDefault="00000000" w:rsidRPr="00000000" w14:paraId="0000037F">
      <w:pPr>
        <w:spacing w:after="240" w:before="240" w:lineRule="auto"/>
        <w:rPr/>
      </w:pPr>
      <w:r w:rsidDel="00000000" w:rsidR="00000000" w:rsidRPr="00000000">
        <w:rPr>
          <w:rtl w:val="0"/>
        </w:rPr>
        <w:t xml:space="preserve">Such influences keep the partnership intellectually alive.</w:t>
      </w:r>
    </w:p>
    <w:p w:rsidR="00000000" w:rsidDel="00000000" w:rsidP="00000000" w:rsidRDefault="00000000" w:rsidRPr="00000000" w14:paraId="0000038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1">
      <w:pPr>
        <w:spacing w:after="240" w:before="240" w:lineRule="auto"/>
        <w:rPr/>
      </w:pPr>
      <w:r w:rsidDel="00000000" w:rsidR="00000000" w:rsidRPr="00000000">
        <w:rPr>
          <w:rtl w:val="0"/>
        </w:rPr>
        <w:t xml:space="preserve">The sociologist Mark Granovetter once introduced the concept of “weak ties”—acquaintances who are not intimate friends but who connect us to wider networks of people and ideas.</w:t>
      </w:r>
    </w:p>
    <w:p w:rsidR="00000000" w:rsidDel="00000000" w:rsidP="00000000" w:rsidRDefault="00000000" w:rsidRPr="00000000" w14:paraId="00000382">
      <w:pPr>
        <w:spacing w:after="240" w:before="240" w:lineRule="auto"/>
        <w:rPr/>
      </w:pPr>
      <w:r w:rsidDel="00000000" w:rsidR="00000000" w:rsidRPr="00000000">
        <w:rPr>
          <w:rtl w:val="0"/>
        </w:rPr>
        <w:t xml:space="preserve">These connections often prove surprisingly valuable. They introduce opportunities, perspectives, and friendships that might otherwise never appear.</w:t>
      </w:r>
    </w:p>
    <w:p w:rsidR="00000000" w:rsidDel="00000000" w:rsidP="00000000" w:rsidRDefault="00000000" w:rsidRPr="00000000" w14:paraId="00000383">
      <w:pPr>
        <w:spacing w:after="240" w:before="240" w:lineRule="auto"/>
        <w:rPr/>
      </w:pPr>
      <w:r w:rsidDel="00000000" w:rsidR="00000000" w:rsidRPr="00000000">
        <w:rPr>
          <w:rtl w:val="0"/>
        </w:rPr>
        <w:t xml:space="preserve">Couples who remain curious about people—who enjoy meeting new personalities and hearing new stories—often benefit from these broader networks.</w:t>
      </w:r>
    </w:p>
    <w:p w:rsidR="00000000" w:rsidDel="00000000" w:rsidP="00000000" w:rsidRDefault="00000000" w:rsidRPr="00000000" w14:paraId="00000384">
      <w:pPr>
        <w:spacing w:after="240" w:before="240" w:lineRule="auto"/>
        <w:rPr/>
      </w:pPr>
      <w:r w:rsidDel="00000000" w:rsidR="00000000" w:rsidRPr="00000000">
        <w:rPr>
          <w:rtl w:val="0"/>
        </w:rPr>
        <w:t xml:space="preserve">Life becomes richer and less predictable.</w:t>
      </w:r>
    </w:p>
    <w:p w:rsidR="00000000" w:rsidDel="00000000" w:rsidP="00000000" w:rsidRDefault="00000000" w:rsidRPr="00000000" w14:paraId="0000038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Of course, not every social connection strengthens a relationship.</w:t>
      </w:r>
    </w:p>
    <w:p w:rsidR="00000000" w:rsidDel="00000000" w:rsidP="00000000" w:rsidRDefault="00000000" w:rsidRPr="00000000" w14:paraId="00000387">
      <w:pPr>
        <w:spacing w:after="240" w:before="240" w:lineRule="auto"/>
        <w:rPr/>
      </w:pPr>
      <w:r w:rsidDel="00000000" w:rsidR="00000000" w:rsidRPr="00000000">
        <w:rPr>
          <w:rtl w:val="0"/>
        </w:rPr>
        <w:t xml:space="preserve">Some friendships bring tension or negativity. Some environments encourage comparison rather than joy. Social ecosystems must be cultivated thoughtfully.</w:t>
      </w:r>
    </w:p>
    <w:p w:rsidR="00000000" w:rsidDel="00000000" w:rsidP="00000000" w:rsidRDefault="00000000" w:rsidRPr="00000000" w14:paraId="00000388">
      <w:pPr>
        <w:spacing w:after="240" w:before="240" w:lineRule="auto"/>
        <w:rPr/>
      </w:pPr>
      <w:r w:rsidDel="00000000" w:rsidR="00000000" w:rsidRPr="00000000">
        <w:rPr>
          <w:rtl w:val="0"/>
        </w:rPr>
        <w:t xml:space="preserve">Couples gradually learn which friendships nourish their lives and which drain their energy.</w:t>
      </w:r>
    </w:p>
    <w:p w:rsidR="00000000" w:rsidDel="00000000" w:rsidP="00000000" w:rsidRDefault="00000000" w:rsidRPr="00000000" w14:paraId="00000389">
      <w:pPr>
        <w:spacing w:after="240" w:before="240" w:lineRule="auto"/>
        <w:rPr/>
      </w:pPr>
      <w:r w:rsidDel="00000000" w:rsidR="00000000" w:rsidRPr="00000000">
        <w:rPr>
          <w:rtl w:val="0"/>
        </w:rPr>
        <w:t xml:space="preserve">Over time a kind of social garden emerges.</w:t>
      </w:r>
    </w:p>
    <w:p w:rsidR="00000000" w:rsidDel="00000000" w:rsidP="00000000" w:rsidRDefault="00000000" w:rsidRPr="00000000" w14:paraId="0000038A">
      <w:pPr>
        <w:spacing w:after="240" w:before="240" w:lineRule="auto"/>
        <w:rPr/>
      </w:pPr>
      <w:r w:rsidDel="00000000" w:rsidR="00000000" w:rsidRPr="00000000">
        <w:rPr>
          <w:rtl w:val="0"/>
        </w:rPr>
        <w:t xml:space="preserve">Certain friendships deepen. Others fade. New people appear who resonate with the couple’s values and interests.</w:t>
      </w:r>
    </w:p>
    <w:p w:rsidR="00000000" w:rsidDel="00000000" w:rsidP="00000000" w:rsidRDefault="00000000" w:rsidRPr="00000000" w14:paraId="000003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C">
      <w:pPr>
        <w:spacing w:after="240" w:before="240" w:lineRule="auto"/>
        <w:rPr/>
      </w:pPr>
      <w:r w:rsidDel="00000000" w:rsidR="00000000" w:rsidRPr="00000000">
        <w:rPr>
          <w:rtl w:val="0"/>
        </w:rPr>
        <w:t xml:space="preserve">The most vibrant ecosystems often share a particular quality: conversation.</w:t>
      </w:r>
    </w:p>
    <w:p w:rsidR="00000000" w:rsidDel="00000000" w:rsidP="00000000" w:rsidRDefault="00000000" w:rsidRPr="00000000" w14:paraId="0000038D">
      <w:pPr>
        <w:spacing w:after="240" w:before="240" w:lineRule="auto"/>
        <w:rPr/>
      </w:pPr>
      <w:r w:rsidDel="00000000" w:rsidR="00000000" w:rsidRPr="00000000">
        <w:rPr>
          <w:rtl w:val="0"/>
        </w:rPr>
        <w:t xml:space="preserve">Good conversation stimulates curiosity. It invites people to explore ideas, challenge assumptions, and laugh at the strange contradictions of human life.</w:t>
      </w:r>
    </w:p>
    <w:p w:rsidR="00000000" w:rsidDel="00000000" w:rsidP="00000000" w:rsidRDefault="00000000" w:rsidRPr="00000000" w14:paraId="0000038E">
      <w:pPr>
        <w:spacing w:after="240" w:before="240" w:lineRule="auto"/>
        <w:rPr/>
      </w:pPr>
      <w:r w:rsidDel="00000000" w:rsidR="00000000" w:rsidRPr="00000000">
        <w:rPr>
          <w:rtl w:val="0"/>
        </w:rPr>
        <w:t xml:space="preserve">Some couples become known among their friends as hosts of particularly lively evenings. Guests arrive expecting thoughtful discussion, surprising anecdotes, and the occasional spirited disagreement.</w:t>
      </w:r>
    </w:p>
    <w:p w:rsidR="00000000" w:rsidDel="00000000" w:rsidP="00000000" w:rsidRDefault="00000000" w:rsidRPr="00000000" w14:paraId="0000038F">
      <w:pPr>
        <w:spacing w:after="240" w:before="240" w:lineRule="auto"/>
        <w:rPr/>
      </w:pPr>
      <w:r w:rsidDel="00000000" w:rsidR="00000000" w:rsidRPr="00000000">
        <w:rPr>
          <w:rtl w:val="0"/>
        </w:rPr>
        <w:t xml:space="preserve">These gatherings create more than pleasant memories.</w:t>
      </w:r>
    </w:p>
    <w:p w:rsidR="00000000" w:rsidDel="00000000" w:rsidP="00000000" w:rsidRDefault="00000000" w:rsidRPr="00000000" w14:paraId="00000390">
      <w:pPr>
        <w:spacing w:after="240" w:before="240" w:lineRule="auto"/>
        <w:rPr/>
      </w:pPr>
      <w:r w:rsidDel="00000000" w:rsidR="00000000" w:rsidRPr="00000000">
        <w:rPr>
          <w:rtl w:val="0"/>
        </w:rPr>
        <w:t xml:space="preserve">They generate intellectual and emotional energy that flows back into the relationship itself.</w:t>
      </w:r>
    </w:p>
    <w:p w:rsidR="00000000" w:rsidDel="00000000" w:rsidP="00000000" w:rsidRDefault="00000000" w:rsidRPr="00000000" w14:paraId="0000039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92">
      <w:pPr>
        <w:spacing w:after="240" w:before="240" w:lineRule="auto"/>
        <w:rPr/>
      </w:pPr>
      <w:r w:rsidDel="00000000" w:rsidR="00000000" w:rsidRPr="00000000">
        <w:rPr>
          <w:rtl w:val="0"/>
        </w:rPr>
        <w:t xml:space="preserve">Social ecosystems also shape identity.</w:t>
      </w:r>
    </w:p>
    <w:p w:rsidR="00000000" w:rsidDel="00000000" w:rsidP="00000000" w:rsidRDefault="00000000" w:rsidRPr="00000000" w14:paraId="00000393">
      <w:pPr>
        <w:spacing w:after="240" w:before="240" w:lineRule="auto"/>
        <w:rPr/>
      </w:pPr>
      <w:r w:rsidDel="00000000" w:rsidR="00000000" w:rsidRPr="00000000">
        <w:rPr>
          <w:rtl w:val="0"/>
        </w:rPr>
        <w:t xml:space="preserve">When couples surround themselves with curious, thoughtful, and generous people, those qualities gradually influence their own behavior. The relationship becomes part of a culture that values growth, exploration, and kindness.</w:t>
      </w:r>
    </w:p>
    <w:p w:rsidR="00000000" w:rsidDel="00000000" w:rsidP="00000000" w:rsidRDefault="00000000" w:rsidRPr="00000000" w14:paraId="00000394">
      <w:pPr>
        <w:spacing w:after="240" w:before="240" w:lineRule="auto"/>
        <w:rPr/>
      </w:pPr>
      <w:r w:rsidDel="00000000" w:rsidR="00000000" w:rsidRPr="00000000">
        <w:rPr>
          <w:rtl w:val="0"/>
        </w:rPr>
        <w:t xml:space="preserve">This environment reinforces the principles discussed in earlier chapters: curiosity, respect, humor, and adventure.</w:t>
      </w:r>
    </w:p>
    <w:p w:rsidR="00000000" w:rsidDel="00000000" w:rsidP="00000000" w:rsidRDefault="00000000" w:rsidRPr="00000000" w14:paraId="00000395">
      <w:pPr>
        <w:spacing w:after="240" w:before="240" w:lineRule="auto"/>
        <w:rPr/>
      </w:pPr>
      <w:r w:rsidDel="00000000" w:rsidR="00000000" w:rsidRPr="00000000">
        <w:rPr>
          <w:rtl w:val="0"/>
        </w:rPr>
        <w:t xml:space="preserve">In this sense, friendships act like mirrors.</w:t>
      </w:r>
    </w:p>
    <w:p w:rsidR="00000000" w:rsidDel="00000000" w:rsidP="00000000" w:rsidRDefault="00000000" w:rsidRPr="00000000" w14:paraId="00000396">
      <w:pPr>
        <w:spacing w:after="240" w:before="240" w:lineRule="auto"/>
        <w:rPr/>
      </w:pPr>
      <w:r w:rsidDel="00000000" w:rsidR="00000000" w:rsidRPr="00000000">
        <w:rPr>
          <w:rtl w:val="0"/>
        </w:rPr>
        <w:t xml:space="preserve">They reflect the kind of life the couple is building.</w:t>
      </w:r>
    </w:p>
    <w:p w:rsidR="00000000" w:rsidDel="00000000" w:rsidP="00000000" w:rsidRDefault="00000000" w:rsidRPr="00000000" w14:paraId="000003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The challenge, of course, is maintaining intentionality.</w:t>
      </w:r>
    </w:p>
    <w:p w:rsidR="00000000" w:rsidDel="00000000" w:rsidP="00000000" w:rsidRDefault="00000000" w:rsidRPr="00000000" w14:paraId="00000399">
      <w:pPr>
        <w:spacing w:after="240" w:before="240" w:lineRule="auto"/>
        <w:rPr/>
      </w:pPr>
      <w:r w:rsidDel="00000000" w:rsidR="00000000" w:rsidRPr="00000000">
        <w:rPr>
          <w:rtl w:val="0"/>
        </w:rPr>
        <w:t xml:space="preserve">Modern life easily becomes fragmented. Work obligations scatter attention. Social media creates superficial connections without deep engagement.</w:t>
      </w:r>
    </w:p>
    <w:p w:rsidR="00000000" w:rsidDel="00000000" w:rsidP="00000000" w:rsidRDefault="00000000" w:rsidRPr="00000000" w14:paraId="0000039A">
      <w:pPr>
        <w:spacing w:after="240" w:before="240" w:lineRule="auto"/>
        <w:rPr/>
      </w:pPr>
      <w:r w:rsidDel="00000000" w:rsidR="00000000" w:rsidRPr="00000000">
        <w:rPr>
          <w:rtl w:val="0"/>
        </w:rPr>
        <w:t xml:space="preserve">Designing a meaningful social ecosystem therefore requires some effort.</w:t>
      </w:r>
    </w:p>
    <w:p w:rsidR="00000000" w:rsidDel="00000000" w:rsidP="00000000" w:rsidRDefault="00000000" w:rsidRPr="00000000" w14:paraId="0000039B">
      <w:pPr>
        <w:spacing w:after="240" w:before="240" w:lineRule="auto"/>
        <w:rPr/>
      </w:pPr>
      <w:r w:rsidDel="00000000" w:rsidR="00000000" w:rsidRPr="00000000">
        <w:rPr>
          <w:rtl w:val="0"/>
        </w:rPr>
        <w:t xml:space="preserve">Inviting friends for dinner.</w:t>
      </w:r>
    </w:p>
    <w:p w:rsidR="00000000" w:rsidDel="00000000" w:rsidP="00000000" w:rsidRDefault="00000000" w:rsidRPr="00000000" w14:paraId="0000039C">
      <w:pPr>
        <w:spacing w:after="240" w:before="240" w:lineRule="auto"/>
        <w:rPr/>
      </w:pPr>
      <w:r w:rsidDel="00000000" w:rsidR="00000000" w:rsidRPr="00000000">
        <w:rPr>
          <w:rtl w:val="0"/>
        </w:rPr>
        <w:t xml:space="preserve">Planning gatherings.</w:t>
      </w:r>
    </w:p>
    <w:p w:rsidR="00000000" w:rsidDel="00000000" w:rsidP="00000000" w:rsidRDefault="00000000" w:rsidRPr="00000000" w14:paraId="0000039D">
      <w:pPr>
        <w:spacing w:after="240" w:before="240" w:lineRule="auto"/>
        <w:rPr/>
      </w:pPr>
      <w:r w:rsidDel="00000000" w:rsidR="00000000" w:rsidRPr="00000000">
        <w:rPr>
          <w:rtl w:val="0"/>
        </w:rPr>
        <w:t xml:space="preserve">Making time for conversation.</w:t>
      </w:r>
    </w:p>
    <w:p w:rsidR="00000000" w:rsidDel="00000000" w:rsidP="00000000" w:rsidRDefault="00000000" w:rsidRPr="00000000" w14:paraId="0000039E">
      <w:pPr>
        <w:spacing w:after="240" w:before="240" w:lineRule="auto"/>
        <w:rPr/>
      </w:pPr>
      <w:r w:rsidDel="00000000" w:rsidR="00000000" w:rsidRPr="00000000">
        <w:rPr>
          <w:rtl w:val="0"/>
        </w:rPr>
        <w:t xml:space="preserve">These acts may appear simple, yet they shape the emotional climate of the relationship.</w:t>
      </w:r>
    </w:p>
    <w:p w:rsidR="00000000" w:rsidDel="00000000" w:rsidP="00000000" w:rsidRDefault="00000000" w:rsidRPr="00000000" w14:paraId="000003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A0">
      <w:pPr>
        <w:spacing w:after="240" w:before="240" w:lineRule="auto"/>
        <w:rPr/>
      </w:pPr>
      <w:r w:rsidDel="00000000" w:rsidR="00000000" w:rsidRPr="00000000">
        <w:rPr>
          <w:rtl w:val="0"/>
        </w:rPr>
        <w:t xml:space="preserve">In the early phase of love, couples often focus entirely on each other.</w:t>
      </w:r>
    </w:p>
    <w:p w:rsidR="00000000" w:rsidDel="00000000" w:rsidP="00000000" w:rsidRDefault="00000000" w:rsidRPr="00000000" w14:paraId="000003A1">
      <w:pPr>
        <w:spacing w:after="240" w:before="240" w:lineRule="auto"/>
        <w:rPr/>
      </w:pPr>
      <w:r w:rsidDel="00000000" w:rsidR="00000000" w:rsidRPr="00000000">
        <w:rPr>
          <w:rtl w:val="0"/>
        </w:rPr>
        <w:t xml:space="preserve">This intimacy is beautiful and necessary.</w:t>
      </w:r>
    </w:p>
    <w:p w:rsidR="00000000" w:rsidDel="00000000" w:rsidP="00000000" w:rsidRDefault="00000000" w:rsidRPr="00000000" w14:paraId="000003A2">
      <w:pPr>
        <w:spacing w:after="240" w:before="240" w:lineRule="auto"/>
        <w:rPr/>
      </w:pPr>
      <w:r w:rsidDel="00000000" w:rsidR="00000000" w:rsidRPr="00000000">
        <w:rPr>
          <w:rtl w:val="0"/>
        </w:rPr>
        <w:t xml:space="preserve">But as the partnership matures, expanding outward becomes equally important.</w:t>
      </w:r>
    </w:p>
    <w:p w:rsidR="00000000" w:rsidDel="00000000" w:rsidP="00000000" w:rsidRDefault="00000000" w:rsidRPr="00000000" w14:paraId="000003A3">
      <w:pPr>
        <w:spacing w:after="240" w:before="240" w:lineRule="auto"/>
        <w:rPr/>
      </w:pPr>
      <w:r w:rsidDel="00000000" w:rsidR="00000000" w:rsidRPr="00000000">
        <w:rPr>
          <w:rtl w:val="0"/>
        </w:rPr>
        <w:t xml:space="preserve">Friendships, gatherings, and communities provide fresh stories, new ideas, and shared laughter that nourish the relationship.</w:t>
      </w:r>
    </w:p>
    <w:p w:rsidR="00000000" w:rsidDel="00000000" w:rsidP="00000000" w:rsidRDefault="00000000" w:rsidRPr="00000000" w14:paraId="000003A4">
      <w:pPr>
        <w:spacing w:after="240" w:before="240" w:lineRule="auto"/>
        <w:rPr/>
      </w:pPr>
      <w:r w:rsidDel="00000000" w:rsidR="00000000" w:rsidRPr="00000000">
        <w:rPr>
          <w:rtl w:val="0"/>
        </w:rPr>
        <w:t xml:space="preserve">Two people who build a vibrant social ecosystem discover that their partnership becomes not only a private bond but also a center of gravity for others.</w:t>
      </w:r>
    </w:p>
    <w:p w:rsidR="00000000" w:rsidDel="00000000" w:rsidP="00000000" w:rsidRDefault="00000000" w:rsidRPr="00000000" w14:paraId="000003A5">
      <w:pPr>
        <w:spacing w:after="240" w:before="240" w:lineRule="auto"/>
        <w:rPr/>
      </w:pPr>
      <w:r w:rsidDel="00000000" w:rsidR="00000000" w:rsidRPr="00000000">
        <w:rPr>
          <w:rtl w:val="0"/>
        </w:rPr>
        <w:t xml:space="preserve">Friends gather around them.</w:t>
      </w:r>
    </w:p>
    <w:p w:rsidR="00000000" w:rsidDel="00000000" w:rsidP="00000000" w:rsidRDefault="00000000" w:rsidRPr="00000000" w14:paraId="000003A6">
      <w:pPr>
        <w:spacing w:after="240" w:before="240" w:lineRule="auto"/>
        <w:rPr/>
      </w:pPr>
      <w:r w:rsidDel="00000000" w:rsidR="00000000" w:rsidRPr="00000000">
        <w:rPr>
          <w:rtl w:val="0"/>
        </w:rPr>
        <w:t xml:space="preserve">Conversations flourish.</w:t>
      </w:r>
    </w:p>
    <w:p w:rsidR="00000000" w:rsidDel="00000000" w:rsidP="00000000" w:rsidRDefault="00000000" w:rsidRPr="00000000" w14:paraId="000003A7">
      <w:pPr>
        <w:spacing w:after="240" w:before="240" w:lineRule="auto"/>
        <w:rPr/>
      </w:pPr>
      <w:r w:rsidDel="00000000" w:rsidR="00000000" w:rsidRPr="00000000">
        <w:rPr>
          <w:rtl w:val="0"/>
        </w:rPr>
        <w:t xml:space="preserve">New connections appear.</w:t>
      </w:r>
    </w:p>
    <w:p w:rsidR="00000000" w:rsidDel="00000000" w:rsidP="00000000" w:rsidRDefault="00000000" w:rsidRPr="00000000" w14:paraId="000003A8">
      <w:pPr>
        <w:spacing w:after="240" w:before="240" w:lineRule="auto"/>
        <w:rPr/>
      </w:pPr>
      <w:r w:rsidDel="00000000" w:rsidR="00000000" w:rsidRPr="00000000">
        <w:rPr>
          <w:rtl w:val="0"/>
        </w:rPr>
        <w:t xml:space="preserve">And the relationship itself gains an atmosphere of liveliness that keeps curiosity awake for many years to come.</w:t>
      </w:r>
    </w:p>
    <w:p w:rsidR="00000000" w:rsidDel="00000000" w:rsidP="00000000" w:rsidRDefault="00000000" w:rsidRPr="00000000" w14:paraId="000003A9">
      <w:pPr>
        <w:spacing w:after="240" w:before="240" w:lineRule="auto"/>
        <w:rPr/>
      </w:pPr>
      <w:r w:rsidDel="00000000" w:rsidR="00000000" w:rsidRPr="00000000">
        <w:rPr>
          <w:rtl w:val="0"/>
        </w:rPr>
        <w:t xml:space="preserve">Chapter 10 — Work and Ambition</w:t>
      </w:r>
    </w:p>
    <w:p w:rsidR="00000000" w:rsidDel="00000000" w:rsidP="00000000" w:rsidRDefault="00000000" w:rsidRPr="00000000" w14:paraId="000003AA">
      <w:pPr>
        <w:spacing w:after="240" w:before="240" w:lineRule="auto"/>
        <w:rPr/>
      </w:pPr>
      <w:r w:rsidDel="00000000" w:rsidR="00000000" w:rsidRPr="00000000">
        <w:rPr>
          <w:rtl w:val="0"/>
        </w:rPr>
        <w:t xml:space="preserve">One of the more subtle challenges of long partnerships appears not in moments of conflict but in moments of success.</w:t>
      </w:r>
    </w:p>
    <w:p w:rsidR="00000000" w:rsidDel="00000000" w:rsidP="00000000" w:rsidRDefault="00000000" w:rsidRPr="00000000" w14:paraId="000003AB">
      <w:pPr>
        <w:spacing w:after="240" w:before="240" w:lineRule="auto"/>
        <w:rPr/>
      </w:pPr>
      <w:r w:rsidDel="00000000" w:rsidR="00000000" w:rsidRPr="00000000">
        <w:rPr>
          <w:rtl w:val="0"/>
        </w:rPr>
        <w:t xml:space="preserve">Two people begin their relationship with shared excitement about the future. Both imagine growth, achievement, discovery. Careers expand. Opportunities appear. Ambition feels energizing rather than threatening.</w:t>
      </w:r>
    </w:p>
    <w:p w:rsidR="00000000" w:rsidDel="00000000" w:rsidP="00000000" w:rsidRDefault="00000000" w:rsidRPr="00000000" w14:paraId="000003AC">
      <w:pPr>
        <w:spacing w:after="240" w:before="240" w:lineRule="auto"/>
        <w:rPr/>
      </w:pPr>
      <w:r w:rsidDel="00000000" w:rsidR="00000000" w:rsidRPr="00000000">
        <w:rPr>
          <w:rtl w:val="0"/>
        </w:rPr>
        <w:t xml:space="preserve">But as the years pass, ambition begins to unfold in uneven patterns.</w:t>
      </w:r>
    </w:p>
    <w:p w:rsidR="00000000" w:rsidDel="00000000" w:rsidP="00000000" w:rsidRDefault="00000000" w:rsidRPr="00000000" w14:paraId="000003AD">
      <w:pPr>
        <w:spacing w:after="240" w:before="240" w:lineRule="auto"/>
        <w:rPr/>
      </w:pPr>
      <w:r w:rsidDel="00000000" w:rsidR="00000000" w:rsidRPr="00000000">
        <w:rPr>
          <w:rtl w:val="0"/>
        </w:rPr>
        <w:t xml:space="preserve">One partner receives an extraordinary opportunity. The other enters a quieter professional phase. One career accelerates while another temporarily slows. New responsibilities appear unexpectedly.</w:t>
      </w:r>
    </w:p>
    <w:p w:rsidR="00000000" w:rsidDel="00000000" w:rsidP="00000000" w:rsidRDefault="00000000" w:rsidRPr="00000000" w14:paraId="000003AE">
      <w:pPr>
        <w:spacing w:after="240" w:before="240" w:lineRule="auto"/>
        <w:rPr/>
      </w:pPr>
      <w:r w:rsidDel="00000000" w:rsidR="00000000" w:rsidRPr="00000000">
        <w:rPr>
          <w:rtl w:val="0"/>
        </w:rPr>
        <w:t xml:space="preserve">The partnership must now answer a delicate question:</w:t>
      </w:r>
    </w:p>
    <w:p w:rsidR="00000000" w:rsidDel="00000000" w:rsidP="00000000" w:rsidRDefault="00000000" w:rsidRPr="00000000" w14:paraId="000003AF">
      <w:pPr>
        <w:spacing w:after="240" w:before="240" w:lineRule="auto"/>
        <w:rPr/>
      </w:pPr>
      <w:r w:rsidDel="00000000" w:rsidR="00000000" w:rsidRPr="00000000">
        <w:rPr>
          <w:rtl w:val="0"/>
        </w:rPr>
        <w:t xml:space="preserve">How do two ambitious lives coexist inside one relationship?</w:t>
      </w:r>
    </w:p>
    <w:p w:rsidR="00000000" w:rsidDel="00000000" w:rsidP="00000000" w:rsidRDefault="00000000" w:rsidRPr="00000000" w14:paraId="000003B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B1">
      <w:pPr>
        <w:spacing w:after="240" w:before="240" w:lineRule="auto"/>
        <w:rPr/>
      </w:pPr>
      <w:r w:rsidDel="00000000" w:rsidR="00000000" w:rsidRPr="00000000">
        <w:rPr>
          <w:rtl w:val="0"/>
        </w:rPr>
        <w:t xml:space="preserve">At the beginning of love, ambition often appears beautifully aligned.</w:t>
      </w:r>
    </w:p>
    <w:p w:rsidR="00000000" w:rsidDel="00000000" w:rsidP="00000000" w:rsidRDefault="00000000" w:rsidRPr="00000000" w14:paraId="000003B2">
      <w:pPr>
        <w:spacing w:after="240" w:before="240" w:lineRule="auto"/>
        <w:rPr/>
      </w:pPr>
      <w:r w:rsidDel="00000000" w:rsidR="00000000" w:rsidRPr="00000000">
        <w:rPr>
          <w:rtl w:val="0"/>
        </w:rPr>
        <w:t xml:space="preserve">Both partners are curious about the world. Both want to build meaningful lives. Each admires the other’s drive.</w:t>
      </w:r>
    </w:p>
    <w:p w:rsidR="00000000" w:rsidDel="00000000" w:rsidP="00000000" w:rsidRDefault="00000000" w:rsidRPr="00000000" w14:paraId="000003B3">
      <w:pPr>
        <w:spacing w:after="240" w:before="240" w:lineRule="auto"/>
        <w:rPr/>
      </w:pPr>
      <w:r w:rsidDel="00000000" w:rsidR="00000000" w:rsidRPr="00000000">
        <w:rPr>
          <w:rtl w:val="0"/>
        </w:rPr>
        <w:t xml:space="preserve">Yet ambition, like weather, rarely remains perfectly symmetrical.</w:t>
      </w:r>
    </w:p>
    <w:p w:rsidR="00000000" w:rsidDel="00000000" w:rsidP="00000000" w:rsidRDefault="00000000" w:rsidRPr="00000000" w14:paraId="000003B4">
      <w:pPr>
        <w:spacing w:after="240" w:before="240" w:lineRule="auto"/>
        <w:rPr/>
      </w:pPr>
      <w:r w:rsidDel="00000000" w:rsidR="00000000" w:rsidRPr="00000000">
        <w:rPr>
          <w:rtl w:val="0"/>
        </w:rPr>
        <w:t xml:space="preserve">A promotion may require long hours. A new venture may demand emotional intensity. A period of professional uncertainty may produce anxiety and self‑doubt.</w:t>
      </w:r>
    </w:p>
    <w:p w:rsidR="00000000" w:rsidDel="00000000" w:rsidP="00000000" w:rsidRDefault="00000000" w:rsidRPr="00000000" w14:paraId="000003B5">
      <w:pPr>
        <w:spacing w:after="240" w:before="240" w:lineRule="auto"/>
        <w:rPr/>
      </w:pPr>
      <w:r w:rsidDel="00000000" w:rsidR="00000000" w:rsidRPr="00000000">
        <w:rPr>
          <w:rtl w:val="0"/>
        </w:rPr>
        <w:t xml:space="preserve">During these moments, admiration must evolve into something deeper.</w:t>
      </w:r>
    </w:p>
    <w:p w:rsidR="00000000" w:rsidDel="00000000" w:rsidP="00000000" w:rsidRDefault="00000000" w:rsidRPr="00000000" w14:paraId="000003B6">
      <w:pPr>
        <w:spacing w:after="240" w:before="240" w:lineRule="auto"/>
        <w:rPr/>
      </w:pPr>
      <w:r w:rsidDel="00000000" w:rsidR="00000000" w:rsidRPr="00000000">
        <w:rPr>
          <w:rtl w:val="0"/>
        </w:rPr>
        <w:t xml:space="preserve">It must become support.</w:t>
      </w:r>
    </w:p>
    <w:p w:rsidR="00000000" w:rsidDel="00000000" w:rsidP="00000000" w:rsidRDefault="00000000" w:rsidRPr="00000000" w14:paraId="000003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B8">
      <w:pPr>
        <w:spacing w:after="240" w:before="240" w:lineRule="auto"/>
        <w:rPr/>
      </w:pPr>
      <w:r w:rsidDel="00000000" w:rsidR="00000000" w:rsidRPr="00000000">
        <w:rPr>
          <w:rtl w:val="0"/>
        </w:rPr>
        <w:t xml:space="preserve">History offers many examples of couples navigating this dynamic.</w:t>
      </w:r>
    </w:p>
    <w:p w:rsidR="00000000" w:rsidDel="00000000" w:rsidP="00000000" w:rsidRDefault="00000000" w:rsidRPr="00000000" w14:paraId="000003B9">
      <w:pPr>
        <w:spacing w:after="240" w:before="240" w:lineRule="auto"/>
        <w:rPr/>
      </w:pPr>
      <w:r w:rsidDel="00000000" w:rsidR="00000000" w:rsidRPr="00000000">
        <w:rPr>
          <w:rtl w:val="0"/>
        </w:rPr>
        <w:t xml:space="preserve">Consider the long relationship between Charles and Emma Darwin. Charles’s scientific work required years of quiet study and reflection. His ideas developed slowly, often under conditions of intense personal uncertainty.</w:t>
      </w:r>
    </w:p>
    <w:p w:rsidR="00000000" w:rsidDel="00000000" w:rsidP="00000000" w:rsidRDefault="00000000" w:rsidRPr="00000000" w14:paraId="000003BA">
      <w:pPr>
        <w:spacing w:after="240" w:before="240" w:lineRule="auto"/>
        <w:rPr/>
      </w:pPr>
      <w:r w:rsidDel="00000000" w:rsidR="00000000" w:rsidRPr="00000000">
        <w:rPr>
          <w:rtl w:val="0"/>
        </w:rPr>
        <w:t xml:space="preserve">Emma’s role was not merely domestic support. She became an intellectual partner in the process—reading his work, discussing ideas, and providing emotional stability during periods of doubt.</w:t>
      </w:r>
    </w:p>
    <w:p w:rsidR="00000000" w:rsidDel="00000000" w:rsidP="00000000" w:rsidRDefault="00000000" w:rsidRPr="00000000" w14:paraId="000003BB">
      <w:pPr>
        <w:spacing w:after="240" w:before="240" w:lineRule="auto"/>
        <w:rPr/>
      </w:pPr>
      <w:r w:rsidDel="00000000" w:rsidR="00000000" w:rsidRPr="00000000">
        <w:rPr>
          <w:rtl w:val="0"/>
        </w:rPr>
        <w:t xml:space="preserve">Darwin himself later acknowledged that her presence allowed his thinking to flourish.</w:t>
      </w:r>
    </w:p>
    <w:p w:rsidR="00000000" w:rsidDel="00000000" w:rsidP="00000000" w:rsidRDefault="00000000" w:rsidRPr="00000000" w14:paraId="000003BC">
      <w:pPr>
        <w:spacing w:after="240" w:before="240" w:lineRule="auto"/>
        <w:rPr/>
      </w:pPr>
      <w:r w:rsidDel="00000000" w:rsidR="00000000" w:rsidRPr="00000000">
        <w:rPr>
          <w:rtl w:val="0"/>
        </w:rPr>
        <w:t xml:space="preserve">Partnership, in this case, created the conditions for intellectual achievement.</w:t>
      </w:r>
    </w:p>
    <w:p w:rsidR="00000000" w:rsidDel="00000000" w:rsidP="00000000" w:rsidRDefault="00000000" w:rsidRPr="00000000" w14:paraId="000003B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BE">
      <w:pPr>
        <w:spacing w:after="240" w:before="240" w:lineRule="auto"/>
        <w:rPr/>
      </w:pPr>
      <w:r w:rsidDel="00000000" w:rsidR="00000000" w:rsidRPr="00000000">
        <w:rPr>
          <w:rtl w:val="0"/>
        </w:rPr>
        <w:t xml:space="preserve">But ambition within relationships is rarely so tranquil.</w:t>
      </w:r>
    </w:p>
    <w:p w:rsidR="00000000" w:rsidDel="00000000" w:rsidP="00000000" w:rsidRDefault="00000000" w:rsidRPr="00000000" w14:paraId="000003BF">
      <w:pPr>
        <w:spacing w:after="240" w:before="240" w:lineRule="auto"/>
        <w:rPr/>
      </w:pPr>
      <w:r w:rsidDel="00000000" w:rsidR="00000000" w:rsidRPr="00000000">
        <w:rPr>
          <w:rtl w:val="0"/>
        </w:rPr>
        <w:t xml:space="preserve">There are moments when professional trajectories diverge sharply. One partner may experience recognition and rapid advancement while the other feels temporarily stalled.</w:t>
      </w:r>
    </w:p>
    <w:p w:rsidR="00000000" w:rsidDel="00000000" w:rsidP="00000000" w:rsidRDefault="00000000" w:rsidRPr="00000000" w14:paraId="000003C0">
      <w:pPr>
        <w:spacing w:after="240" w:before="240" w:lineRule="auto"/>
        <w:rPr/>
      </w:pPr>
      <w:r w:rsidDel="00000000" w:rsidR="00000000" w:rsidRPr="00000000">
        <w:rPr>
          <w:rtl w:val="0"/>
        </w:rPr>
        <w:t xml:space="preserve">Such asymmetries can produce quiet tension.</w:t>
      </w:r>
    </w:p>
    <w:p w:rsidR="00000000" w:rsidDel="00000000" w:rsidP="00000000" w:rsidRDefault="00000000" w:rsidRPr="00000000" w14:paraId="000003C1">
      <w:pPr>
        <w:spacing w:after="240" w:before="240" w:lineRule="auto"/>
        <w:rPr/>
      </w:pPr>
      <w:r w:rsidDel="00000000" w:rsidR="00000000" w:rsidRPr="00000000">
        <w:rPr>
          <w:rtl w:val="0"/>
        </w:rPr>
        <w:t xml:space="preserve">The successful partner may feel guilty about their momentum. The other may struggle privately with comparison or frustration.</w:t>
      </w:r>
    </w:p>
    <w:p w:rsidR="00000000" w:rsidDel="00000000" w:rsidP="00000000" w:rsidRDefault="00000000" w:rsidRPr="00000000" w14:paraId="000003C2">
      <w:pPr>
        <w:spacing w:after="240" w:before="240" w:lineRule="auto"/>
        <w:rPr/>
      </w:pPr>
      <w:r w:rsidDel="00000000" w:rsidR="00000000" w:rsidRPr="00000000">
        <w:rPr>
          <w:rtl w:val="0"/>
        </w:rPr>
        <w:t xml:space="preserve">These emotions are natural.</w:t>
      </w:r>
    </w:p>
    <w:p w:rsidR="00000000" w:rsidDel="00000000" w:rsidP="00000000" w:rsidRDefault="00000000" w:rsidRPr="00000000" w14:paraId="000003C3">
      <w:pPr>
        <w:spacing w:after="240" w:before="240" w:lineRule="auto"/>
        <w:rPr/>
      </w:pPr>
      <w:r w:rsidDel="00000000" w:rsidR="00000000" w:rsidRPr="00000000">
        <w:rPr>
          <w:rtl w:val="0"/>
        </w:rPr>
        <w:t xml:space="preserve">Ambition is deeply connected to identity. Work represents more than income; it often reflects purpose, competence, and personal worth.</w:t>
      </w:r>
    </w:p>
    <w:p w:rsidR="00000000" w:rsidDel="00000000" w:rsidP="00000000" w:rsidRDefault="00000000" w:rsidRPr="00000000" w14:paraId="000003C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C5">
      <w:pPr>
        <w:spacing w:after="240" w:before="240" w:lineRule="auto"/>
        <w:rPr/>
      </w:pPr>
      <w:r w:rsidDel="00000000" w:rsidR="00000000" w:rsidRPr="00000000">
        <w:rPr>
          <w:rtl w:val="0"/>
        </w:rPr>
        <w:t xml:space="preserve">The challenge for couples is transforming ambition from a competitive dynamic into a shared project.</w:t>
      </w:r>
    </w:p>
    <w:p w:rsidR="00000000" w:rsidDel="00000000" w:rsidP="00000000" w:rsidRDefault="00000000" w:rsidRPr="00000000" w14:paraId="000003C6">
      <w:pPr>
        <w:spacing w:after="240" w:before="240" w:lineRule="auto"/>
        <w:rPr/>
      </w:pPr>
      <w:r w:rsidDel="00000000" w:rsidR="00000000" w:rsidRPr="00000000">
        <w:rPr>
          <w:rtl w:val="0"/>
        </w:rPr>
        <w:t xml:space="preserve">Instead of measuring success individually, partners begin to think in longer cycles.</w:t>
      </w:r>
    </w:p>
    <w:p w:rsidR="00000000" w:rsidDel="00000000" w:rsidP="00000000" w:rsidRDefault="00000000" w:rsidRPr="00000000" w14:paraId="000003C7">
      <w:pPr>
        <w:spacing w:after="240" w:before="240" w:lineRule="auto"/>
        <w:rPr/>
      </w:pPr>
      <w:r w:rsidDel="00000000" w:rsidR="00000000" w:rsidRPr="00000000">
        <w:rPr>
          <w:rtl w:val="0"/>
        </w:rPr>
        <w:t xml:space="preserve">One year may belong to one person’s career. Another year may belong to the other’s. At certain moments both may surge forward simultaneously. At others both may pause.</w:t>
      </w:r>
    </w:p>
    <w:p w:rsidR="00000000" w:rsidDel="00000000" w:rsidP="00000000" w:rsidRDefault="00000000" w:rsidRPr="00000000" w14:paraId="000003C8">
      <w:pPr>
        <w:spacing w:after="240" w:before="240" w:lineRule="auto"/>
        <w:rPr/>
      </w:pPr>
      <w:r w:rsidDel="00000000" w:rsidR="00000000" w:rsidRPr="00000000">
        <w:rPr>
          <w:rtl w:val="0"/>
        </w:rPr>
        <w:t xml:space="preserve">Over decades, these phases create a pattern of mutual support.</w:t>
      </w:r>
    </w:p>
    <w:p w:rsidR="00000000" w:rsidDel="00000000" w:rsidP="00000000" w:rsidRDefault="00000000" w:rsidRPr="00000000" w14:paraId="000003C9">
      <w:pPr>
        <w:spacing w:after="240" w:before="240" w:lineRule="auto"/>
        <w:rPr/>
      </w:pPr>
      <w:r w:rsidDel="00000000" w:rsidR="00000000" w:rsidRPr="00000000">
        <w:rPr>
          <w:rtl w:val="0"/>
        </w:rPr>
        <w:t xml:space="preserve">The relationship becomes something like a relay race rather than a sprint.</w:t>
      </w:r>
    </w:p>
    <w:p w:rsidR="00000000" w:rsidDel="00000000" w:rsidP="00000000" w:rsidRDefault="00000000" w:rsidRPr="00000000" w14:paraId="000003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CB">
      <w:pPr>
        <w:spacing w:after="240" w:before="240" w:lineRule="auto"/>
        <w:rPr/>
      </w:pPr>
      <w:r w:rsidDel="00000000" w:rsidR="00000000" w:rsidRPr="00000000">
        <w:rPr>
          <w:rtl w:val="0"/>
        </w:rPr>
        <w:t xml:space="preserve">Philosophers have long observed that human beings derive meaning not only from personal achievement but from participation in something larger.</w:t>
      </w:r>
    </w:p>
    <w:p w:rsidR="00000000" w:rsidDel="00000000" w:rsidP="00000000" w:rsidRDefault="00000000" w:rsidRPr="00000000" w14:paraId="000003CC">
      <w:pPr>
        <w:spacing w:after="240" w:before="240" w:lineRule="auto"/>
        <w:rPr/>
      </w:pPr>
      <w:r w:rsidDel="00000000" w:rsidR="00000000" w:rsidRPr="00000000">
        <w:rPr>
          <w:rtl w:val="0"/>
        </w:rPr>
        <w:t xml:space="preserve">In a partnership, the larger project is the life being built together.</w:t>
      </w:r>
    </w:p>
    <w:p w:rsidR="00000000" w:rsidDel="00000000" w:rsidP="00000000" w:rsidRDefault="00000000" w:rsidRPr="00000000" w14:paraId="000003CD">
      <w:pPr>
        <w:spacing w:after="240" w:before="240" w:lineRule="auto"/>
        <w:rPr/>
      </w:pPr>
      <w:r w:rsidDel="00000000" w:rsidR="00000000" w:rsidRPr="00000000">
        <w:rPr>
          <w:rtl w:val="0"/>
        </w:rPr>
        <w:t xml:space="preserve">This perspective allows couples to celebrate each other’s success without feeling diminished by temporary asymmetry.</w:t>
      </w:r>
    </w:p>
    <w:p w:rsidR="00000000" w:rsidDel="00000000" w:rsidP="00000000" w:rsidRDefault="00000000" w:rsidRPr="00000000" w14:paraId="000003CE">
      <w:pPr>
        <w:spacing w:after="240" w:before="240" w:lineRule="auto"/>
        <w:rPr/>
      </w:pPr>
      <w:r w:rsidDel="00000000" w:rsidR="00000000" w:rsidRPr="00000000">
        <w:rPr>
          <w:rtl w:val="0"/>
        </w:rPr>
        <w:t xml:space="preserve">When one partner advances, the partnership advances.</w:t>
      </w:r>
    </w:p>
    <w:p w:rsidR="00000000" w:rsidDel="00000000" w:rsidP="00000000" w:rsidRDefault="00000000" w:rsidRPr="00000000" w14:paraId="000003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The novelist George Eliot once wrote that the greatest gift one human being can give another is the expansion of their life.</w:t>
      </w:r>
    </w:p>
    <w:p w:rsidR="00000000" w:rsidDel="00000000" w:rsidP="00000000" w:rsidRDefault="00000000" w:rsidRPr="00000000" w14:paraId="000003D1">
      <w:pPr>
        <w:spacing w:after="240" w:before="240" w:lineRule="auto"/>
        <w:rPr/>
      </w:pPr>
      <w:r w:rsidDel="00000000" w:rsidR="00000000" w:rsidRPr="00000000">
        <w:rPr>
          <w:rtl w:val="0"/>
        </w:rPr>
        <w:t xml:space="preserve">Supportive partners often perform this gift quietly.</w:t>
      </w:r>
    </w:p>
    <w:p w:rsidR="00000000" w:rsidDel="00000000" w:rsidP="00000000" w:rsidRDefault="00000000" w:rsidRPr="00000000" w14:paraId="000003D2">
      <w:pPr>
        <w:spacing w:after="240" w:before="240" w:lineRule="auto"/>
        <w:rPr/>
      </w:pPr>
      <w:r w:rsidDel="00000000" w:rsidR="00000000" w:rsidRPr="00000000">
        <w:rPr>
          <w:rtl w:val="0"/>
        </w:rPr>
        <w:t xml:space="preserve">They encourage each other to pursue opportunities that might otherwise feel intimidating. They offer reassurance during moments of doubt. They celebrate achievements with genuine pride.</w:t>
      </w:r>
    </w:p>
    <w:p w:rsidR="00000000" w:rsidDel="00000000" w:rsidP="00000000" w:rsidRDefault="00000000" w:rsidRPr="00000000" w14:paraId="000003D3">
      <w:pPr>
        <w:spacing w:after="240" w:before="240" w:lineRule="auto"/>
        <w:rPr/>
      </w:pPr>
      <w:r w:rsidDel="00000000" w:rsidR="00000000" w:rsidRPr="00000000">
        <w:rPr>
          <w:rtl w:val="0"/>
        </w:rPr>
        <w:t xml:space="preserve">Over time this encouragement creates something remarkable.</w:t>
      </w:r>
    </w:p>
    <w:p w:rsidR="00000000" w:rsidDel="00000000" w:rsidP="00000000" w:rsidRDefault="00000000" w:rsidRPr="00000000" w14:paraId="000003D4">
      <w:pPr>
        <w:spacing w:after="240" w:before="240" w:lineRule="auto"/>
        <w:rPr/>
      </w:pPr>
      <w:r w:rsidDel="00000000" w:rsidR="00000000" w:rsidRPr="00000000">
        <w:rPr>
          <w:rtl w:val="0"/>
        </w:rPr>
        <w:t xml:space="preserve">Both individuals become more capable because they are supported by the relationship.</w:t>
      </w:r>
    </w:p>
    <w:p w:rsidR="00000000" w:rsidDel="00000000" w:rsidP="00000000" w:rsidRDefault="00000000" w:rsidRPr="00000000" w14:paraId="000003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D6">
      <w:pPr>
        <w:spacing w:after="240" w:before="240" w:lineRule="auto"/>
        <w:rPr/>
      </w:pPr>
      <w:r w:rsidDel="00000000" w:rsidR="00000000" w:rsidRPr="00000000">
        <w:rPr>
          <w:rtl w:val="0"/>
        </w:rPr>
        <w:t xml:space="preserve">Yet ambition also requires balance.</w:t>
      </w:r>
    </w:p>
    <w:p w:rsidR="00000000" w:rsidDel="00000000" w:rsidP="00000000" w:rsidRDefault="00000000" w:rsidRPr="00000000" w14:paraId="000003D7">
      <w:pPr>
        <w:spacing w:after="240" w:before="240" w:lineRule="auto"/>
        <w:rPr/>
      </w:pPr>
      <w:r w:rsidDel="00000000" w:rsidR="00000000" w:rsidRPr="00000000">
        <w:rPr>
          <w:rtl w:val="0"/>
        </w:rPr>
        <w:t xml:space="preserve">Work can easily consume attention. Careers expand into evenings, weekends, and mental space. The partnership risks becoming secondary to professional obligations.</w:t>
      </w:r>
    </w:p>
    <w:p w:rsidR="00000000" w:rsidDel="00000000" w:rsidP="00000000" w:rsidRDefault="00000000" w:rsidRPr="00000000" w14:paraId="000003D8">
      <w:pPr>
        <w:spacing w:after="240" w:before="240" w:lineRule="auto"/>
        <w:rPr/>
      </w:pPr>
      <w:r w:rsidDel="00000000" w:rsidR="00000000" w:rsidRPr="00000000">
        <w:rPr>
          <w:rtl w:val="0"/>
        </w:rPr>
        <w:t xml:space="preserve">Many successful couples eventually learn a simple principle:</w:t>
      </w:r>
    </w:p>
    <w:p w:rsidR="00000000" w:rsidDel="00000000" w:rsidP="00000000" w:rsidRDefault="00000000" w:rsidRPr="00000000" w14:paraId="000003D9">
      <w:pPr>
        <w:spacing w:after="240" w:before="240" w:lineRule="auto"/>
        <w:rPr/>
      </w:pPr>
      <w:r w:rsidDel="00000000" w:rsidR="00000000" w:rsidRPr="00000000">
        <w:rPr>
          <w:rtl w:val="0"/>
        </w:rPr>
        <w:t xml:space="preserve">Ambition must be shared, but it must not dominate everything.</w:t>
      </w:r>
    </w:p>
    <w:p w:rsidR="00000000" w:rsidDel="00000000" w:rsidP="00000000" w:rsidRDefault="00000000" w:rsidRPr="00000000" w14:paraId="000003DA">
      <w:pPr>
        <w:spacing w:after="240" w:before="240" w:lineRule="auto"/>
        <w:rPr/>
      </w:pPr>
      <w:r w:rsidDel="00000000" w:rsidR="00000000" w:rsidRPr="00000000">
        <w:rPr>
          <w:rtl w:val="0"/>
        </w:rPr>
        <w:t xml:space="preserve">Relationships require attention just as careers do.</w:t>
      </w:r>
    </w:p>
    <w:p w:rsidR="00000000" w:rsidDel="00000000" w:rsidP="00000000" w:rsidRDefault="00000000" w:rsidRPr="00000000" w14:paraId="000003DB">
      <w:pPr>
        <w:spacing w:after="240" w:before="240" w:lineRule="auto"/>
        <w:rPr/>
      </w:pPr>
      <w:r w:rsidDel="00000000" w:rsidR="00000000" w:rsidRPr="00000000">
        <w:rPr>
          <w:rtl w:val="0"/>
        </w:rPr>
        <w:t xml:space="preserve">Without intentional effort, admiration for each other’s professional achievements may gradually replace emotional connection.</w:t>
      </w:r>
    </w:p>
    <w:p w:rsidR="00000000" w:rsidDel="00000000" w:rsidP="00000000" w:rsidRDefault="00000000" w:rsidRPr="00000000" w14:paraId="000003DC">
      <w:pPr>
        <w:spacing w:after="240" w:before="240" w:lineRule="auto"/>
        <w:rPr/>
      </w:pPr>
      <w:r w:rsidDel="00000000" w:rsidR="00000000" w:rsidRPr="00000000">
        <w:rPr>
          <w:rtl w:val="0"/>
        </w:rPr>
        <w:t xml:space="preserve">The couple becomes impressed with each other rather than intimate with each other.</w:t>
      </w:r>
    </w:p>
    <w:p w:rsidR="00000000" w:rsidDel="00000000" w:rsidP="00000000" w:rsidRDefault="00000000" w:rsidRPr="00000000" w14:paraId="000003D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The writer Alain de Botton once observed that modern relationships carry unusually high expectations. We ask our partners to be lovers, friends, intellectual companions, emotional supporters, and practical collaborators simultaneously.</w:t>
      </w:r>
    </w:p>
    <w:p w:rsidR="00000000" w:rsidDel="00000000" w:rsidP="00000000" w:rsidRDefault="00000000" w:rsidRPr="00000000" w14:paraId="000003DF">
      <w:pPr>
        <w:spacing w:after="240" w:before="240" w:lineRule="auto"/>
        <w:rPr/>
      </w:pPr>
      <w:r w:rsidDel="00000000" w:rsidR="00000000" w:rsidRPr="00000000">
        <w:rPr>
          <w:rtl w:val="0"/>
        </w:rPr>
        <w:t xml:space="preserve">Ambition adds another layer.</w:t>
      </w:r>
    </w:p>
    <w:p w:rsidR="00000000" w:rsidDel="00000000" w:rsidP="00000000" w:rsidRDefault="00000000" w:rsidRPr="00000000" w14:paraId="000003E0">
      <w:pPr>
        <w:spacing w:after="240" w:before="240" w:lineRule="auto"/>
        <w:rPr/>
      </w:pPr>
      <w:r w:rsidDel="00000000" w:rsidR="00000000" w:rsidRPr="00000000">
        <w:rPr>
          <w:rtl w:val="0"/>
        </w:rPr>
        <w:t xml:space="preserve">Partners must also become champions of each other’s growth.</w:t>
      </w:r>
    </w:p>
    <w:p w:rsidR="00000000" w:rsidDel="00000000" w:rsidP="00000000" w:rsidRDefault="00000000" w:rsidRPr="00000000" w14:paraId="000003E1">
      <w:pPr>
        <w:spacing w:after="240" w:before="240" w:lineRule="auto"/>
        <w:rPr/>
      </w:pPr>
      <w:r w:rsidDel="00000000" w:rsidR="00000000" w:rsidRPr="00000000">
        <w:rPr>
          <w:rtl w:val="0"/>
        </w:rPr>
        <w:t xml:space="preserve">This role requires generosity.</w:t>
      </w:r>
    </w:p>
    <w:p w:rsidR="00000000" w:rsidDel="00000000" w:rsidP="00000000" w:rsidRDefault="00000000" w:rsidRPr="00000000" w14:paraId="000003E2">
      <w:pPr>
        <w:spacing w:after="240" w:before="240" w:lineRule="auto"/>
        <w:rPr/>
      </w:pPr>
      <w:r w:rsidDel="00000000" w:rsidR="00000000" w:rsidRPr="00000000">
        <w:rPr>
          <w:rtl w:val="0"/>
        </w:rPr>
        <w:t xml:space="preserve">It means celebrating success without envy. It means offering encouragement even when circumstances feel uneven. It means remembering that the partnership’s strength ultimately benefits both individuals.</w:t>
      </w:r>
    </w:p>
    <w:p w:rsidR="00000000" w:rsidDel="00000000" w:rsidP="00000000" w:rsidRDefault="00000000" w:rsidRPr="00000000" w14:paraId="000003E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E4">
      <w:pPr>
        <w:spacing w:after="240" w:before="240" w:lineRule="auto"/>
        <w:rPr/>
      </w:pPr>
      <w:r w:rsidDel="00000000" w:rsidR="00000000" w:rsidRPr="00000000">
        <w:rPr>
          <w:rtl w:val="0"/>
        </w:rPr>
        <w:t xml:space="preserve">Over time couples who manage this balance discover an unexpected advantage.</w:t>
      </w:r>
    </w:p>
    <w:p w:rsidR="00000000" w:rsidDel="00000000" w:rsidP="00000000" w:rsidRDefault="00000000" w:rsidRPr="00000000" w14:paraId="000003E5">
      <w:pPr>
        <w:spacing w:after="240" w:before="240" w:lineRule="auto"/>
        <w:rPr/>
      </w:pPr>
      <w:r w:rsidDel="00000000" w:rsidR="00000000" w:rsidRPr="00000000">
        <w:rPr>
          <w:rtl w:val="0"/>
        </w:rPr>
        <w:t xml:space="preserve">Two ambitious people supporting each other often create opportunities neither could have achieved alone.</w:t>
      </w:r>
    </w:p>
    <w:p w:rsidR="00000000" w:rsidDel="00000000" w:rsidP="00000000" w:rsidRDefault="00000000" w:rsidRPr="00000000" w14:paraId="000003E6">
      <w:pPr>
        <w:spacing w:after="240" w:before="240" w:lineRule="auto"/>
        <w:rPr/>
      </w:pPr>
      <w:r w:rsidDel="00000000" w:rsidR="00000000" w:rsidRPr="00000000">
        <w:rPr>
          <w:rtl w:val="0"/>
        </w:rPr>
        <w:t xml:space="preserve">Ideas are discussed over dinner. Strategic decisions are examined from multiple perspectives. Courage grows because someone else believes in the possibility.</w:t>
      </w:r>
    </w:p>
    <w:p w:rsidR="00000000" w:rsidDel="00000000" w:rsidP="00000000" w:rsidRDefault="00000000" w:rsidRPr="00000000" w14:paraId="000003E7">
      <w:pPr>
        <w:spacing w:after="240" w:before="240" w:lineRule="auto"/>
        <w:rPr/>
      </w:pPr>
      <w:r w:rsidDel="00000000" w:rsidR="00000000" w:rsidRPr="00000000">
        <w:rPr>
          <w:rtl w:val="0"/>
        </w:rPr>
        <w:t xml:space="preserve">The partnership becomes a place where ambition is amplified rather than threatened.</w:t>
      </w:r>
    </w:p>
    <w:p w:rsidR="00000000" w:rsidDel="00000000" w:rsidP="00000000" w:rsidRDefault="00000000" w:rsidRPr="00000000" w14:paraId="000003E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E9">
      <w:pPr>
        <w:spacing w:after="240" w:before="240" w:lineRule="auto"/>
        <w:rPr/>
      </w:pPr>
      <w:r w:rsidDel="00000000" w:rsidR="00000000" w:rsidRPr="00000000">
        <w:rPr>
          <w:rtl w:val="0"/>
        </w:rPr>
        <w:t xml:space="preserve">But the healthiest partnerships also retain perspective.</w:t>
      </w:r>
    </w:p>
    <w:p w:rsidR="00000000" w:rsidDel="00000000" w:rsidP="00000000" w:rsidRDefault="00000000" w:rsidRPr="00000000" w14:paraId="000003EA">
      <w:pPr>
        <w:spacing w:after="240" w:before="240" w:lineRule="auto"/>
        <w:rPr/>
      </w:pPr>
      <w:r w:rsidDel="00000000" w:rsidR="00000000" w:rsidRPr="00000000">
        <w:rPr>
          <w:rtl w:val="0"/>
        </w:rPr>
        <w:t xml:space="preserve">Careers change. Industries evolve. Achievements that once seemed monumental may later appear temporary.</w:t>
      </w:r>
    </w:p>
    <w:p w:rsidR="00000000" w:rsidDel="00000000" w:rsidP="00000000" w:rsidRDefault="00000000" w:rsidRPr="00000000" w14:paraId="000003EB">
      <w:pPr>
        <w:spacing w:after="240" w:before="240" w:lineRule="auto"/>
        <w:rPr/>
      </w:pPr>
      <w:r w:rsidDel="00000000" w:rsidR="00000000" w:rsidRPr="00000000">
        <w:rPr>
          <w:rtl w:val="0"/>
        </w:rPr>
        <w:t xml:space="preserve">What remains constant is the relationship itself.</w:t>
      </w:r>
    </w:p>
    <w:p w:rsidR="00000000" w:rsidDel="00000000" w:rsidP="00000000" w:rsidRDefault="00000000" w:rsidRPr="00000000" w14:paraId="000003EC">
      <w:pPr>
        <w:spacing w:after="240" w:before="240" w:lineRule="auto"/>
        <w:rPr/>
      </w:pPr>
      <w:r w:rsidDel="00000000" w:rsidR="00000000" w:rsidRPr="00000000">
        <w:rPr>
          <w:rtl w:val="0"/>
        </w:rPr>
        <w:t xml:space="preserve">The philosopher Seneca once warned that people often devote enormous energy to pursuits that time will eventually erase.</w:t>
      </w:r>
    </w:p>
    <w:p w:rsidR="00000000" w:rsidDel="00000000" w:rsidP="00000000" w:rsidRDefault="00000000" w:rsidRPr="00000000" w14:paraId="000003ED">
      <w:pPr>
        <w:spacing w:after="240" w:before="240" w:lineRule="auto"/>
        <w:rPr/>
      </w:pPr>
      <w:r w:rsidDel="00000000" w:rsidR="00000000" w:rsidRPr="00000000">
        <w:rPr>
          <w:rtl w:val="0"/>
        </w:rPr>
        <w:t xml:space="preserve">Partnership offers a counterbalance.</w:t>
      </w:r>
    </w:p>
    <w:p w:rsidR="00000000" w:rsidDel="00000000" w:rsidP="00000000" w:rsidRDefault="00000000" w:rsidRPr="00000000" w14:paraId="000003EE">
      <w:pPr>
        <w:spacing w:after="240" w:before="240" w:lineRule="auto"/>
        <w:rPr/>
      </w:pPr>
      <w:r w:rsidDel="00000000" w:rsidR="00000000" w:rsidRPr="00000000">
        <w:rPr>
          <w:rtl w:val="0"/>
        </w:rPr>
        <w:t xml:space="preserve">While careers may rise and fall, the shared history of two people growing together can endure for decades.</w:t>
      </w:r>
    </w:p>
    <w:p w:rsidR="00000000" w:rsidDel="00000000" w:rsidP="00000000" w:rsidRDefault="00000000" w:rsidRPr="00000000" w14:paraId="000003E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F0">
      <w:pPr>
        <w:spacing w:after="240" w:before="240" w:lineRule="auto"/>
        <w:rPr/>
      </w:pPr>
      <w:r w:rsidDel="00000000" w:rsidR="00000000" w:rsidRPr="00000000">
        <w:rPr>
          <w:rtl w:val="0"/>
        </w:rPr>
        <w:t xml:space="preserve">In the early years of love, couples admire each other’s ambition because it signals vitality.</w:t>
      </w:r>
    </w:p>
    <w:p w:rsidR="00000000" w:rsidDel="00000000" w:rsidP="00000000" w:rsidRDefault="00000000" w:rsidRPr="00000000" w14:paraId="000003F1">
      <w:pPr>
        <w:spacing w:after="240" w:before="240" w:lineRule="auto"/>
        <w:rPr/>
      </w:pPr>
      <w:r w:rsidDel="00000000" w:rsidR="00000000" w:rsidRPr="00000000">
        <w:rPr>
          <w:rtl w:val="0"/>
        </w:rPr>
        <w:t xml:space="preserve">In the middle years, they learn to manage its consequences.</w:t>
      </w:r>
    </w:p>
    <w:p w:rsidR="00000000" w:rsidDel="00000000" w:rsidP="00000000" w:rsidRDefault="00000000" w:rsidRPr="00000000" w14:paraId="000003F2">
      <w:pPr>
        <w:spacing w:after="240" w:before="240" w:lineRule="auto"/>
        <w:rPr/>
      </w:pPr>
      <w:r w:rsidDel="00000000" w:rsidR="00000000" w:rsidRPr="00000000">
        <w:rPr>
          <w:rtl w:val="0"/>
        </w:rPr>
        <w:t xml:space="preserve">And in the later years, they often discover something reassuring: the true measure of success is not the height of individual achievement but the richness of the life built together.</w:t>
      </w:r>
    </w:p>
    <w:p w:rsidR="00000000" w:rsidDel="00000000" w:rsidP="00000000" w:rsidRDefault="00000000" w:rsidRPr="00000000" w14:paraId="000003F3">
      <w:pPr>
        <w:spacing w:after="240" w:before="240" w:lineRule="auto"/>
        <w:rPr/>
      </w:pPr>
      <w:r w:rsidDel="00000000" w:rsidR="00000000" w:rsidRPr="00000000">
        <w:rPr>
          <w:rtl w:val="0"/>
        </w:rPr>
        <w:t xml:space="preserve">Two careers may flourish.</w:t>
      </w:r>
    </w:p>
    <w:p w:rsidR="00000000" w:rsidDel="00000000" w:rsidP="00000000" w:rsidRDefault="00000000" w:rsidRPr="00000000" w14:paraId="000003F4">
      <w:pPr>
        <w:spacing w:after="240" w:before="240" w:lineRule="auto"/>
        <w:rPr/>
      </w:pPr>
      <w:r w:rsidDel="00000000" w:rsidR="00000000" w:rsidRPr="00000000">
        <w:rPr>
          <w:rtl w:val="0"/>
        </w:rPr>
        <w:t xml:space="preserve">Two ambitions may evolve.</w:t>
      </w:r>
    </w:p>
    <w:p w:rsidR="00000000" w:rsidDel="00000000" w:rsidP="00000000" w:rsidRDefault="00000000" w:rsidRPr="00000000" w14:paraId="000003F5">
      <w:pPr>
        <w:spacing w:after="240" w:before="240" w:lineRule="auto"/>
        <w:rPr/>
      </w:pPr>
      <w:r w:rsidDel="00000000" w:rsidR="00000000" w:rsidRPr="00000000">
        <w:rPr>
          <w:rtl w:val="0"/>
        </w:rPr>
        <w:t xml:space="preserve">But the most meaningful accomplishment may be the partnership that allowed both people to become fully themselves.</w:t>
      </w:r>
    </w:p>
    <w:p w:rsidR="00000000" w:rsidDel="00000000" w:rsidP="00000000" w:rsidRDefault="00000000" w:rsidRPr="00000000" w14:paraId="000003F6">
      <w:pPr>
        <w:spacing w:after="240" w:before="240" w:lineRule="auto"/>
        <w:rPr/>
      </w:pPr>
      <w:r w:rsidDel="00000000" w:rsidR="00000000" w:rsidRPr="00000000">
        <w:rPr>
          <w:rtl w:val="0"/>
        </w:rPr>
        <w:t xml:space="preserve">And when that partnership remains strong, ambition ceases to be a source of competition.</w:t>
      </w:r>
    </w:p>
    <w:p w:rsidR="00000000" w:rsidDel="00000000" w:rsidP="00000000" w:rsidRDefault="00000000" w:rsidRPr="00000000" w14:paraId="000003F7">
      <w:pPr>
        <w:spacing w:after="240" w:before="240" w:lineRule="auto"/>
        <w:rPr/>
      </w:pPr>
      <w:r w:rsidDel="00000000" w:rsidR="00000000" w:rsidRPr="00000000">
        <w:rPr>
          <w:rtl w:val="0"/>
        </w:rPr>
        <w:t xml:space="preserve">It becomes one more engine driving the long adventure forward.</w:t>
      </w:r>
    </w:p>
    <w:p w:rsidR="00000000" w:rsidDel="00000000" w:rsidP="00000000" w:rsidRDefault="00000000" w:rsidRPr="00000000" w14:paraId="000003F8">
      <w:pPr>
        <w:spacing w:after="240" w:before="240" w:lineRule="auto"/>
        <w:rPr/>
      </w:pPr>
      <w:r w:rsidDel="00000000" w:rsidR="00000000" w:rsidRPr="00000000">
        <w:rPr>
          <w:rtl w:val="0"/>
        </w:rPr>
        <w:t xml:space="preserve">Chapter 11 — Children and Legacy</w:t>
      </w:r>
    </w:p>
    <w:p w:rsidR="00000000" w:rsidDel="00000000" w:rsidP="00000000" w:rsidRDefault="00000000" w:rsidRPr="00000000" w14:paraId="000003F9">
      <w:pPr>
        <w:spacing w:after="240" w:before="240" w:lineRule="auto"/>
        <w:rPr/>
      </w:pPr>
      <w:r w:rsidDel="00000000" w:rsidR="00000000" w:rsidRPr="00000000">
        <w:rPr>
          <w:rtl w:val="0"/>
        </w:rPr>
        <w:t xml:space="preserve">For many couples, the building years of a partnership eventually introduce a new and transformative presence: children.</w:t>
      </w:r>
    </w:p>
    <w:p w:rsidR="00000000" w:rsidDel="00000000" w:rsidP="00000000" w:rsidRDefault="00000000" w:rsidRPr="00000000" w14:paraId="000003FA">
      <w:pPr>
        <w:spacing w:after="240" w:before="240" w:lineRule="auto"/>
        <w:rPr/>
      </w:pPr>
      <w:r w:rsidDel="00000000" w:rsidR="00000000" w:rsidRPr="00000000">
        <w:rPr>
          <w:rtl w:val="0"/>
        </w:rPr>
        <w:t xml:space="preserve">Not every partnership includes this chapter, but when it does, the effect is profound. The relationship that once revolved primarily around two individuals suddenly expands into a small civilization. Schedules change. Responsibilities multiply. Sleep becomes unpredictable. The house fills with noise, toys, questions, and the strange mixture of exhaustion and joy that accompanies raising another human being.</w:t>
      </w:r>
    </w:p>
    <w:p w:rsidR="00000000" w:rsidDel="00000000" w:rsidP="00000000" w:rsidRDefault="00000000" w:rsidRPr="00000000" w14:paraId="000003FB">
      <w:pPr>
        <w:spacing w:after="240" w:before="240" w:lineRule="auto"/>
        <w:rPr/>
      </w:pPr>
      <w:r w:rsidDel="00000000" w:rsidR="00000000" w:rsidRPr="00000000">
        <w:rPr>
          <w:rtl w:val="0"/>
        </w:rPr>
        <w:t xml:space="preserve">Love remains, but it must now coexist with something larger: the creation of a family culture.</w:t>
      </w:r>
    </w:p>
    <w:p w:rsidR="00000000" w:rsidDel="00000000" w:rsidP="00000000" w:rsidRDefault="00000000" w:rsidRPr="00000000" w14:paraId="000003F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FD">
      <w:pPr>
        <w:spacing w:after="240" w:before="240" w:lineRule="auto"/>
        <w:rPr/>
      </w:pPr>
      <w:r w:rsidDel="00000000" w:rsidR="00000000" w:rsidRPr="00000000">
        <w:rPr>
          <w:rtl w:val="0"/>
        </w:rPr>
        <w:t xml:space="preserve">The arrival of children often surprises couples in one particular way.</w:t>
      </w:r>
    </w:p>
    <w:p w:rsidR="00000000" w:rsidDel="00000000" w:rsidP="00000000" w:rsidRDefault="00000000" w:rsidRPr="00000000" w14:paraId="000003FE">
      <w:pPr>
        <w:spacing w:after="240" w:before="240" w:lineRule="auto"/>
        <w:rPr/>
      </w:pPr>
      <w:r w:rsidDel="00000000" w:rsidR="00000000" w:rsidRPr="00000000">
        <w:rPr>
          <w:rtl w:val="0"/>
        </w:rPr>
        <w:t xml:space="preserve">Before children, the partnership exists mainly in the present. Conversations revolve around plans, careers, travel, ideas, and shared experiences. But children immediately introduce time into the relationship in a new way.</w:t>
      </w:r>
    </w:p>
    <w:p w:rsidR="00000000" w:rsidDel="00000000" w:rsidP="00000000" w:rsidRDefault="00000000" w:rsidRPr="00000000" w14:paraId="000003FF">
      <w:pPr>
        <w:spacing w:after="240" w:before="240" w:lineRule="auto"/>
        <w:rPr/>
      </w:pPr>
      <w:r w:rsidDel="00000000" w:rsidR="00000000" w:rsidRPr="00000000">
        <w:rPr>
          <w:rtl w:val="0"/>
        </w:rPr>
        <w:t xml:space="preserve">Parents begin thinking in decades.</w:t>
      </w:r>
    </w:p>
    <w:p w:rsidR="00000000" w:rsidDel="00000000" w:rsidP="00000000" w:rsidRDefault="00000000" w:rsidRPr="00000000" w14:paraId="00000400">
      <w:pPr>
        <w:spacing w:after="240" w:before="240" w:lineRule="auto"/>
        <w:rPr/>
      </w:pPr>
      <w:r w:rsidDel="00000000" w:rsidR="00000000" w:rsidRPr="00000000">
        <w:rPr>
          <w:rtl w:val="0"/>
        </w:rPr>
        <w:t xml:space="preserve">What kind of childhood do we want to create?</w:t>
      </w:r>
    </w:p>
    <w:p w:rsidR="00000000" w:rsidDel="00000000" w:rsidP="00000000" w:rsidRDefault="00000000" w:rsidRPr="00000000" w14:paraId="00000401">
      <w:pPr>
        <w:spacing w:after="240" w:before="240" w:lineRule="auto"/>
        <w:rPr/>
      </w:pPr>
      <w:r w:rsidDel="00000000" w:rsidR="00000000" w:rsidRPr="00000000">
        <w:rPr>
          <w:rtl w:val="0"/>
        </w:rPr>
        <w:t xml:space="preserve">What values should shape this household?</w:t>
      </w:r>
    </w:p>
    <w:p w:rsidR="00000000" w:rsidDel="00000000" w:rsidP="00000000" w:rsidRDefault="00000000" w:rsidRPr="00000000" w14:paraId="00000402">
      <w:pPr>
        <w:spacing w:after="240" w:before="240" w:lineRule="auto"/>
        <w:rPr/>
      </w:pPr>
      <w:r w:rsidDel="00000000" w:rsidR="00000000" w:rsidRPr="00000000">
        <w:rPr>
          <w:rtl w:val="0"/>
        </w:rPr>
        <w:t xml:space="preserve">What habits, stories, and traditions will define the atmosphere in which these young minds grow?</w:t>
      </w:r>
    </w:p>
    <w:p w:rsidR="00000000" w:rsidDel="00000000" w:rsidP="00000000" w:rsidRDefault="00000000" w:rsidRPr="00000000" w14:paraId="00000403">
      <w:pPr>
        <w:spacing w:after="240" w:before="240" w:lineRule="auto"/>
        <w:rPr/>
      </w:pPr>
      <w:r w:rsidDel="00000000" w:rsidR="00000000" w:rsidRPr="00000000">
        <w:rPr>
          <w:rtl w:val="0"/>
        </w:rPr>
        <w:t xml:space="preserve">In other words, the partnership becomes responsible for shaping not only its own future but the future of another generation.</w:t>
      </w:r>
    </w:p>
    <w:p w:rsidR="00000000" w:rsidDel="00000000" w:rsidP="00000000" w:rsidRDefault="00000000" w:rsidRPr="00000000" w14:paraId="0000040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05">
      <w:pPr>
        <w:spacing w:after="240" w:before="240" w:lineRule="auto"/>
        <w:rPr/>
      </w:pPr>
      <w:r w:rsidDel="00000000" w:rsidR="00000000" w:rsidRPr="00000000">
        <w:rPr>
          <w:rtl w:val="0"/>
        </w:rPr>
        <w:t xml:space="preserve">The philosopher Hannah Arendt described education as the moment when adults take responsibility for introducing children to the world. Parenting, in her view, is not simply caregiving; it is an act of cultural transmission.</w:t>
      </w:r>
    </w:p>
    <w:p w:rsidR="00000000" w:rsidDel="00000000" w:rsidP="00000000" w:rsidRDefault="00000000" w:rsidRPr="00000000" w14:paraId="00000406">
      <w:pPr>
        <w:spacing w:after="240" w:before="240" w:lineRule="auto"/>
        <w:rPr/>
      </w:pPr>
      <w:r w:rsidDel="00000000" w:rsidR="00000000" w:rsidRPr="00000000">
        <w:rPr>
          <w:rtl w:val="0"/>
        </w:rPr>
        <w:t xml:space="preserve">Couples quickly discover the truth of this idea.</w:t>
      </w:r>
    </w:p>
    <w:p w:rsidR="00000000" w:rsidDel="00000000" w:rsidP="00000000" w:rsidRDefault="00000000" w:rsidRPr="00000000" w14:paraId="00000407">
      <w:pPr>
        <w:spacing w:after="240" w:before="240" w:lineRule="auto"/>
        <w:rPr/>
      </w:pPr>
      <w:r w:rsidDel="00000000" w:rsidR="00000000" w:rsidRPr="00000000">
        <w:rPr>
          <w:rtl w:val="0"/>
        </w:rPr>
        <w:t xml:space="preserve">Children absorb everything: how disagreements are handled, how curiosity is encouraged, how kindness is expressed, how mistakes are repaired. The tone of the household becomes the first model of human relationships they encounter.</w:t>
      </w:r>
    </w:p>
    <w:p w:rsidR="00000000" w:rsidDel="00000000" w:rsidP="00000000" w:rsidRDefault="00000000" w:rsidRPr="00000000" w14:paraId="00000408">
      <w:pPr>
        <w:spacing w:after="240" w:before="240" w:lineRule="auto"/>
        <w:rPr/>
      </w:pPr>
      <w:r w:rsidDel="00000000" w:rsidR="00000000" w:rsidRPr="00000000">
        <w:rPr>
          <w:rtl w:val="0"/>
        </w:rPr>
        <w:t xml:space="preserve">Parents rarely need to lecture about values.</w:t>
      </w:r>
    </w:p>
    <w:p w:rsidR="00000000" w:rsidDel="00000000" w:rsidP="00000000" w:rsidRDefault="00000000" w:rsidRPr="00000000" w14:paraId="00000409">
      <w:pPr>
        <w:spacing w:after="240" w:before="240" w:lineRule="auto"/>
        <w:rPr/>
      </w:pPr>
      <w:r w:rsidDel="00000000" w:rsidR="00000000" w:rsidRPr="00000000">
        <w:rPr>
          <w:rtl w:val="0"/>
        </w:rPr>
        <w:t xml:space="preserve">Children observe them.</w:t>
      </w:r>
    </w:p>
    <w:p w:rsidR="00000000" w:rsidDel="00000000" w:rsidP="00000000" w:rsidRDefault="00000000" w:rsidRPr="00000000" w14:paraId="000004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0B">
      <w:pPr>
        <w:spacing w:after="240" w:before="240" w:lineRule="auto"/>
        <w:rPr/>
      </w:pPr>
      <w:r w:rsidDel="00000000" w:rsidR="00000000" w:rsidRPr="00000000">
        <w:rPr>
          <w:rtl w:val="0"/>
        </w:rPr>
        <w:t xml:space="preserve">History offers many examples of families whose internal culture shaped extraordinary individuals.</w:t>
      </w:r>
    </w:p>
    <w:p w:rsidR="00000000" w:rsidDel="00000000" w:rsidP="00000000" w:rsidRDefault="00000000" w:rsidRPr="00000000" w14:paraId="0000040C">
      <w:pPr>
        <w:spacing w:after="240" w:before="240" w:lineRule="auto"/>
        <w:rPr/>
      </w:pPr>
      <w:r w:rsidDel="00000000" w:rsidR="00000000" w:rsidRPr="00000000">
        <w:rPr>
          <w:rtl w:val="0"/>
        </w:rPr>
        <w:t xml:space="preserve">Augustine of Hippo, one of the most influential thinkers of late antiquity, often wrote about the influence of his mother, Monica. Her persistence, faith, and intellectual seriousness left a deep imprint on his thinking. Their relationship demonstrates how parental influence operates not through authority alone but through example.</w:t>
      </w:r>
    </w:p>
    <w:p w:rsidR="00000000" w:rsidDel="00000000" w:rsidP="00000000" w:rsidRDefault="00000000" w:rsidRPr="00000000" w14:paraId="0000040D">
      <w:pPr>
        <w:spacing w:after="240" w:before="240" w:lineRule="auto"/>
        <w:rPr/>
      </w:pPr>
      <w:r w:rsidDel="00000000" w:rsidR="00000000" w:rsidRPr="00000000">
        <w:rPr>
          <w:rtl w:val="0"/>
        </w:rPr>
        <w:t xml:space="preserve">The same pattern appears in countless quieter households across history.</w:t>
      </w:r>
    </w:p>
    <w:p w:rsidR="00000000" w:rsidDel="00000000" w:rsidP="00000000" w:rsidRDefault="00000000" w:rsidRPr="00000000" w14:paraId="0000040E">
      <w:pPr>
        <w:spacing w:after="240" w:before="240" w:lineRule="auto"/>
        <w:rPr/>
      </w:pPr>
      <w:r w:rsidDel="00000000" w:rsidR="00000000" w:rsidRPr="00000000">
        <w:rPr>
          <w:rtl w:val="0"/>
        </w:rPr>
        <w:t xml:space="preserve">Children learn from what parents do, not merely from what they say.</w:t>
      </w:r>
    </w:p>
    <w:p w:rsidR="00000000" w:rsidDel="00000000" w:rsidP="00000000" w:rsidRDefault="00000000" w:rsidRPr="00000000" w14:paraId="0000040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10">
      <w:pPr>
        <w:spacing w:after="240" w:before="240" w:lineRule="auto"/>
        <w:rPr/>
      </w:pPr>
      <w:r w:rsidDel="00000000" w:rsidR="00000000" w:rsidRPr="00000000">
        <w:rPr>
          <w:rtl w:val="0"/>
        </w:rPr>
        <w:t xml:space="preserve">Yet parenting also introduces strain.</w:t>
      </w:r>
    </w:p>
    <w:p w:rsidR="00000000" w:rsidDel="00000000" w:rsidP="00000000" w:rsidRDefault="00000000" w:rsidRPr="00000000" w14:paraId="00000411">
      <w:pPr>
        <w:spacing w:after="240" w:before="240" w:lineRule="auto"/>
        <w:rPr/>
      </w:pPr>
      <w:r w:rsidDel="00000000" w:rsidR="00000000" w:rsidRPr="00000000">
        <w:rPr>
          <w:rtl w:val="0"/>
        </w:rPr>
        <w:t xml:space="preserve">The same qualities that strengthen a partnership—curiosity, conversation, adventure—can become harder to maintain when sleep is limited and schedules revolve around the needs of younger people.</w:t>
      </w:r>
    </w:p>
    <w:p w:rsidR="00000000" w:rsidDel="00000000" w:rsidP="00000000" w:rsidRDefault="00000000" w:rsidRPr="00000000" w14:paraId="00000412">
      <w:pPr>
        <w:spacing w:after="240" w:before="240" w:lineRule="auto"/>
        <w:rPr/>
      </w:pPr>
      <w:r w:rsidDel="00000000" w:rsidR="00000000" w:rsidRPr="00000000">
        <w:rPr>
          <w:rtl w:val="0"/>
        </w:rPr>
        <w:t xml:space="preserve">Partners who once spent evenings discussing ideas may find themselves negotiating bedtime routines. Travel becomes more complex. Social gatherings require coordination.</w:t>
      </w:r>
    </w:p>
    <w:p w:rsidR="00000000" w:rsidDel="00000000" w:rsidP="00000000" w:rsidRDefault="00000000" w:rsidRPr="00000000" w14:paraId="00000413">
      <w:pPr>
        <w:spacing w:after="240" w:before="240" w:lineRule="auto"/>
        <w:rPr/>
      </w:pPr>
      <w:r w:rsidDel="00000000" w:rsidR="00000000" w:rsidRPr="00000000">
        <w:rPr>
          <w:rtl w:val="0"/>
        </w:rPr>
        <w:t xml:space="preserve">At first glance it may appear that the relationship has moved to the background.</w:t>
      </w:r>
    </w:p>
    <w:p w:rsidR="00000000" w:rsidDel="00000000" w:rsidP="00000000" w:rsidRDefault="00000000" w:rsidRPr="00000000" w14:paraId="00000414">
      <w:pPr>
        <w:spacing w:after="240" w:before="240" w:lineRule="auto"/>
        <w:rPr/>
      </w:pPr>
      <w:r w:rsidDel="00000000" w:rsidR="00000000" w:rsidRPr="00000000">
        <w:rPr>
          <w:rtl w:val="0"/>
        </w:rPr>
        <w:t xml:space="preserve">But something subtler is happening.</w:t>
      </w:r>
    </w:p>
    <w:p w:rsidR="00000000" w:rsidDel="00000000" w:rsidP="00000000" w:rsidRDefault="00000000" w:rsidRPr="00000000" w14:paraId="00000415">
      <w:pPr>
        <w:spacing w:after="240" w:before="240" w:lineRule="auto"/>
        <w:rPr/>
      </w:pPr>
      <w:r w:rsidDel="00000000" w:rsidR="00000000" w:rsidRPr="00000000">
        <w:rPr>
          <w:rtl w:val="0"/>
        </w:rPr>
        <w:t xml:space="preserve">The partnership is learning to expand.</w:t>
      </w:r>
    </w:p>
    <w:p w:rsidR="00000000" w:rsidDel="00000000" w:rsidP="00000000" w:rsidRDefault="00000000" w:rsidRPr="00000000" w14:paraId="000004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Successful couples often discover that parenting works best when it remains a team effort rather than a divided responsibility.</w:t>
      </w:r>
    </w:p>
    <w:p w:rsidR="00000000" w:rsidDel="00000000" w:rsidP="00000000" w:rsidRDefault="00000000" w:rsidRPr="00000000" w14:paraId="00000418">
      <w:pPr>
        <w:spacing w:after="240" w:before="240" w:lineRule="auto"/>
        <w:rPr/>
      </w:pPr>
      <w:r w:rsidDel="00000000" w:rsidR="00000000" w:rsidRPr="00000000">
        <w:rPr>
          <w:rtl w:val="0"/>
        </w:rPr>
        <w:t xml:space="preserve">One partner cannot become the sole architect of family life while the other remains distant. Children benefit when they experience both parents as engaged participants in the culture of the household.</w:t>
      </w:r>
    </w:p>
    <w:p w:rsidR="00000000" w:rsidDel="00000000" w:rsidP="00000000" w:rsidRDefault="00000000" w:rsidRPr="00000000" w14:paraId="00000419">
      <w:pPr>
        <w:spacing w:after="240" w:before="240" w:lineRule="auto"/>
        <w:rPr/>
      </w:pPr>
      <w:r w:rsidDel="00000000" w:rsidR="00000000" w:rsidRPr="00000000">
        <w:rPr>
          <w:rtl w:val="0"/>
        </w:rPr>
        <w:t xml:space="preserve">This does not mean identical roles.</w:t>
      </w:r>
    </w:p>
    <w:p w:rsidR="00000000" w:rsidDel="00000000" w:rsidP="00000000" w:rsidRDefault="00000000" w:rsidRPr="00000000" w14:paraId="0000041A">
      <w:pPr>
        <w:spacing w:after="240" w:before="240" w:lineRule="auto"/>
        <w:rPr/>
      </w:pPr>
      <w:r w:rsidDel="00000000" w:rsidR="00000000" w:rsidRPr="00000000">
        <w:rPr>
          <w:rtl w:val="0"/>
        </w:rPr>
        <w:t xml:space="preserve">One parent may be more involved in certain routines while the other contributes in different ways. But the underlying message remains clear: the family is a shared project.</w:t>
      </w:r>
    </w:p>
    <w:p w:rsidR="00000000" w:rsidDel="00000000" w:rsidP="00000000" w:rsidRDefault="00000000" w:rsidRPr="00000000" w14:paraId="0000041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Another discovery often emerges gradually.</w:t>
      </w:r>
    </w:p>
    <w:p w:rsidR="00000000" w:rsidDel="00000000" w:rsidP="00000000" w:rsidRDefault="00000000" w:rsidRPr="00000000" w14:paraId="0000041D">
      <w:pPr>
        <w:spacing w:after="240" w:before="240" w:lineRule="auto"/>
        <w:rPr/>
      </w:pPr>
      <w:r w:rsidDel="00000000" w:rsidR="00000000" w:rsidRPr="00000000">
        <w:rPr>
          <w:rtl w:val="0"/>
        </w:rPr>
        <w:t xml:space="preserve">Children thrive in environments where curiosity is visible.</w:t>
      </w:r>
    </w:p>
    <w:p w:rsidR="00000000" w:rsidDel="00000000" w:rsidP="00000000" w:rsidRDefault="00000000" w:rsidRPr="00000000" w14:paraId="0000041E">
      <w:pPr>
        <w:spacing w:after="240" w:before="240" w:lineRule="auto"/>
        <w:rPr/>
      </w:pPr>
      <w:r w:rsidDel="00000000" w:rsidR="00000000" w:rsidRPr="00000000">
        <w:rPr>
          <w:rtl w:val="0"/>
        </w:rPr>
        <w:t xml:space="preserve">Parents who read, discuss ideas, explore museums, host interesting friends, travel thoughtfully, and ask questions about the world create an atmosphere that naturally stimulates young minds.</w:t>
      </w:r>
    </w:p>
    <w:p w:rsidR="00000000" w:rsidDel="00000000" w:rsidP="00000000" w:rsidRDefault="00000000" w:rsidRPr="00000000" w14:paraId="0000041F">
      <w:pPr>
        <w:spacing w:after="240" w:before="240" w:lineRule="auto"/>
        <w:rPr/>
      </w:pPr>
      <w:r w:rsidDel="00000000" w:rsidR="00000000" w:rsidRPr="00000000">
        <w:rPr>
          <w:rtl w:val="0"/>
        </w:rPr>
        <w:t xml:space="preserve">In such homes learning becomes normal rather than forced.</w:t>
      </w:r>
    </w:p>
    <w:p w:rsidR="00000000" w:rsidDel="00000000" w:rsidP="00000000" w:rsidRDefault="00000000" w:rsidRPr="00000000" w14:paraId="00000420">
      <w:pPr>
        <w:spacing w:after="240" w:before="240" w:lineRule="auto"/>
        <w:rPr/>
      </w:pPr>
      <w:r w:rsidDel="00000000" w:rsidR="00000000" w:rsidRPr="00000000">
        <w:rPr>
          <w:rtl w:val="0"/>
        </w:rPr>
        <w:t xml:space="preserve">Dinner conversations wander through history, science, and absurd stories from daily life. Children listen, ask questions, interrupt, and slowly begin to participate.</w:t>
      </w:r>
    </w:p>
    <w:p w:rsidR="00000000" w:rsidDel="00000000" w:rsidP="00000000" w:rsidRDefault="00000000" w:rsidRPr="00000000" w14:paraId="00000421">
      <w:pPr>
        <w:spacing w:after="240" w:before="240" w:lineRule="auto"/>
        <w:rPr/>
      </w:pPr>
      <w:r w:rsidDel="00000000" w:rsidR="00000000" w:rsidRPr="00000000">
        <w:rPr>
          <w:rtl w:val="0"/>
        </w:rPr>
        <w:t xml:space="preserve">The household becomes an intellectual ecosystem.</w:t>
      </w:r>
    </w:p>
    <w:p w:rsidR="00000000" w:rsidDel="00000000" w:rsidP="00000000" w:rsidRDefault="00000000" w:rsidRPr="00000000" w14:paraId="000004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23">
      <w:pPr>
        <w:spacing w:after="240" w:before="240" w:lineRule="auto"/>
        <w:rPr/>
      </w:pPr>
      <w:r w:rsidDel="00000000" w:rsidR="00000000" w:rsidRPr="00000000">
        <w:rPr>
          <w:rtl w:val="0"/>
        </w:rPr>
        <w:t xml:space="preserve">Humor also plays an important role.</w:t>
      </w:r>
    </w:p>
    <w:p w:rsidR="00000000" w:rsidDel="00000000" w:rsidP="00000000" w:rsidRDefault="00000000" w:rsidRPr="00000000" w14:paraId="00000424">
      <w:pPr>
        <w:spacing w:after="240" w:before="240" w:lineRule="auto"/>
        <w:rPr/>
      </w:pPr>
      <w:r w:rsidDel="00000000" w:rsidR="00000000" w:rsidRPr="00000000">
        <w:rPr>
          <w:rtl w:val="0"/>
        </w:rPr>
        <w:t xml:space="preserve">Family life inevitably includes chaos—spilled drinks, forgotten homework, unexpected questions, sudden tears. Parents who maintain a sense of humor prevent these moments from becoming overwhelming.</w:t>
      </w:r>
    </w:p>
    <w:p w:rsidR="00000000" w:rsidDel="00000000" w:rsidP="00000000" w:rsidRDefault="00000000" w:rsidRPr="00000000" w14:paraId="00000425">
      <w:pPr>
        <w:spacing w:after="240" w:before="240" w:lineRule="auto"/>
        <w:rPr/>
      </w:pPr>
      <w:r w:rsidDel="00000000" w:rsidR="00000000" w:rsidRPr="00000000">
        <w:rPr>
          <w:rtl w:val="0"/>
        </w:rPr>
        <w:t xml:space="preserve">Laughter restores perspective.</w:t>
      </w:r>
    </w:p>
    <w:p w:rsidR="00000000" w:rsidDel="00000000" w:rsidP="00000000" w:rsidRDefault="00000000" w:rsidRPr="00000000" w14:paraId="00000426">
      <w:pPr>
        <w:spacing w:after="240" w:before="240" w:lineRule="auto"/>
        <w:rPr/>
      </w:pPr>
      <w:r w:rsidDel="00000000" w:rsidR="00000000" w:rsidRPr="00000000">
        <w:rPr>
          <w:rtl w:val="0"/>
        </w:rPr>
        <w:t xml:space="preserve">It reminds everyone that imperfection is part of the adventure.</w:t>
      </w:r>
    </w:p>
    <w:p w:rsidR="00000000" w:rsidDel="00000000" w:rsidP="00000000" w:rsidRDefault="00000000" w:rsidRPr="00000000" w14:paraId="00000427">
      <w:pPr>
        <w:spacing w:after="240" w:before="240" w:lineRule="auto"/>
        <w:rPr/>
      </w:pPr>
      <w:r w:rsidDel="00000000" w:rsidR="00000000" w:rsidRPr="00000000">
        <w:rPr>
          <w:rtl w:val="0"/>
        </w:rPr>
        <w:t xml:space="preserve">Mark Twain once observed that the secret source of humor itself is not joy but sorrow. Humor allows human beings to endure the strange contradictions of life.</w:t>
      </w:r>
    </w:p>
    <w:p w:rsidR="00000000" w:rsidDel="00000000" w:rsidP="00000000" w:rsidRDefault="00000000" w:rsidRPr="00000000" w14:paraId="00000428">
      <w:pPr>
        <w:spacing w:after="240" w:before="240" w:lineRule="auto"/>
        <w:rPr/>
      </w:pPr>
      <w:r w:rsidDel="00000000" w:rsidR="00000000" w:rsidRPr="00000000">
        <w:rPr>
          <w:rtl w:val="0"/>
        </w:rPr>
        <w:t xml:space="preserve">Families that laugh together develop resilience.</w:t>
      </w:r>
    </w:p>
    <w:p w:rsidR="00000000" w:rsidDel="00000000" w:rsidP="00000000" w:rsidRDefault="00000000" w:rsidRPr="00000000" w14:paraId="000004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Parenthood also reshapes the relationship between the partners themselves.</w:t>
      </w:r>
    </w:p>
    <w:p w:rsidR="00000000" w:rsidDel="00000000" w:rsidP="00000000" w:rsidRDefault="00000000" w:rsidRPr="00000000" w14:paraId="0000042B">
      <w:pPr>
        <w:spacing w:after="240" w:before="240" w:lineRule="auto"/>
        <w:rPr/>
      </w:pPr>
      <w:r w:rsidDel="00000000" w:rsidR="00000000" w:rsidRPr="00000000">
        <w:rPr>
          <w:rtl w:val="0"/>
        </w:rPr>
        <w:t xml:space="preserve">They begin seeing each other through new eyes.</w:t>
      </w:r>
    </w:p>
    <w:p w:rsidR="00000000" w:rsidDel="00000000" w:rsidP="00000000" w:rsidRDefault="00000000" w:rsidRPr="00000000" w14:paraId="0000042C">
      <w:pPr>
        <w:spacing w:after="240" w:before="240" w:lineRule="auto"/>
        <w:rPr/>
      </w:pPr>
      <w:r w:rsidDel="00000000" w:rsidR="00000000" w:rsidRPr="00000000">
        <w:rPr>
          <w:rtl w:val="0"/>
        </w:rPr>
        <w:t xml:space="preserve">A partner who patiently comforts a frightened child reveals a new dimension of character. Someone who invents imaginative bedtime stories or explains the mysteries of the natural world demonstrates qualities that may not have appeared earlier in the relationship.</w:t>
      </w:r>
    </w:p>
    <w:p w:rsidR="00000000" w:rsidDel="00000000" w:rsidP="00000000" w:rsidRDefault="00000000" w:rsidRPr="00000000" w14:paraId="0000042D">
      <w:pPr>
        <w:spacing w:after="240" w:before="240" w:lineRule="auto"/>
        <w:rPr/>
      </w:pPr>
      <w:r w:rsidDel="00000000" w:rsidR="00000000" w:rsidRPr="00000000">
        <w:rPr>
          <w:rtl w:val="0"/>
        </w:rPr>
        <w:t xml:space="preserve">Admiration grows in unexpected ways.</w:t>
      </w:r>
    </w:p>
    <w:p w:rsidR="00000000" w:rsidDel="00000000" w:rsidP="00000000" w:rsidRDefault="00000000" w:rsidRPr="00000000" w14:paraId="0000042E">
      <w:pPr>
        <w:spacing w:after="240" w:before="240" w:lineRule="auto"/>
        <w:rPr/>
      </w:pPr>
      <w:r w:rsidDel="00000000" w:rsidR="00000000" w:rsidRPr="00000000">
        <w:rPr>
          <w:rtl w:val="0"/>
        </w:rPr>
        <w:t xml:space="preserve">The partnership evolves not only as lovers or companions, but also as co‑creators of a family culture.</w:t>
      </w:r>
    </w:p>
    <w:p w:rsidR="00000000" w:rsidDel="00000000" w:rsidP="00000000" w:rsidRDefault="00000000" w:rsidRPr="00000000" w14:paraId="000004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30">
      <w:pPr>
        <w:spacing w:after="240" w:before="240" w:lineRule="auto"/>
        <w:rPr/>
      </w:pPr>
      <w:r w:rsidDel="00000000" w:rsidR="00000000" w:rsidRPr="00000000">
        <w:rPr>
          <w:rtl w:val="0"/>
        </w:rPr>
        <w:t xml:space="preserve">Yet one challenge remains constant: protecting the partnership itself.</w:t>
      </w:r>
    </w:p>
    <w:p w:rsidR="00000000" w:rsidDel="00000000" w:rsidP="00000000" w:rsidRDefault="00000000" w:rsidRPr="00000000" w14:paraId="00000431">
      <w:pPr>
        <w:spacing w:after="240" w:before="240" w:lineRule="auto"/>
        <w:rPr/>
      </w:pPr>
      <w:r w:rsidDel="00000000" w:rsidR="00000000" w:rsidRPr="00000000">
        <w:rPr>
          <w:rtl w:val="0"/>
        </w:rPr>
        <w:t xml:space="preserve">When children arrive, it becomes easy for the relationship between the parents to fade quietly into the background. Daily life revolves around schedules, school events, meals, and logistics.</w:t>
      </w:r>
    </w:p>
    <w:p w:rsidR="00000000" w:rsidDel="00000000" w:rsidP="00000000" w:rsidRDefault="00000000" w:rsidRPr="00000000" w14:paraId="00000432">
      <w:pPr>
        <w:spacing w:after="240" w:before="240" w:lineRule="auto"/>
        <w:rPr/>
      </w:pPr>
      <w:r w:rsidDel="00000000" w:rsidR="00000000" w:rsidRPr="00000000">
        <w:rPr>
          <w:rtl w:val="0"/>
        </w:rPr>
        <w:t xml:space="preserve">Couples who maintain a strong bond usually protect small spaces where they reconnect as partners rather than simply as parents.</w:t>
      </w:r>
    </w:p>
    <w:p w:rsidR="00000000" w:rsidDel="00000000" w:rsidP="00000000" w:rsidRDefault="00000000" w:rsidRPr="00000000" w14:paraId="00000433">
      <w:pPr>
        <w:spacing w:after="240" w:before="240" w:lineRule="auto"/>
        <w:rPr/>
      </w:pPr>
      <w:r w:rsidDel="00000000" w:rsidR="00000000" w:rsidRPr="00000000">
        <w:rPr>
          <w:rtl w:val="0"/>
        </w:rPr>
        <w:t xml:space="preserve">A quiet conversation after the children sleep.</w:t>
      </w:r>
    </w:p>
    <w:p w:rsidR="00000000" w:rsidDel="00000000" w:rsidP="00000000" w:rsidRDefault="00000000" w:rsidRPr="00000000" w14:paraId="00000434">
      <w:pPr>
        <w:spacing w:after="240" w:before="240" w:lineRule="auto"/>
        <w:rPr/>
      </w:pPr>
      <w:r w:rsidDel="00000000" w:rsidR="00000000" w:rsidRPr="00000000">
        <w:rPr>
          <w:rtl w:val="0"/>
        </w:rPr>
        <w:t xml:space="preserve">An occasional evening together outside the house.</w:t>
      </w:r>
    </w:p>
    <w:p w:rsidR="00000000" w:rsidDel="00000000" w:rsidP="00000000" w:rsidRDefault="00000000" w:rsidRPr="00000000" w14:paraId="00000435">
      <w:pPr>
        <w:spacing w:after="240" w:before="240" w:lineRule="auto"/>
        <w:rPr/>
      </w:pPr>
      <w:r w:rsidDel="00000000" w:rsidR="00000000" w:rsidRPr="00000000">
        <w:rPr>
          <w:rtl w:val="0"/>
        </w:rPr>
        <w:t xml:space="preserve">A shared walk where adult conversation returns.</w:t>
      </w:r>
    </w:p>
    <w:p w:rsidR="00000000" w:rsidDel="00000000" w:rsidP="00000000" w:rsidRDefault="00000000" w:rsidRPr="00000000" w14:paraId="00000436">
      <w:pPr>
        <w:spacing w:after="240" w:before="240" w:lineRule="auto"/>
        <w:rPr/>
      </w:pPr>
      <w:r w:rsidDel="00000000" w:rsidR="00000000" w:rsidRPr="00000000">
        <w:rPr>
          <w:rtl w:val="0"/>
        </w:rPr>
        <w:t xml:space="preserve">These moments remind the partners that the relationship remains the foundation upon which the family rests.</w:t>
      </w:r>
    </w:p>
    <w:p w:rsidR="00000000" w:rsidDel="00000000" w:rsidP="00000000" w:rsidRDefault="00000000" w:rsidRPr="00000000" w14:paraId="0000043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38">
      <w:pPr>
        <w:spacing w:after="240" w:before="240" w:lineRule="auto"/>
        <w:rPr/>
      </w:pPr>
      <w:r w:rsidDel="00000000" w:rsidR="00000000" w:rsidRPr="00000000">
        <w:rPr>
          <w:rtl w:val="0"/>
        </w:rPr>
        <w:t xml:space="preserve">Over time children grow.</w:t>
      </w:r>
    </w:p>
    <w:p w:rsidR="00000000" w:rsidDel="00000000" w:rsidP="00000000" w:rsidRDefault="00000000" w:rsidRPr="00000000" w14:paraId="00000439">
      <w:pPr>
        <w:spacing w:after="240" w:before="240" w:lineRule="auto"/>
        <w:rPr/>
      </w:pPr>
      <w:r w:rsidDel="00000000" w:rsidR="00000000" w:rsidRPr="00000000">
        <w:rPr>
          <w:rtl w:val="0"/>
        </w:rPr>
        <w:t xml:space="preserve">The noise of toys fades. The schedules change again. Conversations evolve into discussions about school, friendships, ambitions, and the confusing experience of becoming an adult.</w:t>
      </w:r>
    </w:p>
    <w:p w:rsidR="00000000" w:rsidDel="00000000" w:rsidP="00000000" w:rsidRDefault="00000000" w:rsidRPr="00000000" w14:paraId="0000043A">
      <w:pPr>
        <w:spacing w:after="240" w:before="240" w:lineRule="auto"/>
        <w:rPr/>
      </w:pPr>
      <w:r w:rsidDel="00000000" w:rsidR="00000000" w:rsidRPr="00000000">
        <w:rPr>
          <w:rtl w:val="0"/>
        </w:rPr>
        <w:t xml:space="preserve">Parents gradually transition from guides to companions in a young person’s exploration of the world.</w:t>
      </w:r>
    </w:p>
    <w:p w:rsidR="00000000" w:rsidDel="00000000" w:rsidP="00000000" w:rsidRDefault="00000000" w:rsidRPr="00000000" w14:paraId="0000043B">
      <w:pPr>
        <w:spacing w:after="240" w:before="240" w:lineRule="auto"/>
        <w:rPr/>
      </w:pPr>
      <w:r w:rsidDel="00000000" w:rsidR="00000000" w:rsidRPr="00000000">
        <w:rPr>
          <w:rtl w:val="0"/>
        </w:rPr>
        <w:t xml:space="preserve">During this phase the earlier culture of the household reveals its influence.</w:t>
      </w:r>
    </w:p>
    <w:p w:rsidR="00000000" w:rsidDel="00000000" w:rsidP="00000000" w:rsidRDefault="00000000" w:rsidRPr="00000000" w14:paraId="0000043C">
      <w:pPr>
        <w:spacing w:after="240" w:before="240" w:lineRule="auto"/>
        <w:rPr/>
      </w:pPr>
      <w:r w:rsidDel="00000000" w:rsidR="00000000" w:rsidRPr="00000000">
        <w:rPr>
          <w:rtl w:val="0"/>
        </w:rPr>
        <w:t xml:space="preserve">Curious homes tend to produce curious children.</w:t>
      </w:r>
    </w:p>
    <w:p w:rsidR="00000000" w:rsidDel="00000000" w:rsidP="00000000" w:rsidRDefault="00000000" w:rsidRPr="00000000" w14:paraId="0000043D">
      <w:pPr>
        <w:spacing w:after="240" w:before="240" w:lineRule="auto"/>
        <w:rPr/>
      </w:pPr>
      <w:r w:rsidDel="00000000" w:rsidR="00000000" w:rsidRPr="00000000">
        <w:rPr>
          <w:rtl w:val="0"/>
        </w:rPr>
        <w:t xml:space="preserve">Kind homes tend to produce kind adults.</w:t>
      </w:r>
    </w:p>
    <w:p w:rsidR="00000000" w:rsidDel="00000000" w:rsidP="00000000" w:rsidRDefault="00000000" w:rsidRPr="00000000" w14:paraId="000004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3F">
      <w:pPr>
        <w:spacing w:after="240" w:before="240" w:lineRule="auto"/>
        <w:rPr/>
      </w:pPr>
      <w:r w:rsidDel="00000000" w:rsidR="00000000" w:rsidRPr="00000000">
        <w:rPr>
          <w:rtl w:val="0"/>
        </w:rPr>
        <w:t xml:space="preserve">Eventually the family expands outward.</w:t>
      </w:r>
    </w:p>
    <w:p w:rsidR="00000000" w:rsidDel="00000000" w:rsidP="00000000" w:rsidRDefault="00000000" w:rsidRPr="00000000" w14:paraId="00000440">
      <w:pPr>
        <w:spacing w:after="240" w:before="240" w:lineRule="auto"/>
        <w:rPr/>
      </w:pPr>
      <w:r w:rsidDel="00000000" w:rsidR="00000000" w:rsidRPr="00000000">
        <w:rPr>
          <w:rtl w:val="0"/>
        </w:rPr>
        <w:t xml:space="preserve">Children leave home. They build lives of their own. They carry fragments of the household culture into new environments—habits of conversation, curiosity, humor, or resilience that originated years earlier around a particular dinner table.</w:t>
      </w:r>
    </w:p>
    <w:p w:rsidR="00000000" w:rsidDel="00000000" w:rsidP="00000000" w:rsidRDefault="00000000" w:rsidRPr="00000000" w14:paraId="00000441">
      <w:pPr>
        <w:spacing w:after="240" w:before="240" w:lineRule="auto"/>
        <w:rPr/>
      </w:pPr>
      <w:r w:rsidDel="00000000" w:rsidR="00000000" w:rsidRPr="00000000">
        <w:rPr>
          <w:rtl w:val="0"/>
        </w:rPr>
        <w:t xml:space="preserve">This is the quiet meaning of legacy.</w:t>
      </w:r>
    </w:p>
    <w:p w:rsidR="00000000" w:rsidDel="00000000" w:rsidP="00000000" w:rsidRDefault="00000000" w:rsidRPr="00000000" w14:paraId="00000442">
      <w:pPr>
        <w:spacing w:after="240" w:before="240" w:lineRule="auto"/>
        <w:rPr/>
      </w:pPr>
      <w:r w:rsidDel="00000000" w:rsidR="00000000" w:rsidRPr="00000000">
        <w:rPr>
          <w:rtl w:val="0"/>
        </w:rPr>
        <w:t xml:space="preserve">Not monuments or achievements, but the transmission of values and habits across generations.</w:t>
      </w:r>
    </w:p>
    <w:p w:rsidR="00000000" w:rsidDel="00000000" w:rsidP="00000000" w:rsidRDefault="00000000" w:rsidRPr="00000000" w14:paraId="000004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44">
      <w:pPr>
        <w:spacing w:after="240" w:before="240" w:lineRule="auto"/>
        <w:rPr/>
      </w:pPr>
      <w:r w:rsidDel="00000000" w:rsidR="00000000" w:rsidRPr="00000000">
        <w:rPr>
          <w:rtl w:val="0"/>
        </w:rPr>
        <w:t xml:space="preserve">For the partnership itself, the experience of raising children often produces a deep sense of shared accomplishment.</w:t>
      </w:r>
    </w:p>
    <w:p w:rsidR="00000000" w:rsidDel="00000000" w:rsidP="00000000" w:rsidRDefault="00000000" w:rsidRPr="00000000" w14:paraId="00000445">
      <w:pPr>
        <w:spacing w:after="240" w:before="240" w:lineRule="auto"/>
        <w:rPr/>
      </w:pPr>
      <w:r w:rsidDel="00000000" w:rsidR="00000000" w:rsidRPr="00000000">
        <w:rPr>
          <w:rtl w:val="0"/>
        </w:rPr>
        <w:t xml:space="preserve">Two people who once began their relationship through curiosity and conversation have now participated in something larger than either imagined.</w:t>
      </w:r>
    </w:p>
    <w:p w:rsidR="00000000" w:rsidDel="00000000" w:rsidP="00000000" w:rsidRDefault="00000000" w:rsidRPr="00000000" w14:paraId="00000446">
      <w:pPr>
        <w:spacing w:after="240" w:before="240" w:lineRule="auto"/>
        <w:rPr/>
      </w:pPr>
      <w:r w:rsidDel="00000000" w:rsidR="00000000" w:rsidRPr="00000000">
        <w:rPr>
          <w:rtl w:val="0"/>
        </w:rPr>
        <w:t xml:space="preserve">They have built not only a life together but a small world in which other lives began.</w:t>
      </w:r>
    </w:p>
    <w:p w:rsidR="00000000" w:rsidDel="00000000" w:rsidP="00000000" w:rsidRDefault="00000000" w:rsidRPr="00000000" w14:paraId="00000447">
      <w:pPr>
        <w:spacing w:after="240" w:before="240" w:lineRule="auto"/>
        <w:rPr/>
      </w:pPr>
      <w:r w:rsidDel="00000000" w:rsidR="00000000" w:rsidRPr="00000000">
        <w:rPr>
          <w:rtl w:val="0"/>
        </w:rPr>
        <w:t xml:space="preserve">And that world—imperfect, lively, sometimes exhausting, often joyful—becomes one of the most meaningful chapters in the long adventure of partnership.</w:t>
      </w:r>
    </w:p>
    <w:p w:rsidR="00000000" w:rsidDel="00000000" w:rsidP="00000000" w:rsidRDefault="00000000" w:rsidRPr="00000000" w14:paraId="00000448">
      <w:pPr>
        <w:spacing w:after="240" w:before="240" w:lineRule="auto"/>
        <w:rPr/>
      </w:pPr>
      <w:r w:rsidDel="00000000" w:rsidR="00000000" w:rsidRPr="00000000">
        <w:rPr>
          <w:rtl w:val="0"/>
        </w:rPr>
        <w:t xml:space="preserve">Chapter 12 — Conflict and Repair</w:t>
      </w:r>
    </w:p>
    <w:p w:rsidR="00000000" w:rsidDel="00000000" w:rsidP="00000000" w:rsidRDefault="00000000" w:rsidRPr="00000000" w14:paraId="00000449">
      <w:pPr>
        <w:spacing w:after="240" w:before="240" w:lineRule="auto"/>
        <w:rPr/>
      </w:pPr>
      <w:r w:rsidDel="00000000" w:rsidR="00000000" w:rsidRPr="00000000">
        <w:rPr>
          <w:rtl w:val="0"/>
        </w:rPr>
        <w:t xml:space="preserve">Every long relationship eventually learns a difficult but liberating truth:</w:t>
      </w:r>
    </w:p>
    <w:p w:rsidR="00000000" w:rsidDel="00000000" w:rsidP="00000000" w:rsidRDefault="00000000" w:rsidRPr="00000000" w14:paraId="0000044A">
      <w:pPr>
        <w:spacing w:after="240" w:before="240" w:lineRule="auto"/>
        <w:rPr/>
      </w:pPr>
      <w:r w:rsidDel="00000000" w:rsidR="00000000" w:rsidRPr="00000000">
        <w:rPr>
          <w:rtl w:val="0"/>
        </w:rPr>
        <w:t xml:space="preserve">Conflict is not the enemy.</w:t>
      </w:r>
    </w:p>
    <w:p w:rsidR="00000000" w:rsidDel="00000000" w:rsidP="00000000" w:rsidRDefault="00000000" w:rsidRPr="00000000" w14:paraId="0000044B">
      <w:pPr>
        <w:spacing w:after="240" w:before="240" w:lineRule="auto"/>
        <w:rPr/>
      </w:pPr>
      <w:r w:rsidDel="00000000" w:rsidR="00000000" w:rsidRPr="00000000">
        <w:rPr>
          <w:rtl w:val="0"/>
        </w:rPr>
        <w:t xml:space="preserve">In the early days of love, couples often imagine that compatibility means the absence of disagreement. Conversation flows easily, admiration feels natural, and even differences of opinion seem charming. It can appear as though harmony is the natural state of the relationship.</w:t>
      </w:r>
    </w:p>
    <w:p w:rsidR="00000000" w:rsidDel="00000000" w:rsidP="00000000" w:rsidRDefault="00000000" w:rsidRPr="00000000" w14:paraId="0000044C">
      <w:pPr>
        <w:spacing w:after="240" w:before="240" w:lineRule="auto"/>
        <w:rPr/>
      </w:pPr>
      <w:r w:rsidDel="00000000" w:rsidR="00000000" w:rsidRPr="00000000">
        <w:rPr>
          <w:rtl w:val="0"/>
        </w:rPr>
        <w:t xml:space="preserve">But this illusion rarely survives the complexity of real life.</w:t>
      </w:r>
    </w:p>
    <w:p w:rsidR="00000000" w:rsidDel="00000000" w:rsidP="00000000" w:rsidRDefault="00000000" w:rsidRPr="00000000" w14:paraId="0000044D">
      <w:pPr>
        <w:spacing w:after="240" w:before="240" w:lineRule="auto"/>
        <w:rPr/>
      </w:pPr>
      <w:r w:rsidDel="00000000" w:rsidR="00000000" w:rsidRPr="00000000">
        <w:rPr>
          <w:rtl w:val="0"/>
        </w:rPr>
        <w:t xml:space="preserve">Two intelligent, curious people will inevitably see the world differently. They will interpret events through different experiences, values, and moods. They will occasionally misunderstand each other. They will sometimes say the wrong thing at the wrong moment.</w:t>
      </w:r>
    </w:p>
    <w:p w:rsidR="00000000" w:rsidDel="00000000" w:rsidP="00000000" w:rsidRDefault="00000000" w:rsidRPr="00000000" w14:paraId="0000044E">
      <w:pPr>
        <w:spacing w:after="240" w:before="240" w:lineRule="auto"/>
        <w:rPr/>
      </w:pPr>
      <w:r w:rsidDel="00000000" w:rsidR="00000000" w:rsidRPr="00000000">
        <w:rPr>
          <w:rtl w:val="0"/>
        </w:rPr>
        <w:t xml:space="preserve">The health of a partnership is therefore not determined by whether conflict appears.</w:t>
      </w:r>
    </w:p>
    <w:p w:rsidR="00000000" w:rsidDel="00000000" w:rsidP="00000000" w:rsidRDefault="00000000" w:rsidRPr="00000000" w14:paraId="0000044F">
      <w:pPr>
        <w:spacing w:after="240" w:before="240" w:lineRule="auto"/>
        <w:rPr/>
      </w:pPr>
      <w:r w:rsidDel="00000000" w:rsidR="00000000" w:rsidRPr="00000000">
        <w:rPr>
          <w:rtl w:val="0"/>
        </w:rPr>
        <w:t xml:space="preserve">It is determined by how conflict is repaired.</w:t>
      </w:r>
    </w:p>
    <w:p w:rsidR="00000000" w:rsidDel="00000000" w:rsidP="00000000" w:rsidRDefault="00000000" w:rsidRPr="00000000" w14:paraId="000004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51">
      <w:pPr>
        <w:spacing w:after="240" w:before="240" w:lineRule="auto"/>
        <w:rPr/>
      </w:pPr>
      <w:r w:rsidDel="00000000" w:rsidR="00000000" w:rsidRPr="00000000">
        <w:rPr>
          <w:rtl w:val="0"/>
        </w:rPr>
        <w:t xml:space="preserve">The philosopher Aristotle once wrote that friendship requires wishing good things for another person for their own sake. That idea becomes particularly important during disagreement.</w:t>
      </w:r>
    </w:p>
    <w:p w:rsidR="00000000" w:rsidDel="00000000" w:rsidP="00000000" w:rsidRDefault="00000000" w:rsidRPr="00000000" w14:paraId="00000452">
      <w:pPr>
        <w:spacing w:after="240" w:before="240" w:lineRule="auto"/>
        <w:rPr/>
      </w:pPr>
      <w:r w:rsidDel="00000000" w:rsidR="00000000" w:rsidRPr="00000000">
        <w:rPr>
          <w:rtl w:val="0"/>
        </w:rPr>
        <w:t xml:space="preserve">In the middle of conflict, people easily forget that the other person is not an adversary but a partner.</w:t>
      </w:r>
    </w:p>
    <w:p w:rsidR="00000000" w:rsidDel="00000000" w:rsidP="00000000" w:rsidRDefault="00000000" w:rsidRPr="00000000" w14:paraId="00000453">
      <w:pPr>
        <w:spacing w:after="240" w:before="240" w:lineRule="auto"/>
        <w:rPr/>
      </w:pPr>
      <w:r w:rsidDel="00000000" w:rsidR="00000000" w:rsidRPr="00000000">
        <w:rPr>
          <w:rtl w:val="0"/>
        </w:rPr>
        <w:t xml:space="preserve">Small arguments can begin to feel like contests. Each person defends their position. Voices sharpen. The conversation shifts from curiosity to persuasion.</w:t>
      </w:r>
    </w:p>
    <w:p w:rsidR="00000000" w:rsidDel="00000000" w:rsidP="00000000" w:rsidRDefault="00000000" w:rsidRPr="00000000" w14:paraId="00000454">
      <w:pPr>
        <w:spacing w:after="240" w:before="240" w:lineRule="auto"/>
        <w:rPr/>
      </w:pPr>
      <w:r w:rsidDel="00000000" w:rsidR="00000000" w:rsidRPr="00000000">
        <w:rPr>
          <w:rtl w:val="0"/>
        </w:rPr>
        <w:t xml:space="preserve">Yet the most successful couples eventually discover a simple shift in perspective.</w:t>
      </w:r>
    </w:p>
    <w:p w:rsidR="00000000" w:rsidDel="00000000" w:rsidP="00000000" w:rsidRDefault="00000000" w:rsidRPr="00000000" w14:paraId="00000455">
      <w:pPr>
        <w:spacing w:after="240" w:before="240" w:lineRule="auto"/>
        <w:rPr/>
      </w:pPr>
      <w:r w:rsidDel="00000000" w:rsidR="00000000" w:rsidRPr="00000000">
        <w:rPr>
          <w:rtl w:val="0"/>
        </w:rPr>
        <w:t xml:space="preserve">The goal is not to win the argument.</w:t>
      </w:r>
    </w:p>
    <w:p w:rsidR="00000000" w:rsidDel="00000000" w:rsidP="00000000" w:rsidRDefault="00000000" w:rsidRPr="00000000" w14:paraId="00000456">
      <w:pPr>
        <w:spacing w:after="240" w:before="240" w:lineRule="auto"/>
        <w:rPr/>
      </w:pPr>
      <w:r w:rsidDel="00000000" w:rsidR="00000000" w:rsidRPr="00000000">
        <w:rPr>
          <w:rtl w:val="0"/>
        </w:rPr>
        <w:t xml:space="preserve">The goal is to understand what happened to the relationship in that moment.</w:t>
      </w:r>
    </w:p>
    <w:p w:rsidR="00000000" w:rsidDel="00000000" w:rsidP="00000000" w:rsidRDefault="00000000" w:rsidRPr="00000000" w14:paraId="0000045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58">
      <w:pPr>
        <w:spacing w:after="240" w:before="240" w:lineRule="auto"/>
        <w:rPr/>
      </w:pPr>
      <w:r w:rsidDel="00000000" w:rsidR="00000000" w:rsidRPr="00000000">
        <w:rPr>
          <w:rtl w:val="0"/>
        </w:rPr>
        <w:t xml:space="preserve">The psychologist John Gottman spent decades studying couples and discovered something remarkable. Happy relationships do not avoid arguments. In fact, many thriving couples argue frequently.</w:t>
      </w:r>
    </w:p>
    <w:p w:rsidR="00000000" w:rsidDel="00000000" w:rsidP="00000000" w:rsidRDefault="00000000" w:rsidRPr="00000000" w14:paraId="00000459">
      <w:pPr>
        <w:spacing w:after="240" w:before="240" w:lineRule="auto"/>
        <w:rPr/>
      </w:pPr>
      <w:r w:rsidDel="00000000" w:rsidR="00000000" w:rsidRPr="00000000">
        <w:rPr>
          <w:rtl w:val="0"/>
        </w:rPr>
        <w:t xml:space="preserve">The difference lies in what happens afterward.</w:t>
      </w:r>
    </w:p>
    <w:p w:rsidR="00000000" w:rsidDel="00000000" w:rsidP="00000000" w:rsidRDefault="00000000" w:rsidRPr="00000000" w14:paraId="0000045A">
      <w:pPr>
        <w:spacing w:after="240" w:before="240" w:lineRule="auto"/>
        <w:rPr/>
      </w:pPr>
      <w:r w:rsidDel="00000000" w:rsidR="00000000" w:rsidRPr="00000000">
        <w:rPr>
          <w:rtl w:val="0"/>
        </w:rPr>
        <w:t xml:space="preserve">In stable partnerships, conflict is followed by repair. One partner offers a small olive branch: a soft remark, a moment of humor, an apology, or simply an acknowledgment that emotions have escalated.</w:t>
      </w:r>
    </w:p>
    <w:p w:rsidR="00000000" w:rsidDel="00000000" w:rsidP="00000000" w:rsidRDefault="00000000" w:rsidRPr="00000000" w14:paraId="0000045B">
      <w:pPr>
        <w:spacing w:after="240" w:before="240" w:lineRule="auto"/>
        <w:rPr/>
      </w:pPr>
      <w:r w:rsidDel="00000000" w:rsidR="00000000" w:rsidRPr="00000000">
        <w:rPr>
          <w:rtl w:val="0"/>
        </w:rPr>
        <w:t xml:space="preserve">The other partner accepts the gesture.</w:t>
      </w:r>
    </w:p>
    <w:p w:rsidR="00000000" w:rsidDel="00000000" w:rsidP="00000000" w:rsidRDefault="00000000" w:rsidRPr="00000000" w14:paraId="0000045C">
      <w:pPr>
        <w:spacing w:after="240" w:before="240" w:lineRule="auto"/>
        <w:rPr/>
      </w:pPr>
      <w:r w:rsidDel="00000000" w:rsidR="00000000" w:rsidRPr="00000000">
        <w:rPr>
          <w:rtl w:val="0"/>
        </w:rPr>
        <w:t xml:space="preserve">The argument dissolves.</w:t>
      </w:r>
    </w:p>
    <w:p w:rsidR="00000000" w:rsidDel="00000000" w:rsidP="00000000" w:rsidRDefault="00000000" w:rsidRPr="00000000" w14:paraId="0000045D">
      <w:pPr>
        <w:spacing w:after="240" w:before="240" w:lineRule="auto"/>
        <w:rPr/>
      </w:pPr>
      <w:r w:rsidDel="00000000" w:rsidR="00000000" w:rsidRPr="00000000">
        <w:rPr>
          <w:rtl w:val="0"/>
        </w:rPr>
        <w:t xml:space="preserve">Without repair, however, even small conflicts accumulate emotional residue. Each unresolved disagreement leaves behind a trace of irritation or disappointment. Over time these traces form a quiet sediment of resentment.</w:t>
      </w:r>
    </w:p>
    <w:p w:rsidR="00000000" w:rsidDel="00000000" w:rsidP="00000000" w:rsidRDefault="00000000" w:rsidRPr="00000000" w14:paraId="0000045E">
      <w:pPr>
        <w:spacing w:after="240" w:before="240" w:lineRule="auto"/>
        <w:rPr/>
      </w:pPr>
      <w:r w:rsidDel="00000000" w:rsidR="00000000" w:rsidRPr="00000000">
        <w:rPr>
          <w:rtl w:val="0"/>
        </w:rPr>
        <w:t xml:space="preserve">Repair prevents this accumulation.</w:t>
      </w:r>
    </w:p>
    <w:p w:rsidR="00000000" w:rsidDel="00000000" w:rsidP="00000000" w:rsidRDefault="00000000" w:rsidRPr="00000000" w14:paraId="000004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t xml:space="preserve">Literature offers many examples of the emotional intelligence required for reconciliation.</w:t>
      </w:r>
    </w:p>
    <w:p w:rsidR="00000000" w:rsidDel="00000000" w:rsidP="00000000" w:rsidRDefault="00000000" w:rsidRPr="00000000" w14:paraId="00000461">
      <w:pPr>
        <w:spacing w:after="240" w:before="240" w:lineRule="auto"/>
        <w:rPr/>
      </w:pPr>
      <w:r w:rsidDel="00000000" w:rsidR="00000000" w:rsidRPr="00000000">
        <w:rPr>
          <w:rtl w:val="0"/>
        </w:rPr>
        <w:t xml:space="preserve">In Jane Austen’s novels, conflicts rarely end with dramatic declarations. Instead they dissolve through reflection and self‑awareness. Characters recognize their own errors and revise their judgments.</w:t>
      </w:r>
    </w:p>
    <w:p w:rsidR="00000000" w:rsidDel="00000000" w:rsidP="00000000" w:rsidRDefault="00000000" w:rsidRPr="00000000" w14:paraId="00000462">
      <w:pPr>
        <w:spacing w:after="240" w:before="240" w:lineRule="auto"/>
        <w:rPr/>
      </w:pPr>
      <w:r w:rsidDel="00000000" w:rsidR="00000000" w:rsidRPr="00000000">
        <w:rPr>
          <w:rtl w:val="0"/>
        </w:rPr>
        <w:t xml:space="preserve">The moment of recognition often restores admiration.</w:t>
      </w:r>
    </w:p>
    <w:p w:rsidR="00000000" w:rsidDel="00000000" w:rsidP="00000000" w:rsidRDefault="00000000" w:rsidRPr="00000000" w14:paraId="00000463">
      <w:pPr>
        <w:spacing w:after="240" w:before="240" w:lineRule="auto"/>
        <w:rPr/>
      </w:pPr>
      <w:r w:rsidDel="00000000" w:rsidR="00000000" w:rsidRPr="00000000">
        <w:rPr>
          <w:rtl w:val="0"/>
        </w:rPr>
        <w:t xml:space="preserve">Real relationships function in a similar way.</w:t>
      </w:r>
    </w:p>
    <w:p w:rsidR="00000000" w:rsidDel="00000000" w:rsidP="00000000" w:rsidRDefault="00000000" w:rsidRPr="00000000" w14:paraId="00000464">
      <w:pPr>
        <w:spacing w:after="240" w:before="240" w:lineRule="auto"/>
        <w:rPr/>
      </w:pPr>
      <w:r w:rsidDel="00000000" w:rsidR="00000000" w:rsidRPr="00000000">
        <w:rPr>
          <w:rtl w:val="0"/>
        </w:rPr>
        <w:t xml:space="preserve">The willingness to admit, “I may have misunderstood,” can transform an argument more effectively than a perfect defense.</w:t>
      </w:r>
    </w:p>
    <w:p w:rsidR="00000000" w:rsidDel="00000000" w:rsidP="00000000" w:rsidRDefault="00000000" w:rsidRPr="00000000" w14:paraId="000004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66">
      <w:pPr>
        <w:spacing w:after="240" w:before="240" w:lineRule="auto"/>
        <w:rPr/>
      </w:pPr>
      <w:r w:rsidDel="00000000" w:rsidR="00000000" w:rsidRPr="00000000">
        <w:rPr>
          <w:rtl w:val="0"/>
        </w:rPr>
        <w:t xml:space="preserve">Another important insight about conflict is that arguments are often about something beneath the surface issue.</w:t>
      </w:r>
    </w:p>
    <w:p w:rsidR="00000000" w:rsidDel="00000000" w:rsidP="00000000" w:rsidRDefault="00000000" w:rsidRPr="00000000" w14:paraId="00000467">
      <w:pPr>
        <w:spacing w:after="240" w:before="240" w:lineRule="auto"/>
        <w:rPr/>
      </w:pPr>
      <w:r w:rsidDel="00000000" w:rsidR="00000000" w:rsidRPr="00000000">
        <w:rPr>
          <w:rtl w:val="0"/>
        </w:rPr>
        <w:t xml:space="preserve">A disagreement about schedules may actually reflect fatigue. A complaint about household responsibilities may conceal a deeper feeling of being overlooked. A sharp remark about a social event may hide anxiety about belonging or status.</w:t>
      </w:r>
    </w:p>
    <w:p w:rsidR="00000000" w:rsidDel="00000000" w:rsidP="00000000" w:rsidRDefault="00000000" w:rsidRPr="00000000" w14:paraId="00000468">
      <w:pPr>
        <w:spacing w:after="240" w:before="240" w:lineRule="auto"/>
        <w:rPr/>
      </w:pPr>
      <w:r w:rsidDel="00000000" w:rsidR="00000000" w:rsidRPr="00000000">
        <w:rPr>
          <w:rtl w:val="0"/>
        </w:rPr>
        <w:t xml:space="preserve">The visible topic of the conflict is not always the real subject.</w:t>
      </w:r>
    </w:p>
    <w:p w:rsidR="00000000" w:rsidDel="00000000" w:rsidP="00000000" w:rsidRDefault="00000000" w:rsidRPr="00000000" w14:paraId="00000469">
      <w:pPr>
        <w:spacing w:after="240" w:before="240" w:lineRule="auto"/>
        <w:rPr/>
      </w:pPr>
      <w:r w:rsidDel="00000000" w:rsidR="00000000" w:rsidRPr="00000000">
        <w:rPr>
          <w:rtl w:val="0"/>
        </w:rPr>
        <w:t xml:space="preserve">Couples who learn to look beneath the immediate argument often discover that what their partner actually needs is not victory but reassurance.</w:t>
      </w:r>
    </w:p>
    <w:p w:rsidR="00000000" w:rsidDel="00000000" w:rsidP="00000000" w:rsidRDefault="00000000" w:rsidRPr="00000000" w14:paraId="000004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6B">
      <w:pPr>
        <w:spacing w:after="240" w:before="240" w:lineRule="auto"/>
        <w:rPr/>
      </w:pPr>
      <w:r w:rsidDel="00000000" w:rsidR="00000000" w:rsidRPr="00000000">
        <w:rPr>
          <w:rtl w:val="0"/>
        </w:rPr>
        <w:t xml:space="preserve">Tone also matters enormously.</w:t>
      </w:r>
    </w:p>
    <w:p w:rsidR="00000000" w:rsidDel="00000000" w:rsidP="00000000" w:rsidRDefault="00000000" w:rsidRPr="00000000" w14:paraId="0000046C">
      <w:pPr>
        <w:spacing w:after="240" w:before="240" w:lineRule="auto"/>
        <w:rPr/>
      </w:pPr>
      <w:r w:rsidDel="00000000" w:rsidR="00000000" w:rsidRPr="00000000">
        <w:rPr>
          <w:rtl w:val="0"/>
        </w:rPr>
        <w:t xml:space="preserve">Words spoken during an argument may be forgotten, but tone lingers. A sentence delivered with contempt can damage admiration in ways that linger long after the specific issue is resolved.</w:t>
      </w:r>
    </w:p>
    <w:p w:rsidR="00000000" w:rsidDel="00000000" w:rsidP="00000000" w:rsidRDefault="00000000" w:rsidRPr="00000000" w14:paraId="0000046D">
      <w:pPr>
        <w:spacing w:after="240" w:before="240" w:lineRule="auto"/>
        <w:rPr/>
      </w:pPr>
      <w:r w:rsidDel="00000000" w:rsidR="00000000" w:rsidRPr="00000000">
        <w:rPr>
          <w:rtl w:val="0"/>
        </w:rPr>
        <w:t xml:space="preserve">By contrast, even strong disagreement can remain constructive when delivered with respect.</w:t>
      </w:r>
    </w:p>
    <w:p w:rsidR="00000000" w:rsidDel="00000000" w:rsidP="00000000" w:rsidRDefault="00000000" w:rsidRPr="00000000" w14:paraId="0000046E">
      <w:pPr>
        <w:spacing w:after="240" w:before="240" w:lineRule="auto"/>
        <w:rPr/>
      </w:pPr>
      <w:r w:rsidDel="00000000" w:rsidR="00000000" w:rsidRPr="00000000">
        <w:rPr>
          <w:rtl w:val="0"/>
        </w:rPr>
        <w:t xml:space="preserve">“I see this differently,” invites conversation.</w:t>
      </w:r>
    </w:p>
    <w:p w:rsidR="00000000" w:rsidDel="00000000" w:rsidP="00000000" w:rsidRDefault="00000000" w:rsidRPr="00000000" w14:paraId="0000046F">
      <w:pPr>
        <w:spacing w:after="240" w:before="240" w:lineRule="auto"/>
        <w:rPr/>
      </w:pPr>
      <w:r w:rsidDel="00000000" w:rsidR="00000000" w:rsidRPr="00000000">
        <w:rPr>
          <w:rtl w:val="0"/>
        </w:rPr>
        <w:t xml:space="preserve">“You always do this,” invites defensiveness.</w:t>
      </w:r>
    </w:p>
    <w:p w:rsidR="00000000" w:rsidDel="00000000" w:rsidP="00000000" w:rsidRDefault="00000000" w:rsidRPr="00000000" w14:paraId="00000470">
      <w:pPr>
        <w:spacing w:after="240" w:before="240" w:lineRule="auto"/>
        <w:rPr/>
      </w:pPr>
      <w:r w:rsidDel="00000000" w:rsidR="00000000" w:rsidRPr="00000000">
        <w:rPr>
          <w:rtl w:val="0"/>
        </w:rPr>
        <w:t xml:space="preserve">Language shapes the emotional direction of the discussion.</w:t>
      </w:r>
    </w:p>
    <w:p w:rsidR="00000000" w:rsidDel="00000000" w:rsidP="00000000" w:rsidRDefault="00000000" w:rsidRPr="00000000" w14:paraId="0000047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72">
      <w:pPr>
        <w:spacing w:after="240" w:before="240" w:lineRule="auto"/>
        <w:rPr/>
      </w:pPr>
      <w:r w:rsidDel="00000000" w:rsidR="00000000" w:rsidRPr="00000000">
        <w:rPr>
          <w:rtl w:val="0"/>
        </w:rPr>
        <w:t xml:space="preserve">Humor sometimes becomes the unexpected hero of conflict.</w:t>
      </w:r>
    </w:p>
    <w:p w:rsidR="00000000" w:rsidDel="00000000" w:rsidP="00000000" w:rsidRDefault="00000000" w:rsidRPr="00000000" w14:paraId="00000473">
      <w:pPr>
        <w:spacing w:after="240" w:before="240" w:lineRule="auto"/>
        <w:rPr/>
      </w:pPr>
      <w:r w:rsidDel="00000000" w:rsidR="00000000" w:rsidRPr="00000000">
        <w:rPr>
          <w:rtl w:val="0"/>
        </w:rPr>
        <w:t xml:space="preserve">A gentle joke can interrupt escalating tension. It reminds both partners that the argument is temporary and that the relationship itself remains larger than the disagreement.</w:t>
      </w:r>
    </w:p>
    <w:p w:rsidR="00000000" w:rsidDel="00000000" w:rsidP="00000000" w:rsidRDefault="00000000" w:rsidRPr="00000000" w14:paraId="00000474">
      <w:pPr>
        <w:spacing w:after="240" w:before="240" w:lineRule="auto"/>
        <w:rPr/>
      </w:pPr>
      <w:r w:rsidDel="00000000" w:rsidR="00000000" w:rsidRPr="00000000">
        <w:rPr>
          <w:rtl w:val="0"/>
        </w:rPr>
        <w:t xml:space="preserve">The British writer G. K. Chesterton once observed that humor is a sign of intellectual humility. When people laugh, they momentarily release their attachment to being perfectly correct.</w:t>
      </w:r>
    </w:p>
    <w:p w:rsidR="00000000" w:rsidDel="00000000" w:rsidP="00000000" w:rsidRDefault="00000000" w:rsidRPr="00000000" w14:paraId="00000475">
      <w:pPr>
        <w:spacing w:after="240" w:before="240" w:lineRule="auto"/>
        <w:rPr/>
      </w:pPr>
      <w:r w:rsidDel="00000000" w:rsidR="00000000" w:rsidRPr="00000000">
        <w:rPr>
          <w:rtl w:val="0"/>
        </w:rPr>
        <w:t xml:space="preserve">Couples who can laugh during or after disagreements often repair quickly.</w:t>
      </w:r>
    </w:p>
    <w:p w:rsidR="00000000" w:rsidDel="00000000" w:rsidP="00000000" w:rsidRDefault="00000000" w:rsidRPr="00000000" w14:paraId="00000476">
      <w:pPr>
        <w:spacing w:after="240" w:before="240" w:lineRule="auto"/>
        <w:rPr/>
      </w:pPr>
      <w:r w:rsidDel="00000000" w:rsidR="00000000" w:rsidRPr="00000000">
        <w:rPr>
          <w:rtl w:val="0"/>
        </w:rPr>
        <w:t xml:space="preserve">They remember that they are allies navigating a problem together rather than opponents battling for dominance.</w:t>
      </w:r>
    </w:p>
    <w:p w:rsidR="00000000" w:rsidDel="00000000" w:rsidP="00000000" w:rsidRDefault="00000000" w:rsidRPr="00000000" w14:paraId="000004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78">
      <w:pPr>
        <w:spacing w:after="240" w:before="240" w:lineRule="auto"/>
        <w:rPr/>
      </w:pPr>
      <w:r w:rsidDel="00000000" w:rsidR="00000000" w:rsidRPr="00000000">
        <w:rPr>
          <w:rtl w:val="0"/>
        </w:rPr>
        <w:t xml:space="preserve">Conflict also reveals differences in emotional timing.</w:t>
      </w:r>
    </w:p>
    <w:p w:rsidR="00000000" w:rsidDel="00000000" w:rsidP="00000000" w:rsidRDefault="00000000" w:rsidRPr="00000000" w14:paraId="00000479">
      <w:pPr>
        <w:spacing w:after="240" w:before="240" w:lineRule="auto"/>
        <w:rPr/>
      </w:pPr>
      <w:r w:rsidDel="00000000" w:rsidR="00000000" w:rsidRPr="00000000">
        <w:rPr>
          <w:rtl w:val="0"/>
        </w:rPr>
        <w:t xml:space="preserve">One partner may want immediate resolution. The other may need time to think quietly before discussing the issue. Without awareness, this difference can produce frustration.</w:t>
      </w:r>
    </w:p>
    <w:p w:rsidR="00000000" w:rsidDel="00000000" w:rsidP="00000000" w:rsidRDefault="00000000" w:rsidRPr="00000000" w14:paraId="0000047A">
      <w:pPr>
        <w:spacing w:after="240" w:before="240" w:lineRule="auto"/>
        <w:rPr/>
      </w:pPr>
      <w:r w:rsidDel="00000000" w:rsidR="00000000" w:rsidRPr="00000000">
        <w:rPr>
          <w:rtl w:val="0"/>
        </w:rPr>
        <w:t xml:space="preserve">The person seeking conversation feels ignored.</w:t>
      </w:r>
    </w:p>
    <w:p w:rsidR="00000000" w:rsidDel="00000000" w:rsidP="00000000" w:rsidRDefault="00000000" w:rsidRPr="00000000" w14:paraId="0000047B">
      <w:pPr>
        <w:spacing w:after="240" w:before="240" w:lineRule="auto"/>
        <w:rPr/>
      </w:pPr>
      <w:r w:rsidDel="00000000" w:rsidR="00000000" w:rsidRPr="00000000">
        <w:rPr>
          <w:rtl w:val="0"/>
        </w:rPr>
        <w:t xml:space="preserve">The person seeking space feels pressured.</w:t>
      </w:r>
    </w:p>
    <w:p w:rsidR="00000000" w:rsidDel="00000000" w:rsidP="00000000" w:rsidRDefault="00000000" w:rsidRPr="00000000" w14:paraId="0000047C">
      <w:pPr>
        <w:spacing w:after="240" w:before="240" w:lineRule="auto"/>
        <w:rPr/>
      </w:pPr>
      <w:r w:rsidDel="00000000" w:rsidR="00000000" w:rsidRPr="00000000">
        <w:rPr>
          <w:rtl w:val="0"/>
        </w:rPr>
        <w:t xml:space="preserve">Successful couples eventually recognize these patterns and negotiate them.</w:t>
      </w:r>
    </w:p>
    <w:p w:rsidR="00000000" w:rsidDel="00000000" w:rsidP="00000000" w:rsidRDefault="00000000" w:rsidRPr="00000000" w14:paraId="0000047D">
      <w:pPr>
        <w:spacing w:after="240" w:before="240" w:lineRule="auto"/>
        <w:rPr/>
      </w:pPr>
      <w:r w:rsidDel="00000000" w:rsidR="00000000" w:rsidRPr="00000000">
        <w:rPr>
          <w:rtl w:val="0"/>
        </w:rPr>
        <w:t xml:space="preserve">“Let’s pause and come back to this later,” can be more productive than forcing immediate closure.</w:t>
      </w:r>
    </w:p>
    <w:p w:rsidR="00000000" w:rsidDel="00000000" w:rsidP="00000000" w:rsidRDefault="00000000" w:rsidRPr="00000000" w14:paraId="000004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t xml:space="preserve">Over time, healthy relationships develop a kind of conflict literacy.</w:t>
      </w:r>
    </w:p>
    <w:p w:rsidR="00000000" w:rsidDel="00000000" w:rsidP="00000000" w:rsidRDefault="00000000" w:rsidRPr="00000000" w14:paraId="00000480">
      <w:pPr>
        <w:spacing w:after="240" w:before="240" w:lineRule="auto"/>
        <w:rPr/>
      </w:pPr>
      <w:r w:rsidDel="00000000" w:rsidR="00000000" w:rsidRPr="00000000">
        <w:rPr>
          <w:rtl w:val="0"/>
        </w:rPr>
        <w:t xml:space="preserve">Partners begin to recognize familiar patterns in their disagreements. They notice which topics trigger tension and which strategies help restore calm. They learn the emotional signals that indicate when an argument is drifting toward unproductive territory.</w:t>
      </w:r>
    </w:p>
    <w:p w:rsidR="00000000" w:rsidDel="00000000" w:rsidP="00000000" w:rsidRDefault="00000000" w:rsidRPr="00000000" w14:paraId="00000481">
      <w:pPr>
        <w:spacing w:after="240" w:before="240" w:lineRule="auto"/>
        <w:rPr/>
      </w:pPr>
      <w:r w:rsidDel="00000000" w:rsidR="00000000" w:rsidRPr="00000000">
        <w:rPr>
          <w:rtl w:val="0"/>
        </w:rPr>
        <w:t xml:space="preserve">This knowledge reduces fear.</w:t>
      </w:r>
    </w:p>
    <w:p w:rsidR="00000000" w:rsidDel="00000000" w:rsidP="00000000" w:rsidRDefault="00000000" w:rsidRPr="00000000" w14:paraId="00000482">
      <w:pPr>
        <w:spacing w:after="240" w:before="240" w:lineRule="auto"/>
        <w:rPr/>
      </w:pPr>
      <w:r w:rsidDel="00000000" w:rsidR="00000000" w:rsidRPr="00000000">
        <w:rPr>
          <w:rtl w:val="0"/>
        </w:rPr>
        <w:t xml:space="preserve">Conflict becomes less threatening because both partners know they possess tools to navigate it.</w:t>
      </w:r>
    </w:p>
    <w:p w:rsidR="00000000" w:rsidDel="00000000" w:rsidP="00000000" w:rsidRDefault="00000000" w:rsidRPr="00000000" w14:paraId="000004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Repair, however, requires vulnerability.</w:t>
      </w:r>
    </w:p>
    <w:p w:rsidR="00000000" w:rsidDel="00000000" w:rsidP="00000000" w:rsidRDefault="00000000" w:rsidRPr="00000000" w14:paraId="00000485">
      <w:pPr>
        <w:spacing w:after="240" w:before="240" w:lineRule="auto"/>
        <w:rPr/>
      </w:pPr>
      <w:r w:rsidDel="00000000" w:rsidR="00000000" w:rsidRPr="00000000">
        <w:rPr>
          <w:rtl w:val="0"/>
        </w:rPr>
        <w:t xml:space="preserve">Someone must be willing to step forward and soften the moment. This might involve acknowledging hurt feelings, expressing regret, or simply saying something that re‑humanizes the situation.</w:t>
      </w:r>
    </w:p>
    <w:p w:rsidR="00000000" w:rsidDel="00000000" w:rsidP="00000000" w:rsidRDefault="00000000" w:rsidRPr="00000000" w14:paraId="00000486">
      <w:pPr>
        <w:spacing w:after="240" w:before="240" w:lineRule="auto"/>
        <w:rPr/>
      </w:pPr>
      <w:r w:rsidDel="00000000" w:rsidR="00000000" w:rsidRPr="00000000">
        <w:rPr>
          <w:rtl w:val="0"/>
        </w:rPr>
        <w:t xml:space="preserve">“I didn’t mean that the way it sounded.”</w:t>
      </w:r>
    </w:p>
    <w:p w:rsidR="00000000" w:rsidDel="00000000" w:rsidP="00000000" w:rsidRDefault="00000000" w:rsidRPr="00000000" w14:paraId="00000487">
      <w:pPr>
        <w:spacing w:after="240" w:before="240" w:lineRule="auto"/>
        <w:rPr/>
      </w:pPr>
      <w:r w:rsidDel="00000000" w:rsidR="00000000" w:rsidRPr="00000000">
        <w:rPr>
          <w:rtl w:val="0"/>
        </w:rPr>
        <w:t xml:space="preserve">“I think we’re both tired.”</w:t>
      </w:r>
    </w:p>
    <w:p w:rsidR="00000000" w:rsidDel="00000000" w:rsidP="00000000" w:rsidRDefault="00000000" w:rsidRPr="00000000" w14:paraId="00000488">
      <w:pPr>
        <w:spacing w:after="240" w:before="240" w:lineRule="auto"/>
        <w:rPr/>
      </w:pPr>
      <w:r w:rsidDel="00000000" w:rsidR="00000000" w:rsidRPr="00000000">
        <w:rPr>
          <w:rtl w:val="0"/>
        </w:rPr>
        <w:t xml:space="preserve">“I still love you even though we disagree.”</w:t>
      </w:r>
    </w:p>
    <w:p w:rsidR="00000000" w:rsidDel="00000000" w:rsidP="00000000" w:rsidRDefault="00000000" w:rsidRPr="00000000" w14:paraId="00000489">
      <w:pPr>
        <w:spacing w:after="240" w:before="240" w:lineRule="auto"/>
        <w:rPr/>
      </w:pPr>
      <w:r w:rsidDel="00000000" w:rsidR="00000000" w:rsidRPr="00000000">
        <w:rPr>
          <w:rtl w:val="0"/>
        </w:rPr>
        <w:t xml:space="preserve">These small gestures carry enormous power.</w:t>
      </w:r>
    </w:p>
    <w:p w:rsidR="00000000" w:rsidDel="00000000" w:rsidP="00000000" w:rsidRDefault="00000000" w:rsidRPr="00000000" w14:paraId="0000048A">
      <w:pPr>
        <w:spacing w:after="240" w:before="240" w:lineRule="auto"/>
        <w:rPr/>
      </w:pPr>
      <w:r w:rsidDel="00000000" w:rsidR="00000000" w:rsidRPr="00000000">
        <w:rPr>
          <w:rtl w:val="0"/>
        </w:rPr>
        <w:t xml:space="preserve">They remind both partners that the relationship itself remains intact.</w:t>
      </w:r>
    </w:p>
    <w:p w:rsidR="00000000" w:rsidDel="00000000" w:rsidP="00000000" w:rsidRDefault="00000000" w:rsidRPr="00000000" w14:paraId="000004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8C">
      <w:pPr>
        <w:spacing w:after="240" w:before="240" w:lineRule="auto"/>
        <w:rPr/>
      </w:pPr>
      <w:r w:rsidDel="00000000" w:rsidR="00000000" w:rsidRPr="00000000">
        <w:rPr>
          <w:rtl w:val="0"/>
        </w:rPr>
        <w:t xml:space="preserve">In long partnerships, conflict gradually becomes less dramatic.</w:t>
      </w:r>
    </w:p>
    <w:p w:rsidR="00000000" w:rsidDel="00000000" w:rsidP="00000000" w:rsidRDefault="00000000" w:rsidRPr="00000000" w14:paraId="0000048D">
      <w:pPr>
        <w:spacing w:after="240" w:before="240" w:lineRule="auto"/>
        <w:rPr/>
      </w:pPr>
      <w:r w:rsidDel="00000000" w:rsidR="00000000" w:rsidRPr="00000000">
        <w:rPr>
          <w:rtl w:val="0"/>
        </w:rPr>
        <w:t xml:space="preserve">Early arguments often feel intense because the relationship still feels fragile. Each disagreement seems like a test of compatibility.</w:t>
      </w:r>
    </w:p>
    <w:p w:rsidR="00000000" w:rsidDel="00000000" w:rsidP="00000000" w:rsidRDefault="00000000" w:rsidRPr="00000000" w14:paraId="0000048E">
      <w:pPr>
        <w:spacing w:after="240" w:before="240" w:lineRule="auto"/>
        <w:rPr/>
      </w:pPr>
      <w:r w:rsidDel="00000000" w:rsidR="00000000" w:rsidRPr="00000000">
        <w:rPr>
          <w:rtl w:val="0"/>
        </w:rPr>
        <w:t xml:space="preserve">But as couples accumulate years of shared experience, the partnership gains resilience. They have seen each other angry, tired, frustrated, and mistaken—and the relationship has survived.</w:t>
      </w:r>
    </w:p>
    <w:p w:rsidR="00000000" w:rsidDel="00000000" w:rsidP="00000000" w:rsidRDefault="00000000" w:rsidRPr="00000000" w14:paraId="0000048F">
      <w:pPr>
        <w:spacing w:after="240" w:before="240" w:lineRule="auto"/>
        <w:rPr/>
      </w:pPr>
      <w:r w:rsidDel="00000000" w:rsidR="00000000" w:rsidRPr="00000000">
        <w:rPr>
          <w:rtl w:val="0"/>
        </w:rPr>
        <w:t xml:space="preserve">This history provides confidence.</w:t>
      </w:r>
    </w:p>
    <w:p w:rsidR="00000000" w:rsidDel="00000000" w:rsidP="00000000" w:rsidRDefault="00000000" w:rsidRPr="00000000" w14:paraId="00000490">
      <w:pPr>
        <w:spacing w:after="240" w:before="240" w:lineRule="auto"/>
        <w:rPr/>
      </w:pPr>
      <w:r w:rsidDel="00000000" w:rsidR="00000000" w:rsidRPr="00000000">
        <w:rPr>
          <w:rtl w:val="0"/>
        </w:rPr>
        <w:t xml:space="preserve">Arguments become temporary disturbances rather than existential threats.</w:t>
      </w:r>
    </w:p>
    <w:p w:rsidR="00000000" w:rsidDel="00000000" w:rsidP="00000000" w:rsidRDefault="00000000" w:rsidRPr="00000000" w14:paraId="0000049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92">
      <w:pPr>
        <w:spacing w:after="240" w:before="240" w:lineRule="auto"/>
        <w:rPr/>
      </w:pPr>
      <w:r w:rsidDel="00000000" w:rsidR="00000000" w:rsidRPr="00000000">
        <w:rPr>
          <w:rtl w:val="0"/>
        </w:rPr>
        <w:t xml:space="preserve">Perhaps the most reassuring discovery about conflict is that it can deepen understanding.</w:t>
      </w:r>
    </w:p>
    <w:p w:rsidR="00000000" w:rsidDel="00000000" w:rsidP="00000000" w:rsidRDefault="00000000" w:rsidRPr="00000000" w14:paraId="00000493">
      <w:pPr>
        <w:spacing w:after="240" w:before="240" w:lineRule="auto"/>
        <w:rPr/>
      </w:pPr>
      <w:r w:rsidDel="00000000" w:rsidR="00000000" w:rsidRPr="00000000">
        <w:rPr>
          <w:rtl w:val="0"/>
        </w:rPr>
        <w:t xml:space="preserve">When handled thoughtfully, disagreement reveals hidden assumptions, fears, and desires that might otherwise remain unspoken. Each conflict becomes an opportunity to learn something new about the other person’s emotional landscape.</w:t>
      </w:r>
    </w:p>
    <w:p w:rsidR="00000000" w:rsidDel="00000000" w:rsidP="00000000" w:rsidRDefault="00000000" w:rsidRPr="00000000" w14:paraId="00000494">
      <w:pPr>
        <w:spacing w:after="240" w:before="240" w:lineRule="auto"/>
        <w:rPr/>
      </w:pPr>
      <w:r w:rsidDel="00000000" w:rsidR="00000000" w:rsidRPr="00000000">
        <w:rPr>
          <w:rtl w:val="0"/>
        </w:rPr>
        <w:t xml:space="preserve">Curiosity, once again, proves essential.</w:t>
      </w:r>
    </w:p>
    <w:p w:rsidR="00000000" w:rsidDel="00000000" w:rsidP="00000000" w:rsidRDefault="00000000" w:rsidRPr="00000000" w14:paraId="00000495">
      <w:pPr>
        <w:spacing w:after="240" w:before="240" w:lineRule="auto"/>
        <w:rPr/>
      </w:pPr>
      <w:r w:rsidDel="00000000" w:rsidR="00000000" w:rsidRPr="00000000">
        <w:rPr>
          <w:rtl w:val="0"/>
        </w:rPr>
        <w:t xml:space="preserve">Instead of asking, “How do I prove my point?” couples may ask a different question:</w:t>
      </w:r>
    </w:p>
    <w:p w:rsidR="00000000" w:rsidDel="00000000" w:rsidP="00000000" w:rsidRDefault="00000000" w:rsidRPr="00000000" w14:paraId="00000496">
      <w:pPr>
        <w:spacing w:after="240" w:before="240" w:lineRule="auto"/>
        <w:rPr/>
      </w:pPr>
      <w:r w:rsidDel="00000000" w:rsidR="00000000" w:rsidRPr="00000000">
        <w:rPr>
          <w:rtl w:val="0"/>
        </w:rPr>
        <w:t xml:space="preserve">“What is my partner actually experiencing right now?”</w:t>
      </w:r>
    </w:p>
    <w:p w:rsidR="00000000" w:rsidDel="00000000" w:rsidP="00000000" w:rsidRDefault="00000000" w:rsidRPr="00000000" w14:paraId="000004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98">
      <w:pPr>
        <w:spacing w:after="240" w:before="240" w:lineRule="auto"/>
        <w:rPr/>
      </w:pPr>
      <w:r w:rsidDel="00000000" w:rsidR="00000000" w:rsidRPr="00000000">
        <w:rPr>
          <w:rtl w:val="0"/>
        </w:rPr>
        <w:t xml:space="preserve">In the early years of love, harmony feels like proof of compatibility.</w:t>
      </w:r>
    </w:p>
    <w:p w:rsidR="00000000" w:rsidDel="00000000" w:rsidP="00000000" w:rsidRDefault="00000000" w:rsidRPr="00000000" w14:paraId="00000499">
      <w:pPr>
        <w:spacing w:after="240" w:before="240" w:lineRule="auto"/>
        <w:rPr/>
      </w:pPr>
      <w:r w:rsidDel="00000000" w:rsidR="00000000" w:rsidRPr="00000000">
        <w:rPr>
          <w:rtl w:val="0"/>
        </w:rPr>
        <w:t xml:space="preserve">In the later years, something more interesting emerges.</w:t>
      </w:r>
    </w:p>
    <w:p w:rsidR="00000000" w:rsidDel="00000000" w:rsidP="00000000" w:rsidRDefault="00000000" w:rsidRPr="00000000" w14:paraId="0000049A">
      <w:pPr>
        <w:spacing w:after="240" w:before="240" w:lineRule="auto"/>
        <w:rPr/>
      </w:pPr>
      <w:r w:rsidDel="00000000" w:rsidR="00000000" w:rsidRPr="00000000">
        <w:rPr>
          <w:rtl w:val="0"/>
        </w:rPr>
        <w:t xml:space="preserve">Two people realize they can disagree passionately, misunderstand each other occasionally, and still remain fundamentally allied.</w:t>
      </w:r>
    </w:p>
    <w:p w:rsidR="00000000" w:rsidDel="00000000" w:rsidP="00000000" w:rsidRDefault="00000000" w:rsidRPr="00000000" w14:paraId="0000049B">
      <w:pPr>
        <w:spacing w:after="240" w:before="240" w:lineRule="auto"/>
        <w:rPr/>
      </w:pPr>
      <w:r w:rsidDel="00000000" w:rsidR="00000000" w:rsidRPr="00000000">
        <w:rPr>
          <w:rtl w:val="0"/>
        </w:rPr>
        <w:t xml:space="preserve">Conflict becomes part of the landscape rather than a threat to it.</w:t>
      </w:r>
    </w:p>
    <w:p w:rsidR="00000000" w:rsidDel="00000000" w:rsidP="00000000" w:rsidRDefault="00000000" w:rsidRPr="00000000" w14:paraId="0000049C">
      <w:pPr>
        <w:spacing w:after="240" w:before="240" w:lineRule="auto"/>
        <w:rPr/>
      </w:pPr>
      <w:r w:rsidDel="00000000" w:rsidR="00000000" w:rsidRPr="00000000">
        <w:rPr>
          <w:rtl w:val="0"/>
        </w:rPr>
        <w:t xml:space="preserve">What matters most is the habit that follows the storm:</w:t>
      </w:r>
    </w:p>
    <w:p w:rsidR="00000000" w:rsidDel="00000000" w:rsidP="00000000" w:rsidRDefault="00000000" w:rsidRPr="00000000" w14:paraId="0000049D">
      <w:pPr>
        <w:spacing w:after="240" w:before="240" w:lineRule="auto"/>
        <w:rPr/>
      </w:pPr>
      <w:r w:rsidDel="00000000" w:rsidR="00000000" w:rsidRPr="00000000">
        <w:rPr>
          <w:rtl w:val="0"/>
        </w:rPr>
        <w:t xml:space="preserve">Repair.</w:t>
      </w:r>
    </w:p>
    <w:p w:rsidR="00000000" w:rsidDel="00000000" w:rsidP="00000000" w:rsidRDefault="00000000" w:rsidRPr="00000000" w14:paraId="0000049E">
      <w:pPr>
        <w:spacing w:after="240" w:before="240" w:lineRule="auto"/>
        <w:rPr/>
      </w:pPr>
      <w:r w:rsidDel="00000000" w:rsidR="00000000" w:rsidRPr="00000000">
        <w:rPr>
          <w:rtl w:val="0"/>
        </w:rPr>
        <w:t xml:space="preserve">A conversation resumed.</w:t>
      </w:r>
    </w:p>
    <w:p w:rsidR="00000000" w:rsidDel="00000000" w:rsidP="00000000" w:rsidRDefault="00000000" w:rsidRPr="00000000" w14:paraId="0000049F">
      <w:pPr>
        <w:spacing w:after="240" w:before="240" w:lineRule="auto"/>
        <w:rPr/>
      </w:pPr>
      <w:r w:rsidDel="00000000" w:rsidR="00000000" w:rsidRPr="00000000">
        <w:rPr>
          <w:rtl w:val="0"/>
        </w:rPr>
        <w:t xml:space="preserve">A hand reached out.</w:t>
      </w:r>
    </w:p>
    <w:p w:rsidR="00000000" w:rsidDel="00000000" w:rsidP="00000000" w:rsidRDefault="00000000" w:rsidRPr="00000000" w14:paraId="000004A0">
      <w:pPr>
        <w:spacing w:after="240" w:before="240" w:lineRule="auto"/>
        <w:rPr/>
      </w:pPr>
      <w:r w:rsidDel="00000000" w:rsidR="00000000" w:rsidRPr="00000000">
        <w:rPr>
          <w:rtl w:val="0"/>
        </w:rPr>
        <w:t xml:space="preserve">A shared recognition that the relationship is more important than the argument.</w:t>
      </w:r>
    </w:p>
    <w:p w:rsidR="00000000" w:rsidDel="00000000" w:rsidP="00000000" w:rsidRDefault="00000000" w:rsidRPr="00000000" w14:paraId="000004A1">
      <w:pPr>
        <w:spacing w:after="240" w:before="240" w:lineRule="auto"/>
        <w:rPr/>
      </w:pPr>
      <w:r w:rsidDel="00000000" w:rsidR="00000000" w:rsidRPr="00000000">
        <w:rPr>
          <w:rtl w:val="0"/>
        </w:rPr>
        <w:t xml:space="preserve">And when couples master this quiet art, disagreements no longer weaken the partnership.</w:t>
      </w:r>
    </w:p>
    <w:p w:rsidR="00000000" w:rsidDel="00000000" w:rsidP="00000000" w:rsidRDefault="00000000" w:rsidRPr="00000000" w14:paraId="000004A2">
      <w:pPr>
        <w:spacing w:after="240" w:before="240" w:lineRule="auto"/>
        <w:rPr/>
      </w:pPr>
      <w:r w:rsidDel="00000000" w:rsidR="00000000" w:rsidRPr="00000000">
        <w:rPr>
          <w:rtl w:val="0"/>
        </w:rPr>
        <w:t xml:space="preserve">They become simply another chapter in the long and fascinating conversation between two evolving minds.</w:t>
      </w:r>
    </w:p>
    <w:p w:rsidR="00000000" w:rsidDel="00000000" w:rsidP="00000000" w:rsidRDefault="00000000" w:rsidRPr="00000000" w14:paraId="000004A3">
      <w:pPr>
        <w:spacing w:after="240" w:before="240" w:lineRule="auto"/>
        <w:rPr/>
      </w:pPr>
      <w:r w:rsidDel="00000000" w:rsidR="00000000" w:rsidRPr="00000000">
        <w:rPr>
          <w:rtl w:val="0"/>
        </w:rPr>
        <w:t xml:space="preserve">Chapter 13 — Adventure as Infrastructure</w:t>
      </w:r>
    </w:p>
    <w:p w:rsidR="00000000" w:rsidDel="00000000" w:rsidP="00000000" w:rsidRDefault="00000000" w:rsidRPr="00000000" w14:paraId="000004A4">
      <w:pPr>
        <w:spacing w:after="240" w:before="240" w:lineRule="auto"/>
        <w:rPr/>
      </w:pPr>
      <w:r w:rsidDel="00000000" w:rsidR="00000000" w:rsidRPr="00000000">
        <w:rPr>
          <w:rtl w:val="0"/>
        </w:rPr>
        <w:t xml:space="preserve">When couples look back on the most vivid years of their relationship, they rarely remember the ordinary weeks.</w:t>
      </w:r>
    </w:p>
    <w:p w:rsidR="00000000" w:rsidDel="00000000" w:rsidP="00000000" w:rsidRDefault="00000000" w:rsidRPr="00000000" w14:paraId="000004A5">
      <w:pPr>
        <w:spacing w:after="240" w:before="240" w:lineRule="auto"/>
        <w:rPr/>
      </w:pPr>
      <w:r w:rsidDel="00000000" w:rsidR="00000000" w:rsidRPr="00000000">
        <w:rPr>
          <w:rtl w:val="0"/>
        </w:rPr>
        <w:t xml:space="preserve">They remember the night the dinner party became unexpectedly brilliant.</w:t>
      </w:r>
    </w:p>
    <w:p w:rsidR="00000000" w:rsidDel="00000000" w:rsidP="00000000" w:rsidRDefault="00000000" w:rsidRPr="00000000" w14:paraId="000004A6">
      <w:pPr>
        <w:spacing w:after="240" w:before="240" w:lineRule="auto"/>
        <w:rPr/>
      </w:pPr>
      <w:r w:rsidDel="00000000" w:rsidR="00000000" w:rsidRPr="00000000">
        <w:rPr>
          <w:rtl w:val="0"/>
        </w:rPr>
        <w:t xml:space="preserve">The trip that went slightly wrong but turned into a story told for decades.</w:t>
      </w:r>
    </w:p>
    <w:p w:rsidR="00000000" w:rsidDel="00000000" w:rsidP="00000000" w:rsidRDefault="00000000" w:rsidRPr="00000000" w14:paraId="000004A7">
      <w:pPr>
        <w:spacing w:after="240" w:before="240" w:lineRule="auto"/>
        <w:rPr/>
      </w:pPr>
      <w:r w:rsidDel="00000000" w:rsidR="00000000" w:rsidRPr="00000000">
        <w:rPr>
          <w:rtl w:val="0"/>
        </w:rPr>
        <w:t xml:space="preserve">The spontaneous decision that produced laughter long after midnight.</w:t>
      </w:r>
    </w:p>
    <w:p w:rsidR="00000000" w:rsidDel="00000000" w:rsidP="00000000" w:rsidRDefault="00000000" w:rsidRPr="00000000" w14:paraId="000004A8">
      <w:pPr>
        <w:spacing w:after="240" w:before="240" w:lineRule="auto"/>
        <w:rPr/>
      </w:pPr>
      <w:r w:rsidDel="00000000" w:rsidR="00000000" w:rsidRPr="00000000">
        <w:rPr>
          <w:rtl w:val="0"/>
        </w:rPr>
        <w:t xml:space="preserve">These moments share something important.</w:t>
      </w:r>
    </w:p>
    <w:p w:rsidR="00000000" w:rsidDel="00000000" w:rsidP="00000000" w:rsidRDefault="00000000" w:rsidRPr="00000000" w14:paraId="000004A9">
      <w:pPr>
        <w:spacing w:after="240" w:before="240" w:lineRule="auto"/>
        <w:rPr/>
      </w:pPr>
      <w:r w:rsidDel="00000000" w:rsidR="00000000" w:rsidRPr="00000000">
        <w:rPr>
          <w:rtl w:val="0"/>
        </w:rPr>
        <w:t xml:space="preserve">They were not planned entirely.</w:t>
      </w:r>
    </w:p>
    <w:p w:rsidR="00000000" w:rsidDel="00000000" w:rsidP="00000000" w:rsidRDefault="00000000" w:rsidRPr="00000000" w14:paraId="000004AA">
      <w:pPr>
        <w:spacing w:after="240" w:before="240" w:lineRule="auto"/>
        <w:rPr/>
      </w:pPr>
      <w:r w:rsidDel="00000000" w:rsidR="00000000" w:rsidRPr="00000000">
        <w:rPr>
          <w:rtl w:val="0"/>
        </w:rPr>
        <w:t xml:space="preserve">But they were also not accidental.</w:t>
      </w:r>
    </w:p>
    <w:p w:rsidR="00000000" w:rsidDel="00000000" w:rsidP="00000000" w:rsidRDefault="00000000" w:rsidRPr="00000000" w14:paraId="000004AB">
      <w:pPr>
        <w:spacing w:after="240" w:before="240" w:lineRule="auto"/>
        <w:rPr/>
      </w:pPr>
      <w:r w:rsidDel="00000000" w:rsidR="00000000" w:rsidRPr="00000000">
        <w:rPr>
          <w:rtl w:val="0"/>
        </w:rPr>
        <w:t xml:space="preserve">They emerged from an environment in which adventure was allowed to happen.</w:t>
      </w:r>
    </w:p>
    <w:p w:rsidR="00000000" w:rsidDel="00000000" w:rsidP="00000000" w:rsidRDefault="00000000" w:rsidRPr="00000000" w14:paraId="000004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AD">
      <w:pPr>
        <w:spacing w:after="240" w:before="240" w:lineRule="auto"/>
        <w:rPr/>
      </w:pPr>
      <w:r w:rsidDel="00000000" w:rsidR="00000000" w:rsidRPr="00000000">
        <w:rPr>
          <w:rtl w:val="0"/>
        </w:rPr>
        <w:t xml:space="preserve">Many couples assume that adventure belongs only to the early years of love. At the beginning everything feels new—restaurants, neighborhoods, conversations, even small routines. The novelty of the relationship itself generates excitement.</w:t>
      </w:r>
    </w:p>
    <w:p w:rsidR="00000000" w:rsidDel="00000000" w:rsidP="00000000" w:rsidRDefault="00000000" w:rsidRPr="00000000" w14:paraId="000004AE">
      <w:pPr>
        <w:spacing w:after="240" w:before="240" w:lineRule="auto"/>
        <w:rPr/>
      </w:pPr>
      <w:r w:rsidDel="00000000" w:rsidR="00000000" w:rsidRPr="00000000">
        <w:rPr>
          <w:rtl w:val="0"/>
        </w:rPr>
        <w:t xml:space="preserve">But novelty is a diminishing resource.</w:t>
      </w:r>
    </w:p>
    <w:p w:rsidR="00000000" w:rsidDel="00000000" w:rsidP="00000000" w:rsidRDefault="00000000" w:rsidRPr="00000000" w14:paraId="000004AF">
      <w:pPr>
        <w:spacing w:after="240" w:before="240" w:lineRule="auto"/>
        <w:rPr/>
      </w:pPr>
      <w:r w:rsidDel="00000000" w:rsidR="00000000" w:rsidRPr="00000000">
        <w:rPr>
          <w:rtl w:val="0"/>
        </w:rPr>
        <w:t xml:space="preserve">After several years the same restaurants become familiar. The same holiday traditions repeat. Conversations begin to circle around similar themes. Without deliberate renewal, life gradually becomes predictable.</w:t>
      </w:r>
    </w:p>
    <w:p w:rsidR="00000000" w:rsidDel="00000000" w:rsidP="00000000" w:rsidRDefault="00000000" w:rsidRPr="00000000" w14:paraId="000004B0">
      <w:pPr>
        <w:spacing w:after="240" w:before="240" w:lineRule="auto"/>
        <w:rPr/>
      </w:pPr>
      <w:r w:rsidDel="00000000" w:rsidR="00000000" w:rsidRPr="00000000">
        <w:rPr>
          <w:rtl w:val="0"/>
        </w:rPr>
        <w:t xml:space="preserve">Predictability is comfortable.</w:t>
      </w:r>
    </w:p>
    <w:p w:rsidR="00000000" w:rsidDel="00000000" w:rsidP="00000000" w:rsidRDefault="00000000" w:rsidRPr="00000000" w14:paraId="000004B1">
      <w:pPr>
        <w:spacing w:after="240" w:before="240" w:lineRule="auto"/>
        <w:rPr/>
      </w:pPr>
      <w:r w:rsidDel="00000000" w:rsidR="00000000" w:rsidRPr="00000000">
        <w:rPr>
          <w:rtl w:val="0"/>
        </w:rPr>
        <w:t xml:space="preserve">But it is rarely energizing.</w:t>
      </w:r>
    </w:p>
    <w:p w:rsidR="00000000" w:rsidDel="00000000" w:rsidP="00000000" w:rsidRDefault="00000000" w:rsidRPr="00000000" w14:paraId="000004B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B3">
      <w:pPr>
        <w:spacing w:after="240" w:before="240" w:lineRule="auto"/>
        <w:rPr/>
      </w:pPr>
      <w:r w:rsidDel="00000000" w:rsidR="00000000" w:rsidRPr="00000000">
        <w:rPr>
          <w:rtl w:val="0"/>
        </w:rPr>
        <w:t xml:space="preserve">The couples who remain lively after many years often discover a subtle principle:</w:t>
      </w:r>
    </w:p>
    <w:p w:rsidR="00000000" w:rsidDel="00000000" w:rsidP="00000000" w:rsidRDefault="00000000" w:rsidRPr="00000000" w14:paraId="000004B4">
      <w:pPr>
        <w:spacing w:after="240" w:before="240" w:lineRule="auto"/>
        <w:rPr/>
      </w:pPr>
      <w:r w:rsidDel="00000000" w:rsidR="00000000" w:rsidRPr="00000000">
        <w:rPr>
          <w:rtl w:val="0"/>
        </w:rPr>
        <w:t xml:space="preserve">Adventure must be designed into the structure of life.</w:t>
      </w:r>
    </w:p>
    <w:p w:rsidR="00000000" w:rsidDel="00000000" w:rsidP="00000000" w:rsidRDefault="00000000" w:rsidRPr="00000000" w14:paraId="000004B5">
      <w:pPr>
        <w:spacing w:after="240" w:before="240" w:lineRule="auto"/>
        <w:rPr/>
      </w:pPr>
      <w:r w:rsidDel="00000000" w:rsidR="00000000" w:rsidRPr="00000000">
        <w:rPr>
          <w:rtl w:val="0"/>
        </w:rPr>
        <w:t xml:space="preserve">Not every week will be extraordinary. Most of life remains ordinary by necessity. But certain habits increase the probability that surprising experiences will occur.</w:t>
      </w:r>
    </w:p>
    <w:p w:rsidR="00000000" w:rsidDel="00000000" w:rsidP="00000000" w:rsidRDefault="00000000" w:rsidRPr="00000000" w14:paraId="000004B6">
      <w:pPr>
        <w:spacing w:after="240" w:before="240" w:lineRule="auto"/>
        <w:rPr/>
      </w:pPr>
      <w:r w:rsidDel="00000000" w:rsidR="00000000" w:rsidRPr="00000000">
        <w:rPr>
          <w:rtl w:val="0"/>
        </w:rPr>
        <w:t xml:space="preserve">One of the simplest of these habits is gathering interesting people together.</w:t>
      </w:r>
    </w:p>
    <w:p w:rsidR="00000000" w:rsidDel="00000000" w:rsidP="00000000" w:rsidRDefault="00000000" w:rsidRPr="00000000" w14:paraId="000004B7">
      <w:pPr>
        <w:spacing w:after="240" w:before="240" w:lineRule="auto"/>
        <w:rPr/>
      </w:pPr>
      <w:r w:rsidDel="00000000" w:rsidR="00000000" w:rsidRPr="00000000">
        <w:rPr>
          <w:rtl w:val="0"/>
        </w:rPr>
        <w:t xml:space="preserve">Throughout history, creative communities have formed around hosts who understood this instinctively. The salons of Paris, the Bloomsbury gatherings in London, the lively literary evenings of Florence during the Renaissance—these were environments where ideas, humor, and unexpected friendships collided.</w:t>
      </w:r>
    </w:p>
    <w:p w:rsidR="00000000" w:rsidDel="00000000" w:rsidP="00000000" w:rsidRDefault="00000000" w:rsidRPr="00000000" w14:paraId="000004B8">
      <w:pPr>
        <w:spacing w:after="240" w:before="240" w:lineRule="auto"/>
        <w:rPr/>
      </w:pPr>
      <w:r w:rsidDel="00000000" w:rsidR="00000000" w:rsidRPr="00000000">
        <w:rPr>
          <w:rtl w:val="0"/>
        </w:rPr>
        <w:t xml:space="preserve">Couples who create such environments often notice something delightful.</w:t>
      </w:r>
    </w:p>
    <w:p w:rsidR="00000000" w:rsidDel="00000000" w:rsidP="00000000" w:rsidRDefault="00000000" w:rsidRPr="00000000" w14:paraId="000004B9">
      <w:pPr>
        <w:spacing w:after="240" w:before="240" w:lineRule="auto"/>
        <w:rPr/>
      </w:pPr>
      <w:r w:rsidDel="00000000" w:rsidR="00000000" w:rsidRPr="00000000">
        <w:rPr>
          <w:rtl w:val="0"/>
        </w:rPr>
        <w:t xml:space="preserve">The relationship itself becomes a generator of interesting evenings.</w:t>
      </w:r>
    </w:p>
    <w:p w:rsidR="00000000" w:rsidDel="00000000" w:rsidP="00000000" w:rsidRDefault="00000000" w:rsidRPr="00000000" w14:paraId="000004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BB">
      <w:pPr>
        <w:spacing w:after="240" w:before="240" w:lineRule="auto"/>
        <w:rPr/>
      </w:pPr>
      <w:r w:rsidDel="00000000" w:rsidR="00000000" w:rsidRPr="00000000">
        <w:rPr>
          <w:rtl w:val="0"/>
        </w:rPr>
        <w:t xml:space="preserve">Travel performs a similar function.</w:t>
      </w:r>
    </w:p>
    <w:p w:rsidR="00000000" w:rsidDel="00000000" w:rsidP="00000000" w:rsidRDefault="00000000" w:rsidRPr="00000000" w14:paraId="000004BC">
      <w:pPr>
        <w:spacing w:after="240" w:before="240" w:lineRule="auto"/>
        <w:rPr/>
      </w:pPr>
      <w:r w:rsidDel="00000000" w:rsidR="00000000" w:rsidRPr="00000000">
        <w:rPr>
          <w:rtl w:val="0"/>
        </w:rPr>
        <w:t xml:space="preserve">Not because travel is glamorous—many journeys are exhausting—but because unfamiliar places disrupt routine. When two people encounter a new city together, their attention sharpens. Small details become interesting again: architecture, food, accents, customs.</w:t>
      </w:r>
    </w:p>
    <w:p w:rsidR="00000000" w:rsidDel="00000000" w:rsidP="00000000" w:rsidRDefault="00000000" w:rsidRPr="00000000" w14:paraId="000004BD">
      <w:pPr>
        <w:spacing w:after="240" w:before="240" w:lineRule="auto"/>
        <w:rPr/>
      </w:pPr>
      <w:r w:rsidDel="00000000" w:rsidR="00000000" w:rsidRPr="00000000">
        <w:rPr>
          <w:rtl w:val="0"/>
        </w:rPr>
        <w:t xml:space="preserve">Conversation changes.</w:t>
      </w:r>
    </w:p>
    <w:p w:rsidR="00000000" w:rsidDel="00000000" w:rsidP="00000000" w:rsidRDefault="00000000" w:rsidRPr="00000000" w14:paraId="000004BE">
      <w:pPr>
        <w:spacing w:after="240" w:before="240" w:lineRule="auto"/>
        <w:rPr/>
      </w:pPr>
      <w:r w:rsidDel="00000000" w:rsidR="00000000" w:rsidRPr="00000000">
        <w:rPr>
          <w:rtl w:val="0"/>
        </w:rPr>
        <w:t xml:space="preserve">Instead of discussing errands or schedules, partners discuss what they are discovering. Curiosity returns to the foreground.</w:t>
      </w:r>
    </w:p>
    <w:p w:rsidR="00000000" w:rsidDel="00000000" w:rsidP="00000000" w:rsidRDefault="00000000" w:rsidRPr="00000000" w14:paraId="000004BF">
      <w:pPr>
        <w:spacing w:after="240" w:before="240" w:lineRule="auto"/>
        <w:rPr/>
      </w:pPr>
      <w:r w:rsidDel="00000000" w:rsidR="00000000" w:rsidRPr="00000000">
        <w:rPr>
          <w:rtl w:val="0"/>
        </w:rPr>
        <w:t xml:space="preserve">The Roman philosopher Seneca once observed that travel does not automatically improve the mind unless the traveler carries curiosity with them.</w:t>
      </w:r>
    </w:p>
    <w:p w:rsidR="00000000" w:rsidDel="00000000" w:rsidP="00000000" w:rsidRDefault="00000000" w:rsidRPr="00000000" w14:paraId="000004C0">
      <w:pPr>
        <w:spacing w:after="240" w:before="240" w:lineRule="auto"/>
        <w:rPr/>
      </w:pPr>
      <w:r w:rsidDel="00000000" w:rsidR="00000000" w:rsidRPr="00000000">
        <w:rPr>
          <w:rtl w:val="0"/>
        </w:rPr>
        <w:t xml:space="preserve">But when curiosity is present, travel becomes a powerful renewal mechanism for relationships.</w:t>
      </w:r>
    </w:p>
    <w:p w:rsidR="00000000" w:rsidDel="00000000" w:rsidP="00000000" w:rsidRDefault="00000000" w:rsidRPr="00000000" w14:paraId="000004C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C2">
      <w:pPr>
        <w:spacing w:after="240" w:before="240" w:lineRule="auto"/>
        <w:rPr/>
      </w:pPr>
      <w:r w:rsidDel="00000000" w:rsidR="00000000" w:rsidRPr="00000000">
        <w:rPr>
          <w:rtl w:val="0"/>
        </w:rPr>
        <w:t xml:space="preserve">Adventure does not always require distance.</w:t>
      </w:r>
    </w:p>
    <w:p w:rsidR="00000000" w:rsidDel="00000000" w:rsidP="00000000" w:rsidRDefault="00000000" w:rsidRPr="00000000" w14:paraId="000004C3">
      <w:pPr>
        <w:spacing w:after="240" w:before="240" w:lineRule="auto"/>
        <w:rPr/>
      </w:pPr>
      <w:r w:rsidDel="00000000" w:rsidR="00000000" w:rsidRPr="00000000">
        <w:rPr>
          <w:rtl w:val="0"/>
        </w:rPr>
        <w:t xml:space="preserve">Sometimes it appears in creative projects shared between partners.</w:t>
      </w:r>
    </w:p>
    <w:p w:rsidR="00000000" w:rsidDel="00000000" w:rsidP="00000000" w:rsidRDefault="00000000" w:rsidRPr="00000000" w14:paraId="000004C4">
      <w:pPr>
        <w:spacing w:after="240" w:before="240" w:lineRule="auto"/>
        <w:rPr/>
      </w:pPr>
      <w:r w:rsidDel="00000000" w:rsidR="00000000" w:rsidRPr="00000000">
        <w:rPr>
          <w:rtl w:val="0"/>
        </w:rPr>
        <w:t xml:space="preserve">One couple begins hosting a monthly dinner where guests bring unusual questions to discuss. Another starts exploring historical cities on weekend walks. Some couples read books together and argue about them late into the evening. Others collaborate on ventures—businesses, artistic work, charitable initiatives—that give their partnership a sense of forward motion.</w:t>
      </w:r>
    </w:p>
    <w:p w:rsidR="00000000" w:rsidDel="00000000" w:rsidP="00000000" w:rsidRDefault="00000000" w:rsidRPr="00000000" w14:paraId="000004C5">
      <w:pPr>
        <w:spacing w:after="240" w:before="240" w:lineRule="auto"/>
        <w:rPr/>
      </w:pPr>
      <w:r w:rsidDel="00000000" w:rsidR="00000000" w:rsidRPr="00000000">
        <w:rPr>
          <w:rtl w:val="0"/>
        </w:rPr>
        <w:t xml:space="preserve">The activity itself matters less than the shared sense of exploration.</w:t>
      </w:r>
    </w:p>
    <w:p w:rsidR="00000000" w:rsidDel="00000000" w:rsidP="00000000" w:rsidRDefault="00000000" w:rsidRPr="00000000" w14:paraId="000004C6">
      <w:pPr>
        <w:spacing w:after="240" w:before="240" w:lineRule="auto"/>
        <w:rPr/>
      </w:pPr>
      <w:r w:rsidDel="00000000" w:rsidR="00000000" w:rsidRPr="00000000">
        <w:rPr>
          <w:rtl w:val="0"/>
        </w:rPr>
        <w:t xml:space="preserve">Adventure is essentially curiosity applied to life.</w:t>
      </w:r>
    </w:p>
    <w:p w:rsidR="00000000" w:rsidDel="00000000" w:rsidP="00000000" w:rsidRDefault="00000000" w:rsidRPr="00000000" w14:paraId="000004C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There is also a psychological reason adventure strengthens relationships.</w:t>
      </w:r>
    </w:p>
    <w:p w:rsidR="00000000" w:rsidDel="00000000" w:rsidP="00000000" w:rsidRDefault="00000000" w:rsidRPr="00000000" w14:paraId="000004C9">
      <w:pPr>
        <w:spacing w:after="240" w:before="240" w:lineRule="auto"/>
        <w:rPr/>
      </w:pPr>
      <w:r w:rsidDel="00000000" w:rsidR="00000000" w:rsidRPr="00000000">
        <w:rPr>
          <w:rtl w:val="0"/>
        </w:rPr>
        <w:t xml:space="preserve">Novel experiences stimulate the brain’s reward systems. Researchers studying long‑term couples have discovered that engaging in new activities together—learning something unfamiliar, visiting new environments, attempting slightly challenging experiences—can temporarily recreate the emotional excitement associated with early romance.</w:t>
      </w:r>
    </w:p>
    <w:p w:rsidR="00000000" w:rsidDel="00000000" w:rsidP="00000000" w:rsidRDefault="00000000" w:rsidRPr="00000000" w14:paraId="000004CA">
      <w:pPr>
        <w:spacing w:after="240" w:before="240" w:lineRule="auto"/>
        <w:rPr/>
      </w:pPr>
      <w:r w:rsidDel="00000000" w:rsidR="00000000" w:rsidRPr="00000000">
        <w:rPr>
          <w:rtl w:val="0"/>
        </w:rPr>
        <w:t xml:space="preserve">In other words, novelty refreshes affection.</w:t>
      </w:r>
    </w:p>
    <w:p w:rsidR="00000000" w:rsidDel="00000000" w:rsidP="00000000" w:rsidRDefault="00000000" w:rsidRPr="00000000" w14:paraId="000004CB">
      <w:pPr>
        <w:spacing w:after="240" w:before="240" w:lineRule="auto"/>
        <w:rPr/>
      </w:pPr>
      <w:r w:rsidDel="00000000" w:rsidR="00000000" w:rsidRPr="00000000">
        <w:rPr>
          <w:rtl w:val="0"/>
        </w:rPr>
        <w:t xml:space="preserve">The mind once again associates the partner with discovery.</w:t>
      </w:r>
    </w:p>
    <w:p w:rsidR="00000000" w:rsidDel="00000000" w:rsidP="00000000" w:rsidRDefault="00000000" w:rsidRPr="00000000" w14:paraId="000004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CD">
      <w:pPr>
        <w:spacing w:after="240" w:before="240" w:lineRule="auto"/>
        <w:rPr/>
      </w:pPr>
      <w:r w:rsidDel="00000000" w:rsidR="00000000" w:rsidRPr="00000000">
        <w:rPr>
          <w:rtl w:val="0"/>
        </w:rPr>
        <w:t xml:space="preserve">However, adventure must coexist with stability.</w:t>
      </w:r>
    </w:p>
    <w:p w:rsidR="00000000" w:rsidDel="00000000" w:rsidP="00000000" w:rsidRDefault="00000000" w:rsidRPr="00000000" w14:paraId="000004CE">
      <w:pPr>
        <w:spacing w:after="240" w:before="240" w:lineRule="auto"/>
        <w:rPr/>
      </w:pPr>
      <w:r w:rsidDel="00000000" w:rsidR="00000000" w:rsidRPr="00000000">
        <w:rPr>
          <w:rtl w:val="0"/>
        </w:rPr>
        <w:t xml:space="preserve">Constant excitement can become exhausting. Couples who pursue novelty without rest often discover that life begins to feel chaotic rather than invigorating.</w:t>
      </w:r>
    </w:p>
    <w:p w:rsidR="00000000" w:rsidDel="00000000" w:rsidP="00000000" w:rsidRDefault="00000000" w:rsidRPr="00000000" w14:paraId="000004CF">
      <w:pPr>
        <w:spacing w:after="240" w:before="240" w:lineRule="auto"/>
        <w:rPr/>
      </w:pPr>
      <w:r w:rsidDel="00000000" w:rsidR="00000000" w:rsidRPr="00000000">
        <w:rPr>
          <w:rtl w:val="0"/>
        </w:rPr>
        <w:t xml:space="preserve">The healthiest pattern alternates.</w:t>
      </w:r>
    </w:p>
    <w:p w:rsidR="00000000" w:rsidDel="00000000" w:rsidP="00000000" w:rsidRDefault="00000000" w:rsidRPr="00000000" w14:paraId="000004D0">
      <w:pPr>
        <w:spacing w:after="240" w:before="240" w:lineRule="auto"/>
        <w:rPr/>
      </w:pPr>
      <w:r w:rsidDel="00000000" w:rsidR="00000000" w:rsidRPr="00000000">
        <w:rPr>
          <w:rtl w:val="0"/>
        </w:rPr>
        <w:t xml:space="preserve">Periods of activity followed by periods of calm.</w:t>
      </w:r>
    </w:p>
    <w:p w:rsidR="00000000" w:rsidDel="00000000" w:rsidP="00000000" w:rsidRDefault="00000000" w:rsidRPr="00000000" w14:paraId="000004D1">
      <w:pPr>
        <w:spacing w:after="240" w:before="240" w:lineRule="auto"/>
        <w:rPr/>
      </w:pPr>
      <w:r w:rsidDel="00000000" w:rsidR="00000000" w:rsidRPr="00000000">
        <w:rPr>
          <w:rtl w:val="0"/>
        </w:rPr>
        <w:t xml:space="preserve">Social evenings followed by quiet conversations.</w:t>
      </w:r>
    </w:p>
    <w:p w:rsidR="00000000" w:rsidDel="00000000" w:rsidP="00000000" w:rsidRDefault="00000000" w:rsidRPr="00000000" w14:paraId="000004D2">
      <w:pPr>
        <w:spacing w:after="240" w:before="240" w:lineRule="auto"/>
        <w:rPr/>
      </w:pPr>
      <w:r w:rsidDel="00000000" w:rsidR="00000000" w:rsidRPr="00000000">
        <w:rPr>
          <w:rtl w:val="0"/>
        </w:rPr>
        <w:t xml:space="preserve">Travel followed by the comfort of home.</w:t>
      </w:r>
    </w:p>
    <w:p w:rsidR="00000000" w:rsidDel="00000000" w:rsidP="00000000" w:rsidRDefault="00000000" w:rsidRPr="00000000" w14:paraId="000004D3">
      <w:pPr>
        <w:spacing w:after="240" w:before="240" w:lineRule="auto"/>
        <w:rPr/>
      </w:pPr>
      <w:r w:rsidDel="00000000" w:rsidR="00000000" w:rsidRPr="00000000">
        <w:rPr>
          <w:rtl w:val="0"/>
        </w:rPr>
        <w:t xml:space="preserve">Adventure becomes a rhythm rather than a permanent state.</w:t>
      </w:r>
    </w:p>
    <w:p w:rsidR="00000000" w:rsidDel="00000000" w:rsidP="00000000" w:rsidRDefault="00000000" w:rsidRPr="00000000" w14:paraId="000004D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D5">
      <w:pPr>
        <w:spacing w:after="240" w:before="240" w:lineRule="auto"/>
        <w:rPr/>
      </w:pPr>
      <w:r w:rsidDel="00000000" w:rsidR="00000000" w:rsidRPr="00000000">
        <w:rPr>
          <w:rtl w:val="0"/>
        </w:rPr>
        <w:t xml:space="preserve">Another subtle aspect of adventure is story creation.</w:t>
      </w:r>
    </w:p>
    <w:p w:rsidR="00000000" w:rsidDel="00000000" w:rsidP="00000000" w:rsidRDefault="00000000" w:rsidRPr="00000000" w14:paraId="000004D6">
      <w:pPr>
        <w:spacing w:after="240" w:before="240" w:lineRule="auto"/>
        <w:rPr/>
      </w:pPr>
      <w:r w:rsidDel="00000000" w:rsidR="00000000" w:rsidRPr="00000000">
        <w:rPr>
          <w:rtl w:val="0"/>
        </w:rPr>
        <w:t xml:space="preserve">Humans understand their lives through stories. Couples who accumulate interesting experiences gradually build a shared narrative: the time they got lost in a small Italian town, the dinner that turned into a philosophical debate lasting until dawn, the spontaneous gathering where strangers became lifelong friends.</w:t>
      </w:r>
    </w:p>
    <w:p w:rsidR="00000000" w:rsidDel="00000000" w:rsidP="00000000" w:rsidRDefault="00000000" w:rsidRPr="00000000" w14:paraId="000004D7">
      <w:pPr>
        <w:spacing w:after="240" w:before="240" w:lineRule="auto"/>
        <w:rPr/>
      </w:pPr>
      <w:r w:rsidDel="00000000" w:rsidR="00000000" w:rsidRPr="00000000">
        <w:rPr>
          <w:rtl w:val="0"/>
        </w:rPr>
        <w:t xml:space="preserve">These stories become part of the relationship’s mythology.</w:t>
      </w:r>
    </w:p>
    <w:p w:rsidR="00000000" w:rsidDel="00000000" w:rsidP="00000000" w:rsidRDefault="00000000" w:rsidRPr="00000000" w14:paraId="000004D8">
      <w:pPr>
        <w:spacing w:after="240" w:before="240" w:lineRule="auto"/>
        <w:rPr/>
      </w:pPr>
      <w:r w:rsidDel="00000000" w:rsidR="00000000" w:rsidRPr="00000000">
        <w:rPr>
          <w:rtl w:val="0"/>
        </w:rPr>
        <w:t xml:space="preserve">They are retold at future dinners. They appear in family conversations years later. They remind the partners that their life together has been not merely stable but interesting.</w:t>
      </w:r>
    </w:p>
    <w:p w:rsidR="00000000" w:rsidDel="00000000" w:rsidP="00000000" w:rsidRDefault="00000000" w:rsidRPr="00000000" w14:paraId="000004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DA">
      <w:pPr>
        <w:spacing w:after="240" w:before="240" w:lineRule="auto"/>
        <w:rPr/>
      </w:pPr>
      <w:r w:rsidDel="00000000" w:rsidR="00000000" w:rsidRPr="00000000">
        <w:rPr>
          <w:rtl w:val="0"/>
        </w:rPr>
        <w:t xml:space="preserve">The writer Bruce Chatwin once remarked that human beings evolved as wandering storytellers. Even in modern life, a part of us remains restless for discovery.</w:t>
      </w:r>
    </w:p>
    <w:p w:rsidR="00000000" w:rsidDel="00000000" w:rsidP="00000000" w:rsidRDefault="00000000" w:rsidRPr="00000000" w14:paraId="000004DB">
      <w:pPr>
        <w:spacing w:after="240" w:before="240" w:lineRule="auto"/>
        <w:rPr/>
      </w:pPr>
      <w:r w:rsidDel="00000000" w:rsidR="00000000" w:rsidRPr="00000000">
        <w:rPr>
          <w:rtl w:val="0"/>
        </w:rPr>
        <w:t xml:space="preserve">Partnership does not eliminate this impulse.</w:t>
      </w:r>
    </w:p>
    <w:p w:rsidR="00000000" w:rsidDel="00000000" w:rsidP="00000000" w:rsidRDefault="00000000" w:rsidRPr="00000000" w14:paraId="000004DC">
      <w:pPr>
        <w:spacing w:after="240" w:before="240" w:lineRule="auto"/>
        <w:rPr/>
      </w:pPr>
      <w:r w:rsidDel="00000000" w:rsidR="00000000" w:rsidRPr="00000000">
        <w:rPr>
          <w:rtl w:val="0"/>
        </w:rPr>
        <w:t xml:space="preserve">It can, in fact, amplify it.</w:t>
      </w:r>
    </w:p>
    <w:p w:rsidR="00000000" w:rsidDel="00000000" w:rsidP="00000000" w:rsidRDefault="00000000" w:rsidRPr="00000000" w14:paraId="000004DD">
      <w:pPr>
        <w:spacing w:after="240" w:before="240" w:lineRule="auto"/>
        <w:rPr/>
      </w:pPr>
      <w:r w:rsidDel="00000000" w:rsidR="00000000" w:rsidRPr="00000000">
        <w:rPr>
          <w:rtl w:val="0"/>
        </w:rPr>
        <w:t xml:space="preserve">Two curious people exploring the world together often experience more adventure than either might alone. One suggests an idea. The other expands it. A small plan becomes an unexpectedly memorable event.</w:t>
      </w:r>
    </w:p>
    <w:p w:rsidR="00000000" w:rsidDel="00000000" w:rsidP="00000000" w:rsidRDefault="00000000" w:rsidRPr="00000000" w14:paraId="000004DE">
      <w:pPr>
        <w:spacing w:after="240" w:before="240" w:lineRule="auto"/>
        <w:rPr/>
      </w:pPr>
      <w:r w:rsidDel="00000000" w:rsidR="00000000" w:rsidRPr="00000000">
        <w:rPr>
          <w:rtl w:val="0"/>
        </w:rPr>
        <w:t xml:space="preserve">Curiosity compounds.</w:t>
      </w:r>
    </w:p>
    <w:p w:rsidR="00000000" w:rsidDel="00000000" w:rsidP="00000000" w:rsidRDefault="00000000" w:rsidRPr="00000000" w14:paraId="000004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E0">
      <w:pPr>
        <w:spacing w:after="240" w:before="240" w:lineRule="auto"/>
        <w:rPr/>
      </w:pPr>
      <w:r w:rsidDel="00000000" w:rsidR="00000000" w:rsidRPr="00000000">
        <w:rPr>
          <w:rtl w:val="0"/>
        </w:rPr>
        <w:t xml:space="preserve">There is also a quiet emotional benefit to shared adventure.</w:t>
      </w:r>
    </w:p>
    <w:p w:rsidR="00000000" w:rsidDel="00000000" w:rsidP="00000000" w:rsidRDefault="00000000" w:rsidRPr="00000000" w14:paraId="000004E1">
      <w:pPr>
        <w:spacing w:after="240" w:before="240" w:lineRule="auto"/>
        <w:rPr/>
      </w:pPr>
      <w:r w:rsidDel="00000000" w:rsidR="00000000" w:rsidRPr="00000000">
        <w:rPr>
          <w:rtl w:val="0"/>
        </w:rPr>
        <w:t xml:space="preserve">When couples experience new environments together—whether a distant country or a lively dinner table—they see each other in new contexts. A partner may reveal unexpected confidence navigating a foreign city. Another may display surprising warmth hosting a room full of guests.</w:t>
      </w:r>
    </w:p>
    <w:p w:rsidR="00000000" w:rsidDel="00000000" w:rsidP="00000000" w:rsidRDefault="00000000" w:rsidRPr="00000000" w14:paraId="000004E2">
      <w:pPr>
        <w:spacing w:after="240" w:before="240" w:lineRule="auto"/>
        <w:rPr/>
      </w:pPr>
      <w:r w:rsidDel="00000000" w:rsidR="00000000" w:rsidRPr="00000000">
        <w:rPr>
          <w:rtl w:val="0"/>
        </w:rPr>
        <w:t xml:space="preserve">These glimpses refresh admiration.</w:t>
      </w:r>
    </w:p>
    <w:p w:rsidR="00000000" w:rsidDel="00000000" w:rsidP="00000000" w:rsidRDefault="00000000" w:rsidRPr="00000000" w14:paraId="000004E3">
      <w:pPr>
        <w:spacing w:after="240" w:before="240" w:lineRule="auto"/>
        <w:rPr/>
      </w:pPr>
      <w:r w:rsidDel="00000000" w:rsidR="00000000" w:rsidRPr="00000000">
        <w:rPr>
          <w:rtl w:val="0"/>
        </w:rPr>
        <w:t xml:space="preserve">The person we thought we fully knew reveals another dimension.</w:t>
      </w:r>
    </w:p>
    <w:p w:rsidR="00000000" w:rsidDel="00000000" w:rsidP="00000000" w:rsidRDefault="00000000" w:rsidRPr="00000000" w14:paraId="000004E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E5">
      <w:pPr>
        <w:spacing w:after="240" w:before="240" w:lineRule="auto"/>
        <w:rPr/>
      </w:pPr>
      <w:r w:rsidDel="00000000" w:rsidR="00000000" w:rsidRPr="00000000">
        <w:rPr>
          <w:rtl w:val="0"/>
        </w:rPr>
        <w:t xml:space="preserve">Over decades, adventure gradually shifts its form.</w:t>
      </w:r>
    </w:p>
    <w:p w:rsidR="00000000" w:rsidDel="00000000" w:rsidP="00000000" w:rsidRDefault="00000000" w:rsidRPr="00000000" w14:paraId="000004E6">
      <w:pPr>
        <w:spacing w:after="240" w:before="240" w:lineRule="auto"/>
        <w:rPr/>
      </w:pPr>
      <w:r w:rsidDel="00000000" w:rsidR="00000000" w:rsidRPr="00000000">
        <w:rPr>
          <w:rtl w:val="0"/>
        </w:rPr>
        <w:t xml:space="preserve">The wild spontaneity of early years may soften into thoughtful exploration. Travel may become slower and more reflective. Gatherings may emphasize conversation rather than celebration.</w:t>
      </w:r>
    </w:p>
    <w:p w:rsidR="00000000" w:rsidDel="00000000" w:rsidP="00000000" w:rsidRDefault="00000000" w:rsidRPr="00000000" w14:paraId="000004E7">
      <w:pPr>
        <w:spacing w:after="240" w:before="240" w:lineRule="auto"/>
        <w:rPr/>
      </w:pPr>
      <w:r w:rsidDel="00000000" w:rsidR="00000000" w:rsidRPr="00000000">
        <w:rPr>
          <w:rtl w:val="0"/>
        </w:rPr>
        <w:t xml:space="preserve">But the underlying principle remains unchanged.</w:t>
      </w:r>
    </w:p>
    <w:p w:rsidR="00000000" w:rsidDel="00000000" w:rsidP="00000000" w:rsidRDefault="00000000" w:rsidRPr="00000000" w14:paraId="000004E8">
      <w:pPr>
        <w:spacing w:after="240" w:before="240" w:lineRule="auto"/>
        <w:rPr/>
      </w:pPr>
      <w:r w:rsidDel="00000000" w:rsidR="00000000" w:rsidRPr="00000000">
        <w:rPr>
          <w:rtl w:val="0"/>
        </w:rPr>
        <w:t xml:space="preserve">Curiosity must remain active.</w:t>
      </w:r>
    </w:p>
    <w:p w:rsidR="00000000" w:rsidDel="00000000" w:rsidP="00000000" w:rsidRDefault="00000000" w:rsidRPr="00000000" w14:paraId="000004E9">
      <w:pPr>
        <w:spacing w:after="240" w:before="240" w:lineRule="auto"/>
        <w:rPr/>
      </w:pPr>
      <w:r w:rsidDel="00000000" w:rsidR="00000000" w:rsidRPr="00000000">
        <w:rPr>
          <w:rtl w:val="0"/>
        </w:rPr>
        <w:t xml:space="preserve">Couples who continue asking, What interesting thing might we try next? keep their relationship oriented toward the future rather than the past.</w:t>
      </w:r>
    </w:p>
    <w:p w:rsidR="00000000" w:rsidDel="00000000" w:rsidP="00000000" w:rsidRDefault="00000000" w:rsidRPr="00000000" w14:paraId="000004E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EB">
      <w:pPr>
        <w:spacing w:after="240" w:before="240" w:lineRule="auto"/>
        <w:rPr/>
      </w:pPr>
      <w:r w:rsidDel="00000000" w:rsidR="00000000" w:rsidRPr="00000000">
        <w:rPr>
          <w:rtl w:val="0"/>
        </w:rPr>
        <w:t xml:space="preserve">At the beginning of love, adventure happens naturally because everything feels new.</w:t>
      </w:r>
    </w:p>
    <w:p w:rsidR="00000000" w:rsidDel="00000000" w:rsidP="00000000" w:rsidRDefault="00000000" w:rsidRPr="00000000" w14:paraId="000004EC">
      <w:pPr>
        <w:spacing w:after="240" w:before="240" w:lineRule="auto"/>
        <w:rPr/>
      </w:pPr>
      <w:r w:rsidDel="00000000" w:rsidR="00000000" w:rsidRPr="00000000">
        <w:rPr>
          <w:rtl w:val="0"/>
        </w:rPr>
        <w:t xml:space="preserve">In long partnerships, adventure becomes something more intentional.</w:t>
      </w:r>
    </w:p>
    <w:p w:rsidR="00000000" w:rsidDel="00000000" w:rsidP="00000000" w:rsidRDefault="00000000" w:rsidRPr="00000000" w14:paraId="000004ED">
      <w:pPr>
        <w:spacing w:after="240" w:before="240" w:lineRule="auto"/>
        <w:rPr/>
      </w:pPr>
      <w:r w:rsidDel="00000000" w:rsidR="00000000" w:rsidRPr="00000000">
        <w:rPr>
          <w:rtl w:val="0"/>
        </w:rPr>
        <w:t xml:space="preserve">A habit of saying yes to interesting invitations.</w:t>
      </w:r>
    </w:p>
    <w:p w:rsidR="00000000" w:rsidDel="00000000" w:rsidP="00000000" w:rsidRDefault="00000000" w:rsidRPr="00000000" w14:paraId="000004EE">
      <w:pPr>
        <w:spacing w:after="240" w:before="240" w:lineRule="auto"/>
        <w:rPr/>
      </w:pPr>
      <w:r w:rsidDel="00000000" w:rsidR="00000000" w:rsidRPr="00000000">
        <w:rPr>
          <w:rtl w:val="0"/>
        </w:rPr>
        <w:t xml:space="preserve">A willingness to host conversations.</w:t>
      </w:r>
    </w:p>
    <w:p w:rsidR="00000000" w:rsidDel="00000000" w:rsidP="00000000" w:rsidRDefault="00000000" w:rsidRPr="00000000" w14:paraId="000004EF">
      <w:pPr>
        <w:spacing w:after="240" w:before="240" w:lineRule="auto"/>
        <w:rPr/>
      </w:pPr>
      <w:r w:rsidDel="00000000" w:rsidR="00000000" w:rsidRPr="00000000">
        <w:rPr>
          <w:rtl w:val="0"/>
        </w:rPr>
        <w:t xml:space="preserve">A shared instinct for exploration.</w:t>
      </w:r>
    </w:p>
    <w:p w:rsidR="00000000" w:rsidDel="00000000" w:rsidP="00000000" w:rsidRDefault="00000000" w:rsidRPr="00000000" w14:paraId="000004F0">
      <w:pPr>
        <w:spacing w:after="240" w:before="240" w:lineRule="auto"/>
        <w:rPr/>
      </w:pPr>
      <w:r w:rsidDel="00000000" w:rsidR="00000000" w:rsidRPr="00000000">
        <w:rPr>
          <w:rtl w:val="0"/>
        </w:rPr>
        <w:t xml:space="preserve">These habits transform ordinary life into a landscape where memorable experiences continue to appear.</w:t>
      </w:r>
    </w:p>
    <w:p w:rsidR="00000000" w:rsidDel="00000000" w:rsidP="00000000" w:rsidRDefault="00000000" w:rsidRPr="00000000" w14:paraId="000004F1">
      <w:pPr>
        <w:spacing w:after="240" w:before="240" w:lineRule="auto"/>
        <w:rPr/>
      </w:pPr>
      <w:r w:rsidDel="00000000" w:rsidR="00000000" w:rsidRPr="00000000">
        <w:rPr>
          <w:rtl w:val="0"/>
        </w:rPr>
        <w:t xml:space="preserve">And when a relationship retains that atmosphere of curiosity and discovery, the years rarely feel repetitive.</w:t>
      </w:r>
    </w:p>
    <w:p w:rsidR="00000000" w:rsidDel="00000000" w:rsidP="00000000" w:rsidRDefault="00000000" w:rsidRPr="00000000" w14:paraId="000004F2">
      <w:pPr>
        <w:spacing w:after="240" w:before="240" w:lineRule="auto"/>
        <w:rPr/>
      </w:pPr>
      <w:r w:rsidDel="00000000" w:rsidR="00000000" w:rsidRPr="00000000">
        <w:rPr>
          <w:rtl w:val="0"/>
        </w:rPr>
        <w:t xml:space="preserve">They feel like chapters in a story that continues to unfold.</w:t>
      </w:r>
    </w:p>
    <w:p w:rsidR="00000000" w:rsidDel="00000000" w:rsidP="00000000" w:rsidRDefault="00000000" w:rsidRPr="00000000" w14:paraId="000004F3">
      <w:pPr>
        <w:spacing w:after="240" w:before="240" w:lineRule="auto"/>
        <w:rPr/>
      </w:pPr>
      <w:r w:rsidDel="00000000" w:rsidR="00000000" w:rsidRPr="00000000">
        <w:rPr>
          <w:rtl w:val="0"/>
        </w:rPr>
        <w:t xml:space="preserve">Chapter 14 — Reinvention Cycles</w:t>
      </w:r>
    </w:p>
    <w:p w:rsidR="00000000" w:rsidDel="00000000" w:rsidP="00000000" w:rsidRDefault="00000000" w:rsidRPr="00000000" w14:paraId="000004F4">
      <w:pPr>
        <w:spacing w:after="240" w:before="240" w:lineRule="auto"/>
        <w:rPr/>
      </w:pPr>
      <w:r w:rsidDel="00000000" w:rsidR="00000000" w:rsidRPr="00000000">
        <w:rPr>
          <w:rtl w:val="0"/>
        </w:rPr>
        <w:t xml:space="preserve">There is a moment that arrives quietly in long relationships when both partners realize that the people who first fell in love no longer entirely exist.</w:t>
      </w:r>
    </w:p>
    <w:p w:rsidR="00000000" w:rsidDel="00000000" w:rsidP="00000000" w:rsidRDefault="00000000" w:rsidRPr="00000000" w14:paraId="000004F5">
      <w:pPr>
        <w:spacing w:after="240" w:before="240" w:lineRule="auto"/>
        <w:rPr/>
      </w:pPr>
      <w:r w:rsidDel="00000000" w:rsidR="00000000" w:rsidRPr="00000000">
        <w:rPr>
          <w:rtl w:val="0"/>
        </w:rPr>
        <w:t xml:space="preserve">The personalities remain recognizable. The humor is familiar. The shared history is immense. Yet the individuals themselves have changed—through work, experience, disappointment, travel, success, failure, and time.</w:t>
      </w:r>
    </w:p>
    <w:p w:rsidR="00000000" w:rsidDel="00000000" w:rsidP="00000000" w:rsidRDefault="00000000" w:rsidRPr="00000000" w14:paraId="000004F6">
      <w:pPr>
        <w:spacing w:after="240" w:before="240" w:lineRule="auto"/>
        <w:rPr/>
      </w:pPr>
      <w:r w:rsidDel="00000000" w:rsidR="00000000" w:rsidRPr="00000000">
        <w:rPr>
          <w:rtl w:val="0"/>
        </w:rPr>
        <w:t xml:space="preserve">This is not a problem.</w:t>
      </w:r>
    </w:p>
    <w:p w:rsidR="00000000" w:rsidDel="00000000" w:rsidP="00000000" w:rsidRDefault="00000000" w:rsidRPr="00000000" w14:paraId="000004F7">
      <w:pPr>
        <w:spacing w:after="240" w:before="240" w:lineRule="auto"/>
        <w:rPr/>
      </w:pPr>
      <w:r w:rsidDel="00000000" w:rsidR="00000000" w:rsidRPr="00000000">
        <w:rPr>
          <w:rtl w:val="0"/>
        </w:rPr>
        <w:t xml:space="preserve">It is the natural condition of a life that continues moving.</w:t>
      </w:r>
    </w:p>
    <w:p w:rsidR="00000000" w:rsidDel="00000000" w:rsidP="00000000" w:rsidRDefault="00000000" w:rsidRPr="00000000" w14:paraId="000004F8">
      <w:pPr>
        <w:spacing w:after="240" w:before="240" w:lineRule="auto"/>
        <w:rPr/>
      </w:pPr>
      <w:r w:rsidDel="00000000" w:rsidR="00000000" w:rsidRPr="00000000">
        <w:rPr>
          <w:rtl w:val="0"/>
        </w:rPr>
        <w:t xml:space="preserve">But it introduces a new challenge for partnerships that hope to last decades:</w:t>
      </w:r>
    </w:p>
    <w:p w:rsidR="00000000" w:rsidDel="00000000" w:rsidP="00000000" w:rsidRDefault="00000000" w:rsidRPr="00000000" w14:paraId="000004F9">
      <w:pPr>
        <w:spacing w:after="240" w:before="240" w:lineRule="auto"/>
        <w:rPr/>
      </w:pPr>
      <w:r w:rsidDel="00000000" w:rsidR="00000000" w:rsidRPr="00000000">
        <w:rPr>
          <w:rtl w:val="0"/>
        </w:rPr>
        <w:t xml:space="preserve">How do two people continue loving each other while both are constantly becoming someone new?</w:t>
      </w:r>
    </w:p>
    <w:p w:rsidR="00000000" w:rsidDel="00000000" w:rsidP="00000000" w:rsidRDefault="00000000" w:rsidRPr="00000000" w14:paraId="000004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t xml:space="preserve">The early years of a relationship are built on discovery. Two people explore each other’s habits, ideas, preferences, and dreams. Conversation feels endless because there is so much to learn.</w:t>
      </w:r>
    </w:p>
    <w:p w:rsidR="00000000" w:rsidDel="00000000" w:rsidP="00000000" w:rsidRDefault="00000000" w:rsidRPr="00000000" w14:paraId="000004FC">
      <w:pPr>
        <w:spacing w:after="240" w:before="240" w:lineRule="auto"/>
        <w:rPr/>
      </w:pPr>
      <w:r w:rsidDel="00000000" w:rsidR="00000000" w:rsidRPr="00000000">
        <w:rPr>
          <w:rtl w:val="0"/>
        </w:rPr>
        <w:t xml:space="preserve">By the middle years, much of this landscape appears familiar. Partners know each other’s stories. They anticipate each other’s reactions. The surprises of the beginning seem to diminish.</w:t>
      </w:r>
    </w:p>
    <w:p w:rsidR="00000000" w:rsidDel="00000000" w:rsidP="00000000" w:rsidRDefault="00000000" w:rsidRPr="00000000" w14:paraId="000004FD">
      <w:pPr>
        <w:spacing w:after="240" w:before="240" w:lineRule="auto"/>
        <w:rPr/>
      </w:pPr>
      <w:r w:rsidDel="00000000" w:rsidR="00000000" w:rsidRPr="00000000">
        <w:rPr>
          <w:rtl w:val="0"/>
        </w:rPr>
        <w:t xml:space="preserve">This familiarity creates comfort.</w:t>
      </w:r>
    </w:p>
    <w:p w:rsidR="00000000" w:rsidDel="00000000" w:rsidP="00000000" w:rsidRDefault="00000000" w:rsidRPr="00000000" w14:paraId="000004FE">
      <w:pPr>
        <w:spacing w:after="240" w:before="240" w:lineRule="auto"/>
        <w:rPr/>
      </w:pPr>
      <w:r w:rsidDel="00000000" w:rsidR="00000000" w:rsidRPr="00000000">
        <w:rPr>
          <w:rtl w:val="0"/>
        </w:rPr>
        <w:t xml:space="preserve">But it can also create a subtle illusion: that the other person is now fully known.</w:t>
      </w:r>
    </w:p>
    <w:p w:rsidR="00000000" w:rsidDel="00000000" w:rsidP="00000000" w:rsidRDefault="00000000" w:rsidRPr="00000000" w14:paraId="000004FF">
      <w:pPr>
        <w:spacing w:after="240" w:before="240" w:lineRule="auto"/>
        <w:rPr/>
      </w:pPr>
      <w:r w:rsidDel="00000000" w:rsidR="00000000" w:rsidRPr="00000000">
        <w:rPr>
          <w:rtl w:val="0"/>
        </w:rPr>
        <w:t xml:space="preserve">In reality, human beings never stop changing.</w:t>
      </w:r>
    </w:p>
    <w:p w:rsidR="00000000" w:rsidDel="00000000" w:rsidP="00000000" w:rsidRDefault="00000000" w:rsidRPr="00000000" w14:paraId="0000050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t xml:space="preserve">The Roman philosopher Seneca wrote that life resembles a river rather than a monument. Everything flows forward—thoughts, ambitions, friendships, and identities.</w:t>
      </w:r>
    </w:p>
    <w:p w:rsidR="00000000" w:rsidDel="00000000" w:rsidP="00000000" w:rsidRDefault="00000000" w:rsidRPr="00000000" w14:paraId="00000502">
      <w:pPr>
        <w:spacing w:after="240" w:before="240" w:lineRule="auto"/>
        <w:rPr/>
      </w:pPr>
      <w:r w:rsidDel="00000000" w:rsidR="00000000" w:rsidRPr="00000000">
        <w:rPr>
          <w:rtl w:val="0"/>
        </w:rPr>
        <w:t xml:space="preserve">Relationships that remain alive for decades accept this movement.</w:t>
      </w:r>
    </w:p>
    <w:p w:rsidR="00000000" w:rsidDel="00000000" w:rsidP="00000000" w:rsidRDefault="00000000" w:rsidRPr="00000000" w14:paraId="00000503">
      <w:pPr>
        <w:spacing w:after="240" w:before="240" w:lineRule="auto"/>
        <w:rPr/>
      </w:pPr>
      <w:r w:rsidDel="00000000" w:rsidR="00000000" w:rsidRPr="00000000">
        <w:rPr>
          <w:rtl w:val="0"/>
        </w:rPr>
        <w:t xml:space="preserve">Instead of trying to preserve a static version of their partner, they remain curious about the new person who is gradually emerging.</w:t>
      </w:r>
    </w:p>
    <w:p w:rsidR="00000000" w:rsidDel="00000000" w:rsidP="00000000" w:rsidRDefault="00000000" w:rsidRPr="00000000" w14:paraId="00000504">
      <w:pPr>
        <w:spacing w:after="240" w:before="240" w:lineRule="auto"/>
        <w:rPr/>
      </w:pPr>
      <w:r w:rsidDel="00000000" w:rsidR="00000000" w:rsidRPr="00000000">
        <w:rPr>
          <w:rtl w:val="0"/>
        </w:rPr>
        <w:t xml:space="preserve">The question becomes not Who are you? but Who are you becoming?</w:t>
      </w:r>
    </w:p>
    <w:p w:rsidR="00000000" w:rsidDel="00000000" w:rsidP="00000000" w:rsidRDefault="00000000" w:rsidRPr="00000000" w14:paraId="000005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06">
      <w:pPr>
        <w:spacing w:after="240" w:before="240" w:lineRule="auto"/>
        <w:rPr/>
      </w:pPr>
      <w:r w:rsidDel="00000000" w:rsidR="00000000" w:rsidRPr="00000000">
        <w:rPr>
          <w:rtl w:val="0"/>
        </w:rPr>
        <w:t xml:space="preserve">Many couples experience their first major reinvention cycle somewhere in midlife.</w:t>
      </w:r>
    </w:p>
    <w:p w:rsidR="00000000" w:rsidDel="00000000" w:rsidP="00000000" w:rsidRDefault="00000000" w:rsidRPr="00000000" w14:paraId="00000507">
      <w:pPr>
        <w:spacing w:after="240" w:before="240" w:lineRule="auto"/>
        <w:rPr/>
      </w:pPr>
      <w:r w:rsidDel="00000000" w:rsidR="00000000" w:rsidRPr="00000000">
        <w:rPr>
          <w:rtl w:val="0"/>
        </w:rPr>
        <w:t xml:space="preserve">Careers shift unexpectedly. Interests evolve. Old ambitions lose their urgency while new ones appear. People who once pursued recognition may begin seeking meaning. Those who once prioritized stability may feel drawn toward exploration.</w:t>
      </w:r>
    </w:p>
    <w:p w:rsidR="00000000" w:rsidDel="00000000" w:rsidP="00000000" w:rsidRDefault="00000000" w:rsidRPr="00000000" w14:paraId="00000508">
      <w:pPr>
        <w:spacing w:after="240" w:before="240" w:lineRule="auto"/>
        <w:rPr/>
      </w:pPr>
      <w:r w:rsidDel="00000000" w:rsidR="00000000" w:rsidRPr="00000000">
        <w:rPr>
          <w:rtl w:val="0"/>
        </w:rPr>
        <w:t xml:space="preserve">This process can feel disorienting.</w:t>
      </w:r>
    </w:p>
    <w:p w:rsidR="00000000" w:rsidDel="00000000" w:rsidP="00000000" w:rsidRDefault="00000000" w:rsidRPr="00000000" w14:paraId="00000509">
      <w:pPr>
        <w:spacing w:after="240" w:before="240" w:lineRule="auto"/>
        <w:rPr/>
      </w:pPr>
      <w:r w:rsidDel="00000000" w:rsidR="00000000" w:rsidRPr="00000000">
        <w:rPr>
          <w:rtl w:val="0"/>
        </w:rPr>
        <w:t xml:space="preserve">The life that once seemed clearly mapped begins to change shape.</w:t>
      </w:r>
    </w:p>
    <w:p w:rsidR="00000000" w:rsidDel="00000000" w:rsidP="00000000" w:rsidRDefault="00000000" w:rsidRPr="00000000" w14:paraId="0000050A">
      <w:pPr>
        <w:spacing w:after="240" w:before="240" w:lineRule="auto"/>
        <w:rPr/>
      </w:pPr>
      <w:r w:rsidDel="00000000" w:rsidR="00000000" w:rsidRPr="00000000">
        <w:rPr>
          <w:rtl w:val="0"/>
        </w:rPr>
        <w:t xml:space="preserve">But reinvention can also be energizing.</w:t>
      </w:r>
    </w:p>
    <w:p w:rsidR="00000000" w:rsidDel="00000000" w:rsidP="00000000" w:rsidRDefault="00000000" w:rsidRPr="00000000" w14:paraId="0000050B">
      <w:pPr>
        <w:spacing w:after="240" w:before="240" w:lineRule="auto"/>
        <w:rPr/>
      </w:pPr>
      <w:r w:rsidDel="00000000" w:rsidR="00000000" w:rsidRPr="00000000">
        <w:rPr>
          <w:rtl w:val="0"/>
        </w:rPr>
        <w:t xml:space="preserve">It reminds people that life remains unfinished.</w:t>
      </w:r>
    </w:p>
    <w:p w:rsidR="00000000" w:rsidDel="00000000" w:rsidP="00000000" w:rsidRDefault="00000000" w:rsidRPr="00000000" w14:paraId="000005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0D">
      <w:pPr>
        <w:spacing w:after="240" w:before="240" w:lineRule="auto"/>
        <w:rPr/>
      </w:pPr>
      <w:r w:rsidDel="00000000" w:rsidR="00000000" w:rsidRPr="00000000">
        <w:rPr>
          <w:rtl w:val="0"/>
        </w:rPr>
        <w:t xml:space="preserve">History offers many examples of individuals who reinvented themselves dramatically during the middle years of life.</w:t>
      </w:r>
    </w:p>
    <w:p w:rsidR="00000000" w:rsidDel="00000000" w:rsidP="00000000" w:rsidRDefault="00000000" w:rsidRPr="00000000" w14:paraId="0000050E">
      <w:pPr>
        <w:spacing w:after="240" w:before="240" w:lineRule="auto"/>
        <w:rPr/>
      </w:pPr>
      <w:r w:rsidDel="00000000" w:rsidR="00000000" w:rsidRPr="00000000">
        <w:rPr>
          <w:rtl w:val="0"/>
        </w:rPr>
        <w:t xml:space="preserve">The Roman general Cincinnatus famously left political power to return to farming, redefining success as independence rather than authority. The writer Leo Tolstoy experienced a profound moral transformation later in life, abandoning aristocratic comforts to pursue spiritual reflection and social reform.</w:t>
      </w:r>
    </w:p>
    <w:p w:rsidR="00000000" w:rsidDel="00000000" w:rsidP="00000000" w:rsidRDefault="00000000" w:rsidRPr="00000000" w14:paraId="0000050F">
      <w:pPr>
        <w:spacing w:after="240" w:before="240" w:lineRule="auto"/>
        <w:rPr/>
      </w:pPr>
      <w:r w:rsidDel="00000000" w:rsidR="00000000" w:rsidRPr="00000000">
        <w:rPr>
          <w:rtl w:val="0"/>
        </w:rPr>
        <w:t xml:space="preserve">Even artists frequently pass through creative reinvention.</w:t>
      </w:r>
    </w:p>
    <w:p w:rsidR="00000000" w:rsidDel="00000000" w:rsidP="00000000" w:rsidRDefault="00000000" w:rsidRPr="00000000" w14:paraId="00000510">
      <w:pPr>
        <w:spacing w:after="240" w:before="240" w:lineRule="auto"/>
        <w:rPr/>
      </w:pPr>
      <w:r w:rsidDel="00000000" w:rsidR="00000000" w:rsidRPr="00000000">
        <w:rPr>
          <w:rtl w:val="0"/>
        </w:rPr>
        <w:t xml:space="preserve">Picasso, for example, moved through multiple artistic phases across his long career, each radically different from the previous one.</w:t>
      </w:r>
    </w:p>
    <w:p w:rsidR="00000000" w:rsidDel="00000000" w:rsidP="00000000" w:rsidRDefault="00000000" w:rsidRPr="00000000" w14:paraId="00000511">
      <w:pPr>
        <w:spacing w:after="240" w:before="240" w:lineRule="auto"/>
        <w:rPr/>
      </w:pPr>
      <w:r w:rsidDel="00000000" w:rsidR="00000000" w:rsidRPr="00000000">
        <w:rPr>
          <w:rtl w:val="0"/>
        </w:rPr>
        <w:t xml:space="preserve">Human beings evolve.</w:t>
      </w:r>
    </w:p>
    <w:p w:rsidR="00000000" w:rsidDel="00000000" w:rsidP="00000000" w:rsidRDefault="00000000" w:rsidRPr="00000000" w14:paraId="00000512">
      <w:pPr>
        <w:spacing w:after="240" w:before="240" w:lineRule="auto"/>
        <w:rPr/>
      </w:pPr>
      <w:r w:rsidDel="00000000" w:rsidR="00000000" w:rsidRPr="00000000">
        <w:rPr>
          <w:rtl w:val="0"/>
        </w:rPr>
        <w:t xml:space="preserve">Relationships must evolve alongside them.</w:t>
      </w:r>
    </w:p>
    <w:p w:rsidR="00000000" w:rsidDel="00000000" w:rsidP="00000000" w:rsidRDefault="00000000" w:rsidRPr="00000000" w14:paraId="000005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14">
      <w:pPr>
        <w:spacing w:after="240" w:before="240" w:lineRule="auto"/>
        <w:rPr/>
      </w:pPr>
      <w:r w:rsidDel="00000000" w:rsidR="00000000" w:rsidRPr="00000000">
        <w:rPr>
          <w:rtl w:val="0"/>
        </w:rPr>
        <w:t xml:space="preserve">For couples, reinvention often begins with simple conversations.</w:t>
      </w:r>
    </w:p>
    <w:p w:rsidR="00000000" w:rsidDel="00000000" w:rsidP="00000000" w:rsidRDefault="00000000" w:rsidRPr="00000000" w14:paraId="00000515">
      <w:pPr>
        <w:spacing w:after="240" w:before="240" w:lineRule="auto"/>
        <w:rPr/>
      </w:pPr>
      <w:r w:rsidDel="00000000" w:rsidR="00000000" w:rsidRPr="00000000">
        <w:rPr>
          <w:rtl w:val="0"/>
        </w:rPr>
        <w:t xml:space="preserve">A partner who once spoke primarily about work may begin asking deeper philosophical questions. Someone who once loved large social gatherings may become more interested in quiet intellectual pursuits. Another may discover new passions—teaching, writing, community work, exploration of nature.</w:t>
      </w:r>
    </w:p>
    <w:p w:rsidR="00000000" w:rsidDel="00000000" w:rsidP="00000000" w:rsidRDefault="00000000" w:rsidRPr="00000000" w14:paraId="00000516">
      <w:pPr>
        <w:spacing w:after="240" w:before="240" w:lineRule="auto"/>
        <w:rPr/>
      </w:pPr>
      <w:r w:rsidDel="00000000" w:rsidR="00000000" w:rsidRPr="00000000">
        <w:rPr>
          <w:rtl w:val="0"/>
        </w:rPr>
        <w:t xml:space="preserve">These changes can feel surprising.</w:t>
      </w:r>
    </w:p>
    <w:p w:rsidR="00000000" w:rsidDel="00000000" w:rsidP="00000000" w:rsidRDefault="00000000" w:rsidRPr="00000000" w14:paraId="00000517">
      <w:pPr>
        <w:spacing w:after="240" w:before="240" w:lineRule="auto"/>
        <w:rPr/>
      </w:pPr>
      <w:r w:rsidDel="00000000" w:rsidR="00000000" w:rsidRPr="00000000">
        <w:rPr>
          <w:rtl w:val="0"/>
        </w:rPr>
        <w:t xml:space="preserve">But they also provide new opportunities for connection.</w:t>
      </w:r>
    </w:p>
    <w:p w:rsidR="00000000" w:rsidDel="00000000" w:rsidP="00000000" w:rsidRDefault="00000000" w:rsidRPr="00000000" w14:paraId="00000518">
      <w:pPr>
        <w:spacing w:after="240" w:before="240" w:lineRule="auto"/>
        <w:rPr/>
      </w:pPr>
      <w:r w:rsidDel="00000000" w:rsidR="00000000" w:rsidRPr="00000000">
        <w:rPr>
          <w:rtl w:val="0"/>
        </w:rPr>
        <w:t xml:space="preserve">When partners approach reinvention with curiosity rather than resistance, the relationship gains fresh intellectual life.</w:t>
      </w:r>
    </w:p>
    <w:p w:rsidR="00000000" w:rsidDel="00000000" w:rsidP="00000000" w:rsidRDefault="00000000" w:rsidRPr="00000000" w14:paraId="0000051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1A">
      <w:pPr>
        <w:spacing w:after="240" w:before="240" w:lineRule="auto"/>
        <w:rPr/>
      </w:pPr>
      <w:r w:rsidDel="00000000" w:rsidR="00000000" w:rsidRPr="00000000">
        <w:rPr>
          <w:rtl w:val="0"/>
        </w:rPr>
        <w:t xml:space="preserve">Curiosity once again becomes the essential skill.</w:t>
      </w:r>
    </w:p>
    <w:p w:rsidR="00000000" w:rsidDel="00000000" w:rsidP="00000000" w:rsidRDefault="00000000" w:rsidRPr="00000000" w14:paraId="0000051B">
      <w:pPr>
        <w:spacing w:after="240" w:before="240" w:lineRule="auto"/>
        <w:rPr/>
      </w:pPr>
      <w:r w:rsidDel="00000000" w:rsidR="00000000" w:rsidRPr="00000000">
        <w:rPr>
          <w:rtl w:val="0"/>
        </w:rPr>
        <w:t xml:space="preserve">Instead of assuming familiarity, partners ask new questions.</w:t>
      </w:r>
    </w:p>
    <w:p w:rsidR="00000000" w:rsidDel="00000000" w:rsidP="00000000" w:rsidRDefault="00000000" w:rsidRPr="00000000" w14:paraId="0000051C">
      <w:pPr>
        <w:spacing w:after="240" w:before="240" w:lineRule="auto"/>
        <w:rPr/>
      </w:pPr>
      <w:r w:rsidDel="00000000" w:rsidR="00000000" w:rsidRPr="00000000">
        <w:rPr>
          <w:rtl w:val="0"/>
        </w:rPr>
        <w:t xml:space="preserve">What interests you now that didn’t before?</w:t>
      </w:r>
    </w:p>
    <w:p w:rsidR="00000000" w:rsidDel="00000000" w:rsidP="00000000" w:rsidRDefault="00000000" w:rsidRPr="00000000" w14:paraId="0000051D">
      <w:pPr>
        <w:spacing w:after="240" w:before="240" w:lineRule="auto"/>
        <w:rPr/>
      </w:pPr>
      <w:r w:rsidDel="00000000" w:rsidR="00000000" w:rsidRPr="00000000">
        <w:rPr>
          <w:rtl w:val="0"/>
        </w:rPr>
        <w:t xml:space="preserve">What kind of work feels meaningful at this stage of life?</w:t>
      </w:r>
    </w:p>
    <w:p w:rsidR="00000000" w:rsidDel="00000000" w:rsidP="00000000" w:rsidRDefault="00000000" w:rsidRPr="00000000" w14:paraId="0000051E">
      <w:pPr>
        <w:spacing w:after="240" w:before="240" w:lineRule="auto"/>
        <w:rPr/>
      </w:pPr>
      <w:r w:rsidDel="00000000" w:rsidR="00000000" w:rsidRPr="00000000">
        <w:rPr>
          <w:rtl w:val="0"/>
        </w:rPr>
        <w:t xml:space="preserve">What ideas have you been thinking about lately?</w:t>
      </w:r>
    </w:p>
    <w:p w:rsidR="00000000" w:rsidDel="00000000" w:rsidP="00000000" w:rsidRDefault="00000000" w:rsidRPr="00000000" w14:paraId="0000051F">
      <w:pPr>
        <w:spacing w:after="240" w:before="240" w:lineRule="auto"/>
        <w:rPr/>
      </w:pPr>
      <w:r w:rsidDel="00000000" w:rsidR="00000000" w:rsidRPr="00000000">
        <w:rPr>
          <w:rtl w:val="0"/>
        </w:rPr>
        <w:t xml:space="preserve">These questions reopen the sense of discovery that characterized the early years of the relationship.</w:t>
      </w:r>
    </w:p>
    <w:p w:rsidR="00000000" w:rsidDel="00000000" w:rsidP="00000000" w:rsidRDefault="00000000" w:rsidRPr="00000000" w14:paraId="000005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21">
      <w:pPr>
        <w:spacing w:after="240" w:before="240" w:lineRule="auto"/>
        <w:rPr/>
      </w:pPr>
      <w:r w:rsidDel="00000000" w:rsidR="00000000" w:rsidRPr="00000000">
        <w:rPr>
          <w:rtl w:val="0"/>
        </w:rPr>
        <w:t xml:space="preserve">Reinvention cycles also reshape the structure of daily life.</w:t>
      </w:r>
    </w:p>
    <w:p w:rsidR="00000000" w:rsidDel="00000000" w:rsidP="00000000" w:rsidRDefault="00000000" w:rsidRPr="00000000" w14:paraId="00000522">
      <w:pPr>
        <w:spacing w:after="240" w:before="240" w:lineRule="auto"/>
        <w:rPr/>
      </w:pPr>
      <w:r w:rsidDel="00000000" w:rsidR="00000000" w:rsidRPr="00000000">
        <w:rPr>
          <w:rtl w:val="0"/>
        </w:rPr>
        <w:t xml:space="preserve">Children may grow older or leave home. Careers stabilize or shift direction. Time once devoted entirely to professional ambition may become available for other pursuits—travel, intellectual exploration, creative work, mentorship.</w:t>
      </w:r>
    </w:p>
    <w:p w:rsidR="00000000" w:rsidDel="00000000" w:rsidP="00000000" w:rsidRDefault="00000000" w:rsidRPr="00000000" w14:paraId="00000523">
      <w:pPr>
        <w:spacing w:after="240" w:before="240" w:lineRule="auto"/>
        <w:rPr/>
      </w:pPr>
      <w:r w:rsidDel="00000000" w:rsidR="00000000" w:rsidRPr="00000000">
        <w:rPr>
          <w:rtl w:val="0"/>
        </w:rPr>
        <w:t xml:space="preserve">Couples who approach this phase thoughtfully often experience a surprising renewal.</w:t>
      </w:r>
    </w:p>
    <w:p w:rsidR="00000000" w:rsidDel="00000000" w:rsidP="00000000" w:rsidRDefault="00000000" w:rsidRPr="00000000" w14:paraId="00000524">
      <w:pPr>
        <w:spacing w:after="240" w:before="240" w:lineRule="auto"/>
        <w:rPr/>
      </w:pPr>
      <w:r w:rsidDel="00000000" w:rsidR="00000000" w:rsidRPr="00000000">
        <w:rPr>
          <w:rtl w:val="0"/>
        </w:rPr>
        <w:t xml:space="preserve">Freed from some earlier responsibilities, they rediscover aspects of themselves that had been temporarily dormant.</w:t>
      </w:r>
    </w:p>
    <w:p w:rsidR="00000000" w:rsidDel="00000000" w:rsidP="00000000" w:rsidRDefault="00000000" w:rsidRPr="00000000" w14:paraId="00000525">
      <w:pPr>
        <w:spacing w:after="240" w:before="240" w:lineRule="auto"/>
        <w:rPr/>
      </w:pPr>
      <w:r w:rsidDel="00000000" w:rsidR="00000000" w:rsidRPr="00000000">
        <w:rPr>
          <w:rtl w:val="0"/>
        </w:rPr>
        <w:t xml:space="preserve">Curiosity expands again.</w:t>
      </w:r>
    </w:p>
    <w:p w:rsidR="00000000" w:rsidDel="00000000" w:rsidP="00000000" w:rsidRDefault="00000000" w:rsidRPr="00000000" w14:paraId="0000052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Yet reinvention can also create tension.</w:t>
      </w:r>
    </w:p>
    <w:p w:rsidR="00000000" w:rsidDel="00000000" w:rsidP="00000000" w:rsidRDefault="00000000" w:rsidRPr="00000000" w14:paraId="00000528">
      <w:pPr>
        <w:spacing w:after="240" w:before="240" w:lineRule="auto"/>
        <w:rPr/>
      </w:pPr>
      <w:r w:rsidDel="00000000" w:rsidR="00000000" w:rsidRPr="00000000">
        <w:rPr>
          <w:rtl w:val="0"/>
        </w:rPr>
        <w:t xml:space="preserve">If one partner evolves rapidly while the other feels uncertain about their own direction, imbalance may appear. The relationship may temporarily feel uneven, as though one person is moving ahead while the other stands still.</w:t>
      </w:r>
    </w:p>
    <w:p w:rsidR="00000000" w:rsidDel="00000000" w:rsidP="00000000" w:rsidRDefault="00000000" w:rsidRPr="00000000" w14:paraId="00000529">
      <w:pPr>
        <w:spacing w:after="240" w:before="240" w:lineRule="auto"/>
        <w:rPr/>
      </w:pPr>
      <w:r w:rsidDel="00000000" w:rsidR="00000000" w:rsidRPr="00000000">
        <w:rPr>
          <w:rtl w:val="0"/>
        </w:rPr>
        <w:t xml:space="preserve">These moments require patience.</w:t>
      </w:r>
    </w:p>
    <w:p w:rsidR="00000000" w:rsidDel="00000000" w:rsidP="00000000" w:rsidRDefault="00000000" w:rsidRPr="00000000" w14:paraId="0000052A">
      <w:pPr>
        <w:spacing w:after="240" w:before="240" w:lineRule="auto"/>
        <w:rPr/>
      </w:pPr>
      <w:r w:rsidDel="00000000" w:rsidR="00000000" w:rsidRPr="00000000">
        <w:rPr>
          <w:rtl w:val="0"/>
        </w:rPr>
        <w:t xml:space="preserve">Personal transformation rarely occurs on identical schedules.</w:t>
      </w:r>
    </w:p>
    <w:p w:rsidR="00000000" w:rsidDel="00000000" w:rsidP="00000000" w:rsidRDefault="00000000" w:rsidRPr="00000000" w14:paraId="0000052B">
      <w:pPr>
        <w:spacing w:after="240" w:before="240" w:lineRule="auto"/>
        <w:rPr/>
      </w:pPr>
      <w:r w:rsidDel="00000000" w:rsidR="00000000" w:rsidRPr="00000000">
        <w:rPr>
          <w:rtl w:val="0"/>
        </w:rPr>
        <w:t xml:space="preserve">Partners who support each other’s exploration—without pressure or comparison—allow reinvention to unfold naturally.</w:t>
      </w:r>
    </w:p>
    <w:p w:rsidR="00000000" w:rsidDel="00000000" w:rsidP="00000000" w:rsidRDefault="00000000" w:rsidRPr="00000000" w14:paraId="0000052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The French writer Michel de Montaigne offered a beautiful insight about friendship that applies equally to long partnerships.</w:t>
      </w:r>
    </w:p>
    <w:p w:rsidR="00000000" w:rsidDel="00000000" w:rsidP="00000000" w:rsidRDefault="00000000" w:rsidRPr="00000000" w14:paraId="0000052E">
      <w:pPr>
        <w:spacing w:after="240" w:before="240" w:lineRule="auto"/>
        <w:rPr/>
      </w:pPr>
      <w:r w:rsidDel="00000000" w:rsidR="00000000" w:rsidRPr="00000000">
        <w:rPr>
          <w:rtl w:val="0"/>
        </w:rPr>
        <w:t xml:space="preserve">He wrote that the deepest friendships allow each person to remain fully themselves while still belonging deeply to another.</w:t>
      </w:r>
    </w:p>
    <w:p w:rsidR="00000000" w:rsidDel="00000000" w:rsidP="00000000" w:rsidRDefault="00000000" w:rsidRPr="00000000" w14:paraId="0000052F">
      <w:pPr>
        <w:spacing w:after="240" w:before="240" w:lineRule="auto"/>
        <w:rPr/>
      </w:pPr>
      <w:r w:rsidDel="00000000" w:rsidR="00000000" w:rsidRPr="00000000">
        <w:rPr>
          <w:rtl w:val="0"/>
        </w:rPr>
        <w:t xml:space="preserve">In other words, closeness does not require identical identities.</w:t>
      </w:r>
    </w:p>
    <w:p w:rsidR="00000000" w:rsidDel="00000000" w:rsidP="00000000" w:rsidRDefault="00000000" w:rsidRPr="00000000" w14:paraId="00000530">
      <w:pPr>
        <w:spacing w:after="240" w:before="240" w:lineRule="auto"/>
        <w:rPr/>
      </w:pPr>
      <w:r w:rsidDel="00000000" w:rsidR="00000000" w:rsidRPr="00000000">
        <w:rPr>
          <w:rtl w:val="0"/>
        </w:rPr>
        <w:t xml:space="preserve">It requires mutual permission to grow.</w:t>
      </w:r>
    </w:p>
    <w:p w:rsidR="00000000" w:rsidDel="00000000" w:rsidP="00000000" w:rsidRDefault="00000000" w:rsidRPr="00000000" w14:paraId="00000531">
      <w:pPr>
        <w:spacing w:after="240" w:before="240" w:lineRule="auto"/>
        <w:rPr/>
      </w:pPr>
      <w:r w:rsidDel="00000000" w:rsidR="00000000" w:rsidRPr="00000000">
        <w:rPr>
          <w:rtl w:val="0"/>
        </w:rPr>
        <w:t xml:space="preserve">Relationships that grant this permission remain intellectually alive far longer than those that attempt to freeze each partner in earlier roles.</w:t>
      </w:r>
    </w:p>
    <w:p w:rsidR="00000000" w:rsidDel="00000000" w:rsidP="00000000" w:rsidRDefault="00000000" w:rsidRPr="00000000" w14:paraId="000005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33">
      <w:pPr>
        <w:spacing w:after="240" w:before="240" w:lineRule="auto"/>
        <w:rPr/>
      </w:pPr>
      <w:r w:rsidDel="00000000" w:rsidR="00000000" w:rsidRPr="00000000">
        <w:rPr>
          <w:rtl w:val="0"/>
        </w:rPr>
        <w:t xml:space="preserve">Reinvention also keeps admiration alive.</w:t>
      </w:r>
    </w:p>
    <w:p w:rsidR="00000000" w:rsidDel="00000000" w:rsidP="00000000" w:rsidRDefault="00000000" w:rsidRPr="00000000" w14:paraId="00000534">
      <w:pPr>
        <w:spacing w:after="240" w:before="240" w:lineRule="auto"/>
        <w:rPr/>
      </w:pPr>
      <w:r w:rsidDel="00000000" w:rsidR="00000000" w:rsidRPr="00000000">
        <w:rPr>
          <w:rtl w:val="0"/>
        </w:rPr>
        <w:t xml:space="preserve">When partners observe each other learning new skills, developing new ideas, or pursuing unexpected interests, they encounter something refreshing: novelty.</w:t>
      </w:r>
    </w:p>
    <w:p w:rsidR="00000000" w:rsidDel="00000000" w:rsidP="00000000" w:rsidRDefault="00000000" w:rsidRPr="00000000" w14:paraId="00000535">
      <w:pPr>
        <w:spacing w:after="240" w:before="240" w:lineRule="auto"/>
        <w:rPr/>
      </w:pPr>
      <w:r w:rsidDel="00000000" w:rsidR="00000000" w:rsidRPr="00000000">
        <w:rPr>
          <w:rtl w:val="0"/>
        </w:rPr>
        <w:t xml:space="preserve">The person they thought they fully understood reveals another dimension.</w:t>
      </w:r>
    </w:p>
    <w:p w:rsidR="00000000" w:rsidDel="00000000" w:rsidP="00000000" w:rsidRDefault="00000000" w:rsidRPr="00000000" w14:paraId="00000536">
      <w:pPr>
        <w:spacing w:after="240" w:before="240" w:lineRule="auto"/>
        <w:rPr/>
      </w:pPr>
      <w:r w:rsidDel="00000000" w:rsidR="00000000" w:rsidRPr="00000000">
        <w:rPr>
          <w:rtl w:val="0"/>
        </w:rPr>
        <w:t xml:space="preserve">This rediscovery often produces a quiet sense of excitement.</w:t>
      </w:r>
    </w:p>
    <w:p w:rsidR="00000000" w:rsidDel="00000000" w:rsidP="00000000" w:rsidRDefault="00000000" w:rsidRPr="00000000" w14:paraId="00000537">
      <w:pPr>
        <w:spacing w:after="240" w:before="240" w:lineRule="auto"/>
        <w:rPr/>
      </w:pPr>
      <w:r w:rsidDel="00000000" w:rsidR="00000000" w:rsidRPr="00000000">
        <w:rPr>
          <w:rtl w:val="0"/>
        </w:rPr>
        <w:t xml:space="preserve">The adventure, it turns out, is not finished.</w:t>
      </w:r>
    </w:p>
    <w:p w:rsidR="00000000" w:rsidDel="00000000" w:rsidP="00000000" w:rsidRDefault="00000000" w:rsidRPr="00000000" w14:paraId="0000053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t xml:space="preserve">Over decades, most partnerships experience several reinvention cycles.</w:t>
      </w:r>
    </w:p>
    <w:p w:rsidR="00000000" w:rsidDel="00000000" w:rsidP="00000000" w:rsidRDefault="00000000" w:rsidRPr="00000000" w14:paraId="0000053A">
      <w:pPr>
        <w:spacing w:after="240" w:before="240" w:lineRule="auto"/>
        <w:rPr/>
      </w:pPr>
      <w:r w:rsidDel="00000000" w:rsidR="00000000" w:rsidRPr="00000000">
        <w:rPr>
          <w:rtl w:val="0"/>
        </w:rPr>
        <w:t xml:space="preserve">Young adulthood brings exploration and ambition. Midlife introduces reflection and recalibration. Later years often emphasize meaning, mentorship, and intellectual companionship.</w:t>
      </w:r>
    </w:p>
    <w:p w:rsidR="00000000" w:rsidDel="00000000" w:rsidP="00000000" w:rsidRDefault="00000000" w:rsidRPr="00000000" w14:paraId="0000053B">
      <w:pPr>
        <w:spacing w:after="240" w:before="240" w:lineRule="auto"/>
        <w:rPr/>
      </w:pPr>
      <w:r w:rsidDel="00000000" w:rsidR="00000000" w:rsidRPr="00000000">
        <w:rPr>
          <w:rtl w:val="0"/>
        </w:rPr>
        <w:t xml:space="preserve">Each phase transforms the relationship slightly.</w:t>
      </w:r>
    </w:p>
    <w:p w:rsidR="00000000" w:rsidDel="00000000" w:rsidP="00000000" w:rsidRDefault="00000000" w:rsidRPr="00000000" w14:paraId="0000053C">
      <w:pPr>
        <w:spacing w:after="240" w:before="240" w:lineRule="auto"/>
        <w:rPr/>
      </w:pPr>
      <w:r w:rsidDel="00000000" w:rsidR="00000000" w:rsidRPr="00000000">
        <w:rPr>
          <w:rtl w:val="0"/>
        </w:rPr>
        <w:t xml:space="preserve">Couples who remain curious about these transformations discover something reassuring.</w:t>
      </w:r>
    </w:p>
    <w:p w:rsidR="00000000" w:rsidDel="00000000" w:rsidP="00000000" w:rsidRDefault="00000000" w:rsidRPr="00000000" w14:paraId="0000053D">
      <w:pPr>
        <w:spacing w:after="240" w:before="240" w:lineRule="auto"/>
        <w:rPr/>
      </w:pPr>
      <w:r w:rsidDel="00000000" w:rsidR="00000000" w:rsidRPr="00000000">
        <w:rPr>
          <w:rtl w:val="0"/>
        </w:rPr>
        <w:t xml:space="preserve">The relationship itself becomes a place where both individuals are allowed to evolve.</w:t>
      </w:r>
    </w:p>
    <w:p w:rsidR="00000000" w:rsidDel="00000000" w:rsidP="00000000" w:rsidRDefault="00000000" w:rsidRPr="00000000" w14:paraId="0000053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3F">
      <w:pPr>
        <w:spacing w:after="240" w:before="240" w:lineRule="auto"/>
        <w:rPr/>
      </w:pPr>
      <w:r w:rsidDel="00000000" w:rsidR="00000000" w:rsidRPr="00000000">
        <w:rPr>
          <w:rtl w:val="0"/>
        </w:rPr>
        <w:t xml:space="preserve">At the beginning of love, curiosity focuses on discovering who the other person already is.</w:t>
      </w:r>
    </w:p>
    <w:p w:rsidR="00000000" w:rsidDel="00000000" w:rsidP="00000000" w:rsidRDefault="00000000" w:rsidRPr="00000000" w14:paraId="00000540">
      <w:pPr>
        <w:spacing w:after="240" w:before="240" w:lineRule="auto"/>
        <w:rPr/>
      </w:pPr>
      <w:r w:rsidDel="00000000" w:rsidR="00000000" w:rsidRPr="00000000">
        <w:rPr>
          <w:rtl w:val="0"/>
        </w:rPr>
        <w:t xml:space="preserve">In long partnerships, curiosity expands to include a new question:</w:t>
      </w:r>
    </w:p>
    <w:p w:rsidR="00000000" w:rsidDel="00000000" w:rsidP="00000000" w:rsidRDefault="00000000" w:rsidRPr="00000000" w14:paraId="00000541">
      <w:pPr>
        <w:spacing w:after="240" w:before="240" w:lineRule="auto"/>
        <w:rPr/>
      </w:pPr>
      <w:r w:rsidDel="00000000" w:rsidR="00000000" w:rsidRPr="00000000">
        <w:rPr>
          <w:rtl w:val="0"/>
        </w:rPr>
        <w:t xml:space="preserve">Who might we still become?</w:t>
      </w:r>
    </w:p>
    <w:p w:rsidR="00000000" w:rsidDel="00000000" w:rsidP="00000000" w:rsidRDefault="00000000" w:rsidRPr="00000000" w14:paraId="00000542">
      <w:pPr>
        <w:spacing w:after="240" w:before="240" w:lineRule="auto"/>
        <w:rPr/>
      </w:pPr>
      <w:r w:rsidDel="00000000" w:rsidR="00000000" w:rsidRPr="00000000">
        <w:rPr>
          <w:rtl w:val="0"/>
        </w:rPr>
        <w:t xml:space="preserve">When couples ask this question together, the relationship never truly becomes static.</w:t>
      </w:r>
    </w:p>
    <w:p w:rsidR="00000000" w:rsidDel="00000000" w:rsidP="00000000" w:rsidRDefault="00000000" w:rsidRPr="00000000" w14:paraId="00000543">
      <w:pPr>
        <w:spacing w:after="240" w:before="240" w:lineRule="auto"/>
        <w:rPr/>
      </w:pPr>
      <w:r w:rsidDel="00000000" w:rsidR="00000000" w:rsidRPr="00000000">
        <w:rPr>
          <w:rtl w:val="0"/>
        </w:rPr>
        <w:t xml:space="preserve">Instead, it becomes a long conversation unfolding across decades—two lives gradually reinventing themselves side by side.</w:t>
      </w:r>
    </w:p>
    <w:p w:rsidR="00000000" w:rsidDel="00000000" w:rsidP="00000000" w:rsidRDefault="00000000" w:rsidRPr="00000000" w14:paraId="00000544">
      <w:pPr>
        <w:spacing w:after="240" w:before="240" w:lineRule="auto"/>
        <w:rPr/>
      </w:pPr>
      <w:r w:rsidDel="00000000" w:rsidR="00000000" w:rsidRPr="00000000">
        <w:rPr>
          <w:rtl w:val="0"/>
        </w:rPr>
        <w:t xml:space="preserve">And that shared process of becoming may be one of the most fascinating adventures a partnership can offer.</w:t>
      </w:r>
    </w:p>
    <w:p w:rsidR="00000000" w:rsidDel="00000000" w:rsidP="00000000" w:rsidRDefault="00000000" w:rsidRPr="00000000" w14:paraId="00000545">
      <w:pPr>
        <w:spacing w:after="240" w:before="240" w:lineRule="auto"/>
        <w:rPr/>
      </w:pPr>
      <w:r w:rsidDel="00000000" w:rsidR="00000000" w:rsidRPr="00000000">
        <w:rPr>
          <w:rtl w:val="0"/>
        </w:rPr>
        <w:t xml:space="preserve">Chapter 15 — The Friendship Layer</w:t>
      </w:r>
    </w:p>
    <w:p w:rsidR="00000000" w:rsidDel="00000000" w:rsidP="00000000" w:rsidRDefault="00000000" w:rsidRPr="00000000" w14:paraId="00000546">
      <w:pPr>
        <w:spacing w:after="240" w:before="240" w:lineRule="auto"/>
        <w:rPr/>
      </w:pPr>
      <w:r w:rsidDel="00000000" w:rsidR="00000000" w:rsidRPr="00000000">
        <w:rPr>
          <w:rtl w:val="0"/>
        </w:rPr>
        <w:t xml:space="preserve">There is a quiet moment in many long relationships when the romance of the beginning settles into something calmer, steadier, and—if the partnership is fortunate—more interesting.</w:t>
      </w:r>
    </w:p>
    <w:p w:rsidR="00000000" w:rsidDel="00000000" w:rsidP="00000000" w:rsidRDefault="00000000" w:rsidRPr="00000000" w14:paraId="00000547">
      <w:pPr>
        <w:spacing w:after="240" w:before="240" w:lineRule="auto"/>
        <w:rPr/>
      </w:pPr>
      <w:r w:rsidDel="00000000" w:rsidR="00000000" w:rsidRPr="00000000">
        <w:rPr>
          <w:rtl w:val="0"/>
        </w:rPr>
        <w:t xml:space="preserve">The fever of novelty fades. The mysteries of personality have mostly been explored. The two people now know each other’s habits, irritations, talents, and stories almost by heart.</w:t>
      </w:r>
    </w:p>
    <w:p w:rsidR="00000000" w:rsidDel="00000000" w:rsidP="00000000" w:rsidRDefault="00000000" w:rsidRPr="00000000" w14:paraId="00000548">
      <w:pPr>
        <w:spacing w:after="240" w:before="240" w:lineRule="auto"/>
        <w:rPr/>
      </w:pPr>
      <w:r w:rsidDel="00000000" w:rsidR="00000000" w:rsidRPr="00000000">
        <w:rPr>
          <w:rtl w:val="0"/>
        </w:rPr>
        <w:t xml:space="preserve">At this stage the relationship either becomes mechanical… or it deepens into something richer.</w:t>
      </w:r>
    </w:p>
    <w:p w:rsidR="00000000" w:rsidDel="00000000" w:rsidP="00000000" w:rsidRDefault="00000000" w:rsidRPr="00000000" w14:paraId="00000549">
      <w:pPr>
        <w:spacing w:after="240" w:before="240" w:lineRule="auto"/>
        <w:rPr/>
      </w:pPr>
      <w:r w:rsidDel="00000000" w:rsidR="00000000" w:rsidRPr="00000000">
        <w:rPr>
          <w:rtl w:val="0"/>
        </w:rPr>
        <w:t xml:space="preserve">It becomes friendship.</w:t>
      </w:r>
    </w:p>
    <w:p w:rsidR="00000000" w:rsidDel="00000000" w:rsidP="00000000" w:rsidRDefault="00000000" w:rsidRPr="00000000" w14:paraId="000005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4B">
      <w:pPr>
        <w:spacing w:after="240" w:before="240" w:lineRule="auto"/>
        <w:rPr/>
      </w:pPr>
      <w:r w:rsidDel="00000000" w:rsidR="00000000" w:rsidRPr="00000000">
        <w:rPr>
          <w:rtl w:val="0"/>
        </w:rPr>
        <w:t xml:space="preserve">Romantic culture tends to underestimate friendship. Stories celebrate passion, attraction, and dramatic declarations. Yet philosophers have long suspected that friendship is the real foundation of lasting affection.</w:t>
      </w:r>
    </w:p>
    <w:p w:rsidR="00000000" w:rsidDel="00000000" w:rsidP="00000000" w:rsidRDefault="00000000" w:rsidRPr="00000000" w14:paraId="0000054C">
      <w:pPr>
        <w:spacing w:after="240" w:before="240" w:lineRule="auto"/>
        <w:rPr/>
      </w:pPr>
      <w:r w:rsidDel="00000000" w:rsidR="00000000" w:rsidRPr="00000000">
        <w:rPr>
          <w:rtl w:val="0"/>
        </w:rPr>
        <w:t xml:space="preserve">Aristotle described friendship as the relationship in which two people not only enjoy each other’s company but also take pleasure in the character of the other person.</w:t>
      </w:r>
    </w:p>
    <w:p w:rsidR="00000000" w:rsidDel="00000000" w:rsidP="00000000" w:rsidRDefault="00000000" w:rsidRPr="00000000" w14:paraId="0000054D">
      <w:pPr>
        <w:spacing w:after="240" w:before="240" w:lineRule="auto"/>
        <w:rPr/>
      </w:pPr>
      <w:r w:rsidDel="00000000" w:rsidR="00000000" w:rsidRPr="00000000">
        <w:rPr>
          <w:rtl w:val="0"/>
        </w:rPr>
        <w:t xml:space="preserve">Romantic love often begins with fascination.</w:t>
      </w:r>
    </w:p>
    <w:p w:rsidR="00000000" w:rsidDel="00000000" w:rsidP="00000000" w:rsidRDefault="00000000" w:rsidRPr="00000000" w14:paraId="0000054E">
      <w:pPr>
        <w:spacing w:after="240" w:before="240" w:lineRule="auto"/>
        <w:rPr/>
      </w:pPr>
      <w:r w:rsidDel="00000000" w:rsidR="00000000" w:rsidRPr="00000000">
        <w:rPr>
          <w:rtl w:val="0"/>
        </w:rPr>
        <w:t xml:space="preserve">Friendship begins with admiration and comfort combined.</w:t>
      </w:r>
    </w:p>
    <w:p w:rsidR="00000000" w:rsidDel="00000000" w:rsidP="00000000" w:rsidRDefault="00000000" w:rsidRPr="00000000" w14:paraId="0000054F">
      <w:pPr>
        <w:spacing w:after="240" w:before="240" w:lineRule="auto"/>
        <w:rPr/>
      </w:pPr>
      <w:r w:rsidDel="00000000" w:rsidR="00000000" w:rsidRPr="00000000">
        <w:rPr>
          <w:rtl w:val="0"/>
        </w:rPr>
        <w:t xml:space="preserve">When a partnership develops this layer, something remarkable happens: the relationship stops requiring constant emotional intensity in order to remain meaningful.</w:t>
      </w:r>
    </w:p>
    <w:p w:rsidR="00000000" w:rsidDel="00000000" w:rsidP="00000000" w:rsidRDefault="00000000" w:rsidRPr="00000000" w14:paraId="00000550">
      <w:pPr>
        <w:spacing w:after="240" w:before="240" w:lineRule="auto"/>
        <w:rPr/>
      </w:pPr>
      <w:r w:rsidDel="00000000" w:rsidR="00000000" w:rsidRPr="00000000">
        <w:rPr>
          <w:rtl w:val="0"/>
        </w:rPr>
        <w:t xml:space="preserve">Simply being together becomes enjoyable.</w:t>
      </w:r>
    </w:p>
    <w:p w:rsidR="00000000" w:rsidDel="00000000" w:rsidP="00000000" w:rsidRDefault="00000000" w:rsidRPr="00000000" w14:paraId="000005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Think of the couples one encounters who have been together for many decades.</w:t>
      </w:r>
    </w:p>
    <w:p w:rsidR="00000000" w:rsidDel="00000000" w:rsidP="00000000" w:rsidRDefault="00000000" w:rsidRPr="00000000" w14:paraId="00000553">
      <w:pPr>
        <w:spacing w:after="240" w:before="240" w:lineRule="auto"/>
        <w:rPr/>
      </w:pPr>
      <w:r w:rsidDel="00000000" w:rsidR="00000000" w:rsidRPr="00000000">
        <w:rPr>
          <w:rtl w:val="0"/>
        </w:rPr>
        <w:t xml:space="preserve">They rarely behave like characters in romantic films. Instead, they talk easily. They tease each other gently. They share small observations about the world. A raised eyebrow or half‑finished sentence communicates an entire thought.</w:t>
      </w:r>
    </w:p>
    <w:p w:rsidR="00000000" w:rsidDel="00000000" w:rsidP="00000000" w:rsidRDefault="00000000" w:rsidRPr="00000000" w14:paraId="00000554">
      <w:pPr>
        <w:spacing w:after="240" w:before="240" w:lineRule="auto"/>
        <w:rPr/>
      </w:pPr>
      <w:r w:rsidDel="00000000" w:rsidR="00000000" w:rsidRPr="00000000">
        <w:rPr>
          <w:rtl w:val="0"/>
        </w:rPr>
        <w:t xml:space="preserve">They behave, in other words, like very old friends.</w:t>
      </w:r>
    </w:p>
    <w:p w:rsidR="00000000" w:rsidDel="00000000" w:rsidP="00000000" w:rsidRDefault="00000000" w:rsidRPr="00000000" w14:paraId="00000555">
      <w:pPr>
        <w:spacing w:after="240" w:before="240" w:lineRule="auto"/>
        <w:rPr/>
      </w:pPr>
      <w:r w:rsidDel="00000000" w:rsidR="00000000" w:rsidRPr="00000000">
        <w:rPr>
          <w:rtl w:val="0"/>
        </w:rPr>
        <w:t xml:space="preserve">This transformation is not a decline of love.</w:t>
      </w:r>
    </w:p>
    <w:p w:rsidR="00000000" w:rsidDel="00000000" w:rsidP="00000000" w:rsidRDefault="00000000" w:rsidRPr="00000000" w14:paraId="00000556">
      <w:pPr>
        <w:spacing w:after="240" w:before="240" w:lineRule="auto"/>
        <w:rPr/>
      </w:pPr>
      <w:r w:rsidDel="00000000" w:rsidR="00000000" w:rsidRPr="00000000">
        <w:rPr>
          <w:rtl w:val="0"/>
        </w:rPr>
        <w:t xml:space="preserve">It is often its most durable form.</w:t>
      </w:r>
    </w:p>
    <w:p w:rsidR="00000000" w:rsidDel="00000000" w:rsidP="00000000" w:rsidRDefault="00000000" w:rsidRPr="00000000" w14:paraId="0000055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8">
      <w:pPr>
        <w:spacing w:after="240" w:before="240" w:lineRule="auto"/>
        <w:rPr/>
      </w:pPr>
      <w:r w:rsidDel="00000000" w:rsidR="00000000" w:rsidRPr="00000000">
        <w:rPr>
          <w:rtl w:val="0"/>
        </w:rPr>
        <w:t xml:space="preserve">The writer Michel de Montaigne described friendship as a condition in which two minds meet so naturally that conversation becomes almost effortless.</w:t>
      </w:r>
    </w:p>
    <w:p w:rsidR="00000000" w:rsidDel="00000000" w:rsidP="00000000" w:rsidRDefault="00000000" w:rsidRPr="00000000" w14:paraId="00000559">
      <w:pPr>
        <w:spacing w:after="240" w:before="240" w:lineRule="auto"/>
        <w:rPr/>
      </w:pPr>
      <w:r w:rsidDel="00000000" w:rsidR="00000000" w:rsidRPr="00000000">
        <w:rPr>
          <w:rtl w:val="0"/>
        </w:rPr>
        <w:t xml:space="preserve">One does not need to perform.</w:t>
      </w:r>
    </w:p>
    <w:p w:rsidR="00000000" w:rsidDel="00000000" w:rsidP="00000000" w:rsidRDefault="00000000" w:rsidRPr="00000000" w14:paraId="0000055A">
      <w:pPr>
        <w:spacing w:after="240" w:before="240" w:lineRule="auto"/>
        <w:rPr/>
      </w:pPr>
      <w:r w:rsidDel="00000000" w:rsidR="00000000" w:rsidRPr="00000000">
        <w:rPr>
          <w:rtl w:val="0"/>
        </w:rPr>
        <w:t xml:space="preserve">One does not need to impress.</w:t>
      </w:r>
    </w:p>
    <w:p w:rsidR="00000000" w:rsidDel="00000000" w:rsidP="00000000" w:rsidRDefault="00000000" w:rsidRPr="00000000" w14:paraId="0000055B">
      <w:pPr>
        <w:spacing w:after="240" w:before="240" w:lineRule="auto"/>
        <w:rPr/>
      </w:pPr>
      <w:r w:rsidDel="00000000" w:rsidR="00000000" w:rsidRPr="00000000">
        <w:rPr>
          <w:rtl w:val="0"/>
        </w:rPr>
        <w:t xml:space="preserve">One can simply think aloud.</w:t>
      </w:r>
    </w:p>
    <w:p w:rsidR="00000000" w:rsidDel="00000000" w:rsidP="00000000" w:rsidRDefault="00000000" w:rsidRPr="00000000" w14:paraId="0000055C">
      <w:pPr>
        <w:spacing w:after="240" w:before="240" w:lineRule="auto"/>
        <w:rPr/>
      </w:pPr>
      <w:r w:rsidDel="00000000" w:rsidR="00000000" w:rsidRPr="00000000">
        <w:rPr>
          <w:rtl w:val="0"/>
        </w:rPr>
        <w:t xml:space="preserve">Couples who develop this intellectual ease often experience conversations that feel less like debates and more like shared exploration.</w:t>
      </w:r>
    </w:p>
    <w:p w:rsidR="00000000" w:rsidDel="00000000" w:rsidP="00000000" w:rsidRDefault="00000000" w:rsidRPr="00000000" w14:paraId="0000055D">
      <w:pPr>
        <w:spacing w:after="240" w:before="240" w:lineRule="auto"/>
        <w:rPr/>
      </w:pPr>
      <w:r w:rsidDel="00000000" w:rsidR="00000000" w:rsidRPr="00000000">
        <w:rPr>
          <w:rtl w:val="0"/>
        </w:rPr>
        <w:t xml:space="preserve">An idea appears at breakfast and returns at dinner. A question raised on a walk becomes the subject of discussion weeks later. Books, politics, history, absurd news stories—all become material for the ongoing dialogue between two curious minds.</w:t>
      </w:r>
    </w:p>
    <w:p w:rsidR="00000000" w:rsidDel="00000000" w:rsidP="00000000" w:rsidRDefault="00000000" w:rsidRPr="00000000" w14:paraId="000005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F">
      <w:pPr>
        <w:spacing w:after="240" w:before="240" w:lineRule="auto"/>
        <w:rPr/>
      </w:pPr>
      <w:r w:rsidDel="00000000" w:rsidR="00000000" w:rsidRPr="00000000">
        <w:rPr>
          <w:rtl w:val="0"/>
        </w:rPr>
        <w:t xml:space="preserve">Humor plays a powerful role here.</w:t>
      </w:r>
    </w:p>
    <w:p w:rsidR="00000000" w:rsidDel="00000000" w:rsidP="00000000" w:rsidRDefault="00000000" w:rsidRPr="00000000" w14:paraId="00000560">
      <w:pPr>
        <w:spacing w:after="240" w:before="240" w:lineRule="auto"/>
        <w:rPr/>
      </w:pPr>
      <w:r w:rsidDel="00000000" w:rsidR="00000000" w:rsidRPr="00000000">
        <w:rPr>
          <w:rtl w:val="0"/>
        </w:rPr>
        <w:t xml:space="preserve">Long friendships are sustained by a shared sense of the ridiculousness of life. The two people have witnessed each other’s mistakes, anxieties, small vanities, and occasional foolishness.</w:t>
      </w:r>
    </w:p>
    <w:p w:rsidR="00000000" w:rsidDel="00000000" w:rsidP="00000000" w:rsidRDefault="00000000" w:rsidRPr="00000000" w14:paraId="00000561">
      <w:pPr>
        <w:spacing w:after="240" w:before="240" w:lineRule="auto"/>
        <w:rPr/>
      </w:pPr>
      <w:r w:rsidDel="00000000" w:rsidR="00000000" w:rsidRPr="00000000">
        <w:rPr>
          <w:rtl w:val="0"/>
        </w:rPr>
        <w:t xml:space="preserve">Instead of pretending these things do not exist, they learn to laugh about them.</w:t>
      </w:r>
    </w:p>
    <w:p w:rsidR="00000000" w:rsidDel="00000000" w:rsidP="00000000" w:rsidRDefault="00000000" w:rsidRPr="00000000" w14:paraId="00000562">
      <w:pPr>
        <w:spacing w:after="240" w:before="240" w:lineRule="auto"/>
        <w:rPr/>
      </w:pPr>
      <w:r w:rsidDel="00000000" w:rsidR="00000000" w:rsidRPr="00000000">
        <w:rPr>
          <w:rtl w:val="0"/>
        </w:rPr>
        <w:t xml:space="preserve">The novelist Milan Kundera once suggested that the true test of intimacy is whether two people can laugh together about the same absurdities.</w:t>
      </w:r>
    </w:p>
    <w:p w:rsidR="00000000" w:rsidDel="00000000" w:rsidP="00000000" w:rsidRDefault="00000000" w:rsidRPr="00000000" w14:paraId="00000563">
      <w:pPr>
        <w:spacing w:after="240" w:before="240" w:lineRule="auto"/>
        <w:rPr/>
      </w:pPr>
      <w:r w:rsidDel="00000000" w:rsidR="00000000" w:rsidRPr="00000000">
        <w:rPr>
          <w:rtl w:val="0"/>
        </w:rPr>
        <w:t xml:space="preserve">Couples who share humor possess a powerful form of emotional resilience.</w:t>
      </w:r>
    </w:p>
    <w:p w:rsidR="00000000" w:rsidDel="00000000" w:rsidP="00000000" w:rsidRDefault="00000000" w:rsidRPr="00000000" w14:paraId="00000564">
      <w:pPr>
        <w:spacing w:after="240" w:before="240" w:lineRule="auto"/>
        <w:rPr/>
      </w:pPr>
      <w:r w:rsidDel="00000000" w:rsidR="00000000" w:rsidRPr="00000000">
        <w:rPr>
          <w:rtl w:val="0"/>
        </w:rPr>
        <w:t xml:space="preserve">Every irritation becomes potential comedy.</w:t>
      </w:r>
    </w:p>
    <w:p w:rsidR="00000000" w:rsidDel="00000000" w:rsidP="00000000" w:rsidRDefault="00000000" w:rsidRPr="00000000" w14:paraId="000005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t xml:space="preserve">The friendship layer also provides emotional stability.</w:t>
      </w:r>
    </w:p>
    <w:p w:rsidR="00000000" w:rsidDel="00000000" w:rsidP="00000000" w:rsidRDefault="00000000" w:rsidRPr="00000000" w14:paraId="00000567">
      <w:pPr>
        <w:spacing w:after="240" w:before="240" w:lineRule="auto"/>
        <w:rPr/>
      </w:pPr>
      <w:r w:rsidDel="00000000" w:rsidR="00000000" w:rsidRPr="00000000">
        <w:rPr>
          <w:rtl w:val="0"/>
        </w:rPr>
        <w:t xml:space="preserve">Romantic passion rises and falls. Life introduces stress, fatigue, illness, disappointment, and moments of uncertainty. During such periods the intense feelings of early love may temporarily retreat.</w:t>
      </w:r>
    </w:p>
    <w:p w:rsidR="00000000" w:rsidDel="00000000" w:rsidP="00000000" w:rsidRDefault="00000000" w:rsidRPr="00000000" w14:paraId="00000568">
      <w:pPr>
        <w:spacing w:after="240" w:before="240" w:lineRule="auto"/>
        <w:rPr/>
      </w:pPr>
      <w:r w:rsidDel="00000000" w:rsidR="00000000" w:rsidRPr="00000000">
        <w:rPr>
          <w:rtl w:val="0"/>
        </w:rPr>
        <w:t xml:space="preserve">Friendship, however, remains.</w:t>
      </w:r>
    </w:p>
    <w:p w:rsidR="00000000" w:rsidDel="00000000" w:rsidP="00000000" w:rsidRDefault="00000000" w:rsidRPr="00000000" w14:paraId="00000569">
      <w:pPr>
        <w:spacing w:after="240" w:before="240" w:lineRule="auto"/>
        <w:rPr/>
      </w:pPr>
      <w:r w:rsidDel="00000000" w:rsidR="00000000" w:rsidRPr="00000000">
        <w:rPr>
          <w:rtl w:val="0"/>
        </w:rPr>
        <w:t xml:space="preserve">A partner who is also a friend does not disappear when life becomes difficult. They sit beside you at the kitchen table, listen to the story of a frustrating day, and offer perspective shaped by years of shared experience.</w:t>
      </w:r>
    </w:p>
    <w:p w:rsidR="00000000" w:rsidDel="00000000" w:rsidP="00000000" w:rsidRDefault="00000000" w:rsidRPr="00000000" w14:paraId="0000056A">
      <w:pPr>
        <w:spacing w:after="240" w:before="240" w:lineRule="auto"/>
        <w:rPr/>
      </w:pPr>
      <w:r w:rsidDel="00000000" w:rsidR="00000000" w:rsidRPr="00000000">
        <w:rPr>
          <w:rtl w:val="0"/>
        </w:rPr>
        <w:t xml:space="preserve">The relationship becomes a place where one can think out loud.</w:t>
      </w:r>
    </w:p>
    <w:p w:rsidR="00000000" w:rsidDel="00000000" w:rsidP="00000000" w:rsidRDefault="00000000" w:rsidRPr="00000000" w14:paraId="000005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t xml:space="preserve">Another feature of friendship is intellectual respect.</w:t>
      </w:r>
    </w:p>
    <w:p w:rsidR="00000000" w:rsidDel="00000000" w:rsidP="00000000" w:rsidRDefault="00000000" w:rsidRPr="00000000" w14:paraId="0000056D">
      <w:pPr>
        <w:spacing w:after="240" w:before="240" w:lineRule="auto"/>
        <w:rPr/>
      </w:pPr>
      <w:r w:rsidDel="00000000" w:rsidR="00000000" w:rsidRPr="00000000">
        <w:rPr>
          <w:rtl w:val="0"/>
        </w:rPr>
        <w:t xml:space="preserve">Friends value each other’s judgment. They ask for advice. They trust the other person’s perspective even when they disagree.</w:t>
      </w:r>
    </w:p>
    <w:p w:rsidR="00000000" w:rsidDel="00000000" w:rsidP="00000000" w:rsidRDefault="00000000" w:rsidRPr="00000000" w14:paraId="0000056E">
      <w:pPr>
        <w:spacing w:after="240" w:before="240" w:lineRule="auto"/>
        <w:rPr/>
      </w:pPr>
      <w:r w:rsidDel="00000000" w:rsidR="00000000" w:rsidRPr="00000000">
        <w:rPr>
          <w:rtl w:val="0"/>
        </w:rPr>
        <w:t xml:space="preserve">When this dynamic exists within a romantic partnership, the relationship becomes something quite rare.</w:t>
      </w:r>
    </w:p>
    <w:p w:rsidR="00000000" w:rsidDel="00000000" w:rsidP="00000000" w:rsidRDefault="00000000" w:rsidRPr="00000000" w14:paraId="0000056F">
      <w:pPr>
        <w:spacing w:after="240" w:before="240" w:lineRule="auto"/>
        <w:rPr/>
      </w:pPr>
      <w:r w:rsidDel="00000000" w:rsidR="00000000" w:rsidRPr="00000000">
        <w:rPr>
          <w:rtl w:val="0"/>
        </w:rPr>
        <w:t xml:space="preserve">Two people do not merely share affection—they also become each other’s most trusted advisors.</w:t>
      </w:r>
    </w:p>
    <w:p w:rsidR="00000000" w:rsidDel="00000000" w:rsidP="00000000" w:rsidRDefault="00000000" w:rsidRPr="00000000" w14:paraId="00000570">
      <w:pPr>
        <w:spacing w:after="240" w:before="240" w:lineRule="auto"/>
        <w:rPr/>
      </w:pPr>
      <w:r w:rsidDel="00000000" w:rsidR="00000000" w:rsidRPr="00000000">
        <w:rPr>
          <w:rtl w:val="0"/>
        </w:rPr>
        <w:t xml:space="preserve">Important decisions are discussed together: career changes, travel plans, family concerns, philosophical questions about the direction of life.</w:t>
      </w:r>
    </w:p>
    <w:p w:rsidR="00000000" w:rsidDel="00000000" w:rsidP="00000000" w:rsidRDefault="00000000" w:rsidRPr="00000000" w14:paraId="00000571">
      <w:pPr>
        <w:spacing w:after="240" w:before="240" w:lineRule="auto"/>
        <w:rPr/>
      </w:pPr>
      <w:r w:rsidDel="00000000" w:rsidR="00000000" w:rsidRPr="00000000">
        <w:rPr>
          <w:rtl w:val="0"/>
        </w:rPr>
        <w:t xml:space="preserve">Each partner becomes a thinking companion.</w:t>
      </w:r>
    </w:p>
    <w:p w:rsidR="00000000" w:rsidDel="00000000" w:rsidP="00000000" w:rsidRDefault="00000000" w:rsidRPr="00000000" w14:paraId="000005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73">
      <w:pPr>
        <w:spacing w:after="240" w:before="240" w:lineRule="auto"/>
        <w:rPr/>
      </w:pPr>
      <w:r w:rsidDel="00000000" w:rsidR="00000000" w:rsidRPr="00000000">
        <w:rPr>
          <w:rtl w:val="0"/>
        </w:rPr>
        <w:t xml:space="preserve">Friendship also allows space.</w:t>
      </w:r>
    </w:p>
    <w:p w:rsidR="00000000" w:rsidDel="00000000" w:rsidP="00000000" w:rsidRDefault="00000000" w:rsidRPr="00000000" w14:paraId="00000574">
      <w:pPr>
        <w:spacing w:after="240" w:before="240" w:lineRule="auto"/>
        <w:rPr/>
      </w:pPr>
      <w:r w:rsidDel="00000000" w:rsidR="00000000" w:rsidRPr="00000000">
        <w:rPr>
          <w:rtl w:val="0"/>
        </w:rPr>
        <w:t xml:space="preserve">Unlike infatuation, which often demands constant proximity, friendship respects individuality. Each person maintains private interests, thoughts, and friendships outside the relationship.</w:t>
      </w:r>
    </w:p>
    <w:p w:rsidR="00000000" w:rsidDel="00000000" w:rsidP="00000000" w:rsidRDefault="00000000" w:rsidRPr="00000000" w14:paraId="00000575">
      <w:pPr>
        <w:spacing w:after="240" w:before="240" w:lineRule="auto"/>
        <w:rPr/>
      </w:pPr>
      <w:r w:rsidDel="00000000" w:rsidR="00000000" w:rsidRPr="00000000">
        <w:rPr>
          <w:rtl w:val="0"/>
        </w:rPr>
        <w:t xml:space="preserve">The poet Kahlil Gibran once wrote:</w:t>
      </w:r>
    </w:p>
    <w:p w:rsidR="00000000" w:rsidDel="00000000" w:rsidP="00000000" w:rsidRDefault="00000000" w:rsidRPr="00000000" w14:paraId="00000576">
      <w:pPr>
        <w:spacing w:after="240" w:before="240" w:lineRule="auto"/>
        <w:rPr/>
      </w:pPr>
      <w:r w:rsidDel="00000000" w:rsidR="00000000" w:rsidRPr="00000000">
        <w:rPr>
          <w:rtl w:val="0"/>
        </w:rPr>
        <w:t xml:space="preserve">“Let there be spaces in your togetherness.”</w:t>
      </w:r>
    </w:p>
    <w:p w:rsidR="00000000" w:rsidDel="00000000" w:rsidP="00000000" w:rsidRDefault="00000000" w:rsidRPr="00000000" w14:paraId="00000577">
      <w:pPr>
        <w:spacing w:after="240" w:before="240" w:lineRule="auto"/>
        <w:rPr/>
      </w:pPr>
      <w:r w:rsidDel="00000000" w:rsidR="00000000" w:rsidRPr="00000000">
        <w:rPr>
          <w:rtl w:val="0"/>
        </w:rPr>
        <w:t xml:space="preserve">Paradoxically, this space strengthens closeness. When partners return from separate activities—reading, work, time with friends—they bring new stories and ideas back into the relationship.</w:t>
      </w:r>
    </w:p>
    <w:p w:rsidR="00000000" w:rsidDel="00000000" w:rsidP="00000000" w:rsidRDefault="00000000" w:rsidRPr="00000000" w14:paraId="00000578">
      <w:pPr>
        <w:spacing w:after="240" w:before="240" w:lineRule="auto"/>
        <w:rPr/>
      </w:pPr>
      <w:r w:rsidDel="00000000" w:rsidR="00000000" w:rsidRPr="00000000">
        <w:rPr>
          <w:rtl w:val="0"/>
        </w:rPr>
        <w:t xml:space="preserve">The conversation renews itself.</w:t>
      </w:r>
    </w:p>
    <w:p w:rsidR="00000000" w:rsidDel="00000000" w:rsidP="00000000" w:rsidRDefault="00000000" w:rsidRPr="00000000" w14:paraId="0000057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t xml:space="preserve">Over time the friendship layer becomes one of the most precious aspects of long partnerships.</w:t>
      </w:r>
    </w:p>
    <w:p w:rsidR="00000000" w:rsidDel="00000000" w:rsidP="00000000" w:rsidRDefault="00000000" w:rsidRPr="00000000" w14:paraId="0000057B">
      <w:pPr>
        <w:spacing w:after="240" w:before="240" w:lineRule="auto"/>
        <w:rPr/>
      </w:pPr>
      <w:r w:rsidDel="00000000" w:rsidR="00000000" w:rsidRPr="00000000">
        <w:rPr>
          <w:rtl w:val="0"/>
        </w:rPr>
        <w:t xml:space="preserve">Two people accumulate a shared archive of experiences: trips taken, conversations remembered, challenges survived, evenings that somehow became unforgettable.</w:t>
      </w:r>
    </w:p>
    <w:p w:rsidR="00000000" w:rsidDel="00000000" w:rsidP="00000000" w:rsidRDefault="00000000" w:rsidRPr="00000000" w14:paraId="0000057C">
      <w:pPr>
        <w:spacing w:after="240" w:before="240" w:lineRule="auto"/>
        <w:rPr/>
      </w:pPr>
      <w:r w:rsidDel="00000000" w:rsidR="00000000" w:rsidRPr="00000000">
        <w:rPr>
          <w:rtl w:val="0"/>
        </w:rPr>
        <w:t xml:space="preserve">These memories form a kind of private history.</w:t>
      </w:r>
    </w:p>
    <w:p w:rsidR="00000000" w:rsidDel="00000000" w:rsidP="00000000" w:rsidRDefault="00000000" w:rsidRPr="00000000" w14:paraId="0000057D">
      <w:pPr>
        <w:spacing w:after="240" w:before="240" w:lineRule="auto"/>
        <w:rPr/>
      </w:pPr>
      <w:r w:rsidDel="00000000" w:rsidR="00000000" w:rsidRPr="00000000">
        <w:rPr>
          <w:rtl w:val="0"/>
        </w:rPr>
        <w:t xml:space="preserve">Friends who have known each other for decades often communicate through small references to this shared past. A single phrase recalls an entire episode. A glance evokes a story told many times before.</w:t>
      </w:r>
    </w:p>
    <w:p w:rsidR="00000000" w:rsidDel="00000000" w:rsidP="00000000" w:rsidRDefault="00000000" w:rsidRPr="00000000" w14:paraId="0000057E">
      <w:pPr>
        <w:spacing w:after="240" w:before="240" w:lineRule="auto"/>
        <w:rPr/>
      </w:pPr>
      <w:r w:rsidDel="00000000" w:rsidR="00000000" w:rsidRPr="00000000">
        <w:rPr>
          <w:rtl w:val="0"/>
        </w:rPr>
        <w:t xml:space="preserve">Couples who possess this shared archive feel something deeply reassuring.</w:t>
      </w:r>
    </w:p>
    <w:p w:rsidR="00000000" w:rsidDel="00000000" w:rsidP="00000000" w:rsidRDefault="00000000" w:rsidRPr="00000000" w14:paraId="0000057F">
      <w:pPr>
        <w:spacing w:after="240" w:before="240" w:lineRule="auto"/>
        <w:rPr/>
      </w:pPr>
      <w:r w:rsidDel="00000000" w:rsidR="00000000" w:rsidRPr="00000000">
        <w:rPr>
          <w:rtl w:val="0"/>
        </w:rPr>
        <w:t xml:space="preserve">They have lived a long story together.</w:t>
      </w:r>
    </w:p>
    <w:p w:rsidR="00000000" w:rsidDel="00000000" w:rsidP="00000000" w:rsidRDefault="00000000" w:rsidRPr="00000000" w14:paraId="0000058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Interestingly, friendship also protects admiration.</w:t>
      </w:r>
    </w:p>
    <w:p w:rsidR="00000000" w:rsidDel="00000000" w:rsidP="00000000" w:rsidRDefault="00000000" w:rsidRPr="00000000" w14:paraId="00000582">
      <w:pPr>
        <w:spacing w:after="240" w:before="240" w:lineRule="auto"/>
        <w:rPr/>
      </w:pPr>
      <w:r w:rsidDel="00000000" w:rsidR="00000000" w:rsidRPr="00000000">
        <w:rPr>
          <w:rtl w:val="0"/>
        </w:rPr>
        <w:t xml:space="preserve">Romantic attraction sometimes fades when people see each other only in practical roles—paying bills, managing schedules, solving logistical problems.</w:t>
      </w:r>
    </w:p>
    <w:p w:rsidR="00000000" w:rsidDel="00000000" w:rsidP="00000000" w:rsidRDefault="00000000" w:rsidRPr="00000000" w14:paraId="00000583">
      <w:pPr>
        <w:spacing w:after="240" w:before="240" w:lineRule="auto"/>
        <w:rPr/>
      </w:pPr>
      <w:r w:rsidDel="00000000" w:rsidR="00000000" w:rsidRPr="00000000">
        <w:rPr>
          <w:rtl w:val="0"/>
        </w:rPr>
        <w:t xml:space="preserve">Friendship restores another perspective.</w:t>
      </w:r>
    </w:p>
    <w:p w:rsidR="00000000" w:rsidDel="00000000" w:rsidP="00000000" w:rsidRDefault="00000000" w:rsidRPr="00000000" w14:paraId="00000584">
      <w:pPr>
        <w:spacing w:after="240" w:before="240" w:lineRule="auto"/>
        <w:rPr/>
      </w:pPr>
      <w:r w:rsidDel="00000000" w:rsidR="00000000" w:rsidRPr="00000000">
        <w:rPr>
          <w:rtl w:val="0"/>
        </w:rPr>
        <w:t xml:space="preserve">One remembers that this person is not only a partner in responsibility but also an interesting mind, a humorous companion, someone capable of surprising insights and delightful absurdities.</w:t>
      </w:r>
    </w:p>
    <w:p w:rsidR="00000000" w:rsidDel="00000000" w:rsidP="00000000" w:rsidRDefault="00000000" w:rsidRPr="00000000" w14:paraId="00000585">
      <w:pPr>
        <w:spacing w:after="240" w:before="240" w:lineRule="auto"/>
        <w:rPr/>
      </w:pPr>
      <w:r w:rsidDel="00000000" w:rsidR="00000000" w:rsidRPr="00000000">
        <w:rPr>
          <w:rtl w:val="0"/>
        </w:rPr>
        <w:t xml:space="preserve">The friend reappears inside the partner.</w:t>
      </w:r>
    </w:p>
    <w:p w:rsidR="00000000" w:rsidDel="00000000" w:rsidP="00000000" w:rsidRDefault="00000000" w:rsidRPr="00000000" w14:paraId="0000058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87">
      <w:pPr>
        <w:spacing w:after="240" w:before="240" w:lineRule="auto"/>
        <w:rPr/>
      </w:pPr>
      <w:r w:rsidDel="00000000" w:rsidR="00000000" w:rsidRPr="00000000">
        <w:rPr>
          <w:rtl w:val="0"/>
        </w:rPr>
        <w:t xml:space="preserve">This transformation is often gradual.</w:t>
      </w:r>
    </w:p>
    <w:p w:rsidR="00000000" w:rsidDel="00000000" w:rsidP="00000000" w:rsidRDefault="00000000" w:rsidRPr="00000000" w14:paraId="00000588">
      <w:pPr>
        <w:spacing w:after="240" w:before="240" w:lineRule="auto"/>
        <w:rPr/>
      </w:pPr>
      <w:r w:rsidDel="00000000" w:rsidR="00000000" w:rsidRPr="00000000">
        <w:rPr>
          <w:rtl w:val="0"/>
        </w:rPr>
        <w:t xml:space="preserve">The early years of passion give way to familiarity. Familiarity becomes comfort. Comfort evolves into trust. Trust, over time, becomes friendship.</w:t>
      </w:r>
    </w:p>
    <w:p w:rsidR="00000000" w:rsidDel="00000000" w:rsidP="00000000" w:rsidRDefault="00000000" w:rsidRPr="00000000" w14:paraId="00000589">
      <w:pPr>
        <w:spacing w:after="240" w:before="240" w:lineRule="auto"/>
        <w:rPr/>
      </w:pPr>
      <w:r w:rsidDel="00000000" w:rsidR="00000000" w:rsidRPr="00000000">
        <w:rPr>
          <w:rtl w:val="0"/>
        </w:rPr>
        <w:t xml:space="preserve">And when a relationship reaches this stage, it acquires a new kind of durability.</w:t>
      </w:r>
    </w:p>
    <w:p w:rsidR="00000000" w:rsidDel="00000000" w:rsidP="00000000" w:rsidRDefault="00000000" w:rsidRPr="00000000" w14:paraId="0000058A">
      <w:pPr>
        <w:spacing w:after="240" w:before="240" w:lineRule="auto"/>
        <w:rPr/>
      </w:pPr>
      <w:r w:rsidDel="00000000" w:rsidR="00000000" w:rsidRPr="00000000">
        <w:rPr>
          <w:rtl w:val="0"/>
        </w:rPr>
        <w:t xml:space="preserve">Two people remain together not simply because they once fell in love, but because they genuinely enjoy each other’s company.</w:t>
      </w:r>
    </w:p>
    <w:p w:rsidR="00000000" w:rsidDel="00000000" w:rsidP="00000000" w:rsidRDefault="00000000" w:rsidRPr="00000000" w14:paraId="000005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8C">
      <w:pPr>
        <w:spacing w:after="240" w:before="240" w:lineRule="auto"/>
        <w:rPr/>
      </w:pPr>
      <w:r w:rsidDel="00000000" w:rsidR="00000000" w:rsidRPr="00000000">
        <w:rPr>
          <w:rtl w:val="0"/>
        </w:rPr>
        <w:t xml:space="preserve">The greatest compliment long‑married couples often give each other is surprisingly simple.</w:t>
      </w:r>
    </w:p>
    <w:p w:rsidR="00000000" w:rsidDel="00000000" w:rsidP="00000000" w:rsidRDefault="00000000" w:rsidRPr="00000000" w14:paraId="0000058D">
      <w:pPr>
        <w:spacing w:after="240" w:before="240" w:lineRule="auto"/>
        <w:rPr/>
      </w:pPr>
      <w:r w:rsidDel="00000000" w:rsidR="00000000" w:rsidRPr="00000000">
        <w:rPr>
          <w:rtl w:val="0"/>
        </w:rPr>
        <w:t xml:space="preserve">They say:</w:t>
      </w:r>
    </w:p>
    <w:p w:rsidR="00000000" w:rsidDel="00000000" w:rsidP="00000000" w:rsidRDefault="00000000" w:rsidRPr="00000000" w14:paraId="0000058E">
      <w:pPr>
        <w:spacing w:after="240" w:before="240" w:lineRule="auto"/>
        <w:rPr/>
      </w:pPr>
      <w:r w:rsidDel="00000000" w:rsidR="00000000" w:rsidRPr="00000000">
        <w:rPr>
          <w:rtl w:val="0"/>
        </w:rPr>
        <w:t xml:space="preserve">“He’s my best friend.”</w:t>
      </w:r>
    </w:p>
    <w:p w:rsidR="00000000" w:rsidDel="00000000" w:rsidP="00000000" w:rsidRDefault="00000000" w:rsidRPr="00000000" w14:paraId="0000058F">
      <w:pPr>
        <w:spacing w:after="240" w:before="240" w:lineRule="auto"/>
        <w:rPr/>
      </w:pPr>
      <w:r w:rsidDel="00000000" w:rsidR="00000000" w:rsidRPr="00000000">
        <w:rPr>
          <w:rtl w:val="0"/>
        </w:rPr>
        <w:t xml:space="preserve">“She’s the person I most enjoy talking to.”</w:t>
      </w:r>
    </w:p>
    <w:p w:rsidR="00000000" w:rsidDel="00000000" w:rsidP="00000000" w:rsidRDefault="00000000" w:rsidRPr="00000000" w14:paraId="00000590">
      <w:pPr>
        <w:spacing w:after="240" w:before="240" w:lineRule="auto"/>
        <w:rPr/>
      </w:pPr>
      <w:r w:rsidDel="00000000" w:rsidR="00000000" w:rsidRPr="00000000">
        <w:rPr>
          <w:rtl w:val="0"/>
        </w:rPr>
        <w:t xml:space="preserve">Behind these modest statements lies a powerful truth.</w:t>
      </w:r>
    </w:p>
    <w:p w:rsidR="00000000" w:rsidDel="00000000" w:rsidP="00000000" w:rsidRDefault="00000000" w:rsidRPr="00000000" w14:paraId="00000591">
      <w:pPr>
        <w:spacing w:after="240" w:before="240" w:lineRule="auto"/>
        <w:rPr/>
      </w:pPr>
      <w:r w:rsidDel="00000000" w:rsidR="00000000" w:rsidRPr="00000000">
        <w:rPr>
          <w:rtl w:val="0"/>
        </w:rPr>
        <w:t xml:space="preserve">Romance may ignite the relationship.</w:t>
      </w:r>
    </w:p>
    <w:p w:rsidR="00000000" w:rsidDel="00000000" w:rsidP="00000000" w:rsidRDefault="00000000" w:rsidRPr="00000000" w14:paraId="00000592">
      <w:pPr>
        <w:spacing w:after="240" w:before="240" w:lineRule="auto"/>
        <w:rPr/>
      </w:pPr>
      <w:r w:rsidDel="00000000" w:rsidR="00000000" w:rsidRPr="00000000">
        <w:rPr>
          <w:rtl w:val="0"/>
        </w:rPr>
        <w:t xml:space="preserve">But friendship keeps the conversation going for the rest of life.</w:t>
      </w:r>
    </w:p>
    <w:p w:rsidR="00000000" w:rsidDel="00000000" w:rsidP="00000000" w:rsidRDefault="00000000" w:rsidRPr="00000000" w14:paraId="00000593">
      <w:pPr>
        <w:spacing w:after="240" w:before="240" w:lineRule="auto"/>
        <w:rPr/>
      </w:pPr>
      <w:r w:rsidDel="00000000" w:rsidR="00000000" w:rsidRPr="00000000">
        <w:rPr>
          <w:rtl w:val="0"/>
        </w:rPr>
        <w:t xml:space="preserve">And when two people remain curious, amused, and intellectually engaged with each other for decades, the partnership acquires a rare and beautiful quality.</w:t>
      </w:r>
    </w:p>
    <w:p w:rsidR="00000000" w:rsidDel="00000000" w:rsidP="00000000" w:rsidRDefault="00000000" w:rsidRPr="00000000" w14:paraId="00000594">
      <w:pPr>
        <w:spacing w:after="240" w:before="240" w:lineRule="auto"/>
        <w:rPr/>
      </w:pPr>
      <w:r w:rsidDel="00000000" w:rsidR="00000000" w:rsidRPr="00000000">
        <w:rPr>
          <w:rtl w:val="0"/>
        </w:rPr>
        <w:t xml:space="preserve">It feels less like a contract…</w:t>
      </w:r>
    </w:p>
    <w:p w:rsidR="00000000" w:rsidDel="00000000" w:rsidP="00000000" w:rsidRDefault="00000000" w:rsidRPr="00000000" w14:paraId="00000595">
      <w:pPr>
        <w:spacing w:after="240" w:before="240" w:lineRule="auto"/>
        <w:rPr/>
      </w:pPr>
      <w:r w:rsidDel="00000000" w:rsidR="00000000" w:rsidRPr="00000000">
        <w:rPr>
          <w:rtl w:val="0"/>
        </w:rPr>
        <w:t xml:space="preserve">and more like a lifelong conversation between friends.</w:t>
      </w:r>
    </w:p>
    <w:p w:rsidR="00000000" w:rsidDel="00000000" w:rsidP="00000000" w:rsidRDefault="00000000" w:rsidRPr="00000000" w14:paraId="00000596">
      <w:pPr>
        <w:spacing w:after="240" w:before="240" w:lineRule="auto"/>
        <w:rPr/>
      </w:pPr>
      <w:r w:rsidDel="00000000" w:rsidR="00000000" w:rsidRPr="00000000">
        <w:rPr>
          <w:rtl w:val="0"/>
        </w:rPr>
        <w:t xml:space="preserve">Chapter 16 — The Adventure Renewal Protocol</w:t>
      </w:r>
    </w:p>
    <w:p w:rsidR="00000000" w:rsidDel="00000000" w:rsidP="00000000" w:rsidRDefault="00000000" w:rsidRPr="00000000" w14:paraId="00000597">
      <w:pPr>
        <w:spacing w:after="240" w:before="240" w:lineRule="auto"/>
        <w:rPr/>
      </w:pPr>
      <w:r w:rsidDel="00000000" w:rsidR="00000000" w:rsidRPr="00000000">
        <w:rPr>
          <w:rtl w:val="0"/>
        </w:rPr>
        <w:t xml:space="preserve">Every long relationship eventually confronts a quiet but dangerous possibility: repetition.</w:t>
      </w:r>
    </w:p>
    <w:p w:rsidR="00000000" w:rsidDel="00000000" w:rsidP="00000000" w:rsidRDefault="00000000" w:rsidRPr="00000000" w14:paraId="00000598">
      <w:pPr>
        <w:spacing w:after="240" w:before="240" w:lineRule="auto"/>
        <w:rPr/>
      </w:pPr>
      <w:r w:rsidDel="00000000" w:rsidR="00000000" w:rsidRPr="00000000">
        <w:rPr>
          <w:rtl w:val="0"/>
        </w:rPr>
        <w:t xml:space="preserve">The early years are filled with novelty. Every conversation reveals something new. Every trip feels like discovery. Even ordinary evenings carry a certain glow simply because the other person remains partly mysterious.</w:t>
      </w:r>
    </w:p>
    <w:p w:rsidR="00000000" w:rsidDel="00000000" w:rsidP="00000000" w:rsidRDefault="00000000" w:rsidRPr="00000000" w14:paraId="00000599">
      <w:pPr>
        <w:spacing w:after="240" w:before="240" w:lineRule="auto"/>
        <w:rPr/>
      </w:pPr>
      <w:r w:rsidDel="00000000" w:rsidR="00000000" w:rsidRPr="00000000">
        <w:rPr>
          <w:rtl w:val="0"/>
        </w:rPr>
        <w:t xml:space="preserve">But familiarity grows steadily.</w:t>
      </w:r>
    </w:p>
    <w:p w:rsidR="00000000" w:rsidDel="00000000" w:rsidP="00000000" w:rsidRDefault="00000000" w:rsidRPr="00000000" w14:paraId="0000059A">
      <w:pPr>
        <w:spacing w:after="240" w:before="240" w:lineRule="auto"/>
        <w:rPr/>
      </w:pPr>
      <w:r w:rsidDel="00000000" w:rsidR="00000000" w:rsidRPr="00000000">
        <w:rPr>
          <w:rtl w:val="0"/>
        </w:rPr>
        <w:t xml:space="preserve">The same restaurants.</w:t>
      </w:r>
    </w:p>
    <w:p w:rsidR="00000000" w:rsidDel="00000000" w:rsidP="00000000" w:rsidRDefault="00000000" w:rsidRPr="00000000" w14:paraId="0000059B">
      <w:pPr>
        <w:spacing w:after="240" w:before="240" w:lineRule="auto"/>
        <w:rPr/>
      </w:pPr>
      <w:r w:rsidDel="00000000" w:rsidR="00000000" w:rsidRPr="00000000">
        <w:rPr>
          <w:rtl w:val="0"/>
        </w:rPr>
        <w:t xml:space="preserve">The same holiday routines.</w:t>
      </w:r>
    </w:p>
    <w:p w:rsidR="00000000" w:rsidDel="00000000" w:rsidP="00000000" w:rsidRDefault="00000000" w:rsidRPr="00000000" w14:paraId="0000059C">
      <w:pPr>
        <w:spacing w:after="240" w:before="240" w:lineRule="auto"/>
        <w:rPr/>
      </w:pPr>
      <w:r w:rsidDel="00000000" w:rsidR="00000000" w:rsidRPr="00000000">
        <w:rPr>
          <w:rtl w:val="0"/>
        </w:rPr>
        <w:t xml:space="preserve">The same stories told again to the same friends.</w:t>
      </w:r>
    </w:p>
    <w:p w:rsidR="00000000" w:rsidDel="00000000" w:rsidP="00000000" w:rsidRDefault="00000000" w:rsidRPr="00000000" w14:paraId="0000059D">
      <w:pPr>
        <w:spacing w:after="240" w:before="240" w:lineRule="auto"/>
        <w:rPr/>
      </w:pPr>
      <w:r w:rsidDel="00000000" w:rsidR="00000000" w:rsidRPr="00000000">
        <w:rPr>
          <w:rtl w:val="0"/>
        </w:rPr>
        <w:t xml:space="preserve">Without intention, life can begin to resemble a comfortable loop.</w:t>
      </w:r>
    </w:p>
    <w:p w:rsidR="00000000" w:rsidDel="00000000" w:rsidP="00000000" w:rsidRDefault="00000000" w:rsidRPr="00000000" w14:paraId="0000059E">
      <w:pPr>
        <w:spacing w:after="240" w:before="240" w:lineRule="auto"/>
        <w:rPr/>
      </w:pPr>
      <w:r w:rsidDel="00000000" w:rsidR="00000000" w:rsidRPr="00000000">
        <w:rPr>
          <w:rtl w:val="0"/>
        </w:rPr>
        <w:t xml:space="preserve">Comfort is pleasant—but curiosity requires renewal.</w:t>
      </w:r>
    </w:p>
    <w:p w:rsidR="00000000" w:rsidDel="00000000" w:rsidP="00000000" w:rsidRDefault="00000000" w:rsidRPr="00000000" w14:paraId="000005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A0">
      <w:pPr>
        <w:spacing w:after="240" w:before="240" w:lineRule="auto"/>
        <w:rPr/>
      </w:pPr>
      <w:r w:rsidDel="00000000" w:rsidR="00000000" w:rsidRPr="00000000">
        <w:rPr>
          <w:rtl w:val="0"/>
        </w:rPr>
        <w:t xml:space="preserve">Psychologists who study long‑term couples have noticed something intriguing: partners who regularly engage in new experiences together report higher levels of satisfaction than those who remain inside familiar routines.</w:t>
      </w:r>
    </w:p>
    <w:p w:rsidR="00000000" w:rsidDel="00000000" w:rsidP="00000000" w:rsidRDefault="00000000" w:rsidRPr="00000000" w14:paraId="000005A1">
      <w:pPr>
        <w:spacing w:after="240" w:before="240" w:lineRule="auto"/>
        <w:rPr/>
      </w:pPr>
      <w:r w:rsidDel="00000000" w:rsidR="00000000" w:rsidRPr="00000000">
        <w:rPr>
          <w:rtl w:val="0"/>
        </w:rPr>
        <w:t xml:space="preserve">Novelty stimulates the brain’s reward systems. The same neurochemistry that made the early relationship exciting—dopamine, anticipation, attention—can be reactivated when couples explore something unfamiliar together.</w:t>
      </w:r>
    </w:p>
    <w:p w:rsidR="00000000" w:rsidDel="00000000" w:rsidP="00000000" w:rsidRDefault="00000000" w:rsidRPr="00000000" w14:paraId="000005A2">
      <w:pPr>
        <w:spacing w:after="240" w:before="240" w:lineRule="auto"/>
        <w:rPr/>
      </w:pPr>
      <w:r w:rsidDel="00000000" w:rsidR="00000000" w:rsidRPr="00000000">
        <w:rPr>
          <w:rtl w:val="0"/>
        </w:rPr>
        <w:t xml:space="preserve">In other words, adventure is not merely decorative.</w:t>
      </w:r>
    </w:p>
    <w:p w:rsidR="00000000" w:rsidDel="00000000" w:rsidP="00000000" w:rsidRDefault="00000000" w:rsidRPr="00000000" w14:paraId="000005A3">
      <w:pPr>
        <w:spacing w:after="240" w:before="240" w:lineRule="auto"/>
        <w:rPr/>
      </w:pPr>
      <w:r w:rsidDel="00000000" w:rsidR="00000000" w:rsidRPr="00000000">
        <w:rPr>
          <w:rtl w:val="0"/>
        </w:rPr>
        <w:t xml:space="preserve">It is neurological maintenance for curiosity.</w:t>
      </w:r>
    </w:p>
    <w:p w:rsidR="00000000" w:rsidDel="00000000" w:rsidP="00000000" w:rsidRDefault="00000000" w:rsidRPr="00000000" w14:paraId="000005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But novelty does not appear automatically once routines solidify.</w:t>
      </w:r>
    </w:p>
    <w:p w:rsidR="00000000" w:rsidDel="00000000" w:rsidP="00000000" w:rsidRDefault="00000000" w:rsidRPr="00000000" w14:paraId="000005A6">
      <w:pPr>
        <w:spacing w:after="240" w:before="240" w:lineRule="auto"/>
        <w:rPr/>
      </w:pPr>
      <w:r w:rsidDel="00000000" w:rsidR="00000000" w:rsidRPr="00000000">
        <w:rPr>
          <w:rtl w:val="0"/>
        </w:rPr>
        <w:t xml:space="preserve">It must be cultivated deliberately.</w:t>
      </w:r>
    </w:p>
    <w:p w:rsidR="00000000" w:rsidDel="00000000" w:rsidP="00000000" w:rsidRDefault="00000000" w:rsidRPr="00000000" w14:paraId="000005A7">
      <w:pPr>
        <w:spacing w:after="240" w:before="240" w:lineRule="auto"/>
        <w:rPr/>
      </w:pPr>
      <w:r w:rsidDel="00000000" w:rsidR="00000000" w:rsidRPr="00000000">
        <w:rPr>
          <w:rtl w:val="0"/>
        </w:rPr>
        <w:t xml:space="preserve">Couples who remain lively over decades often develop what we might call an Adventure Renewal Protocol—a loose set of habits that continually reintroduce discovery into the relationship.</w:t>
      </w:r>
    </w:p>
    <w:p w:rsidR="00000000" w:rsidDel="00000000" w:rsidP="00000000" w:rsidRDefault="00000000" w:rsidRPr="00000000" w14:paraId="000005A8">
      <w:pPr>
        <w:spacing w:after="240" w:before="240" w:lineRule="auto"/>
        <w:rPr/>
      </w:pPr>
      <w:r w:rsidDel="00000000" w:rsidR="00000000" w:rsidRPr="00000000">
        <w:rPr>
          <w:rtl w:val="0"/>
        </w:rPr>
        <w:t xml:space="preserve">The first element is simple: periodic disruption of routine.</w:t>
      </w:r>
    </w:p>
    <w:p w:rsidR="00000000" w:rsidDel="00000000" w:rsidP="00000000" w:rsidRDefault="00000000" w:rsidRPr="00000000" w14:paraId="000005A9">
      <w:pPr>
        <w:spacing w:after="240" w:before="240" w:lineRule="auto"/>
        <w:rPr/>
      </w:pPr>
      <w:r w:rsidDel="00000000" w:rsidR="00000000" w:rsidRPr="00000000">
        <w:rPr>
          <w:rtl w:val="0"/>
        </w:rPr>
        <w:t xml:space="preserve">This might mean travel to unfamiliar places. But it might also mean exploring new neighborhoods, attending lectures or performances, hosting unusual gatherings, or simply deciding occasionally to say yes to invitations that feel slightly outside the usual pattern.</w:t>
      </w:r>
    </w:p>
    <w:p w:rsidR="00000000" w:rsidDel="00000000" w:rsidP="00000000" w:rsidRDefault="00000000" w:rsidRPr="00000000" w14:paraId="000005AA">
      <w:pPr>
        <w:spacing w:after="240" w:before="240" w:lineRule="auto"/>
        <w:rPr/>
      </w:pPr>
      <w:r w:rsidDel="00000000" w:rsidR="00000000" w:rsidRPr="00000000">
        <w:rPr>
          <w:rtl w:val="0"/>
        </w:rPr>
        <w:t xml:space="preserve">The goal is not constant excitement.</w:t>
      </w:r>
    </w:p>
    <w:p w:rsidR="00000000" w:rsidDel="00000000" w:rsidP="00000000" w:rsidRDefault="00000000" w:rsidRPr="00000000" w14:paraId="000005AB">
      <w:pPr>
        <w:spacing w:after="240" w:before="240" w:lineRule="auto"/>
        <w:rPr/>
      </w:pPr>
      <w:r w:rsidDel="00000000" w:rsidR="00000000" w:rsidRPr="00000000">
        <w:rPr>
          <w:rtl w:val="0"/>
        </w:rPr>
        <w:t xml:space="preserve">The goal is fresh perspective.</w:t>
      </w:r>
    </w:p>
    <w:p w:rsidR="00000000" w:rsidDel="00000000" w:rsidP="00000000" w:rsidRDefault="00000000" w:rsidRPr="00000000" w14:paraId="000005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AD">
      <w:pPr>
        <w:spacing w:after="240" w:before="240" w:lineRule="auto"/>
        <w:rPr/>
      </w:pPr>
      <w:r w:rsidDel="00000000" w:rsidR="00000000" w:rsidRPr="00000000">
        <w:rPr>
          <w:rtl w:val="0"/>
        </w:rPr>
        <w:t xml:space="preserve">The second element is intellectual exploration.</w:t>
      </w:r>
    </w:p>
    <w:p w:rsidR="00000000" w:rsidDel="00000000" w:rsidP="00000000" w:rsidRDefault="00000000" w:rsidRPr="00000000" w14:paraId="000005AE">
      <w:pPr>
        <w:spacing w:after="240" w:before="240" w:lineRule="auto"/>
        <w:rPr/>
      </w:pPr>
      <w:r w:rsidDel="00000000" w:rsidR="00000000" w:rsidRPr="00000000">
        <w:rPr>
          <w:rtl w:val="0"/>
        </w:rPr>
        <w:t xml:space="preserve">Couples who read, discuss ideas, attend talks, or debate interesting questions keep their conversations alive. Instead of repeating familiar topics, they continually introduce new material into the relationship.</w:t>
      </w:r>
    </w:p>
    <w:p w:rsidR="00000000" w:rsidDel="00000000" w:rsidP="00000000" w:rsidRDefault="00000000" w:rsidRPr="00000000" w14:paraId="000005AF">
      <w:pPr>
        <w:spacing w:after="240" w:before="240" w:lineRule="auto"/>
        <w:rPr/>
      </w:pPr>
      <w:r w:rsidDel="00000000" w:rsidR="00000000" w:rsidRPr="00000000">
        <w:rPr>
          <w:rtl w:val="0"/>
        </w:rPr>
        <w:t xml:space="preserve">Philosophers have long relied on this technique.</w:t>
      </w:r>
    </w:p>
    <w:p w:rsidR="00000000" w:rsidDel="00000000" w:rsidP="00000000" w:rsidRDefault="00000000" w:rsidRPr="00000000" w14:paraId="000005B0">
      <w:pPr>
        <w:spacing w:after="240" w:before="240" w:lineRule="auto"/>
        <w:rPr/>
      </w:pPr>
      <w:r w:rsidDel="00000000" w:rsidR="00000000" w:rsidRPr="00000000">
        <w:rPr>
          <w:rtl w:val="0"/>
        </w:rPr>
        <w:t xml:space="preserve">Socrates famously turned ordinary encounters into investigations of ethics, knowledge, and human nature. The conversations were rarely predictable because curiosity guided them.</w:t>
      </w:r>
    </w:p>
    <w:p w:rsidR="00000000" w:rsidDel="00000000" w:rsidP="00000000" w:rsidRDefault="00000000" w:rsidRPr="00000000" w14:paraId="000005B1">
      <w:pPr>
        <w:spacing w:after="240" w:before="240" w:lineRule="auto"/>
        <w:rPr/>
      </w:pPr>
      <w:r w:rsidDel="00000000" w:rsidR="00000000" w:rsidRPr="00000000">
        <w:rPr>
          <w:rtl w:val="0"/>
        </w:rPr>
        <w:t xml:space="preserve">Partnerships thrive under the same conditions.</w:t>
      </w:r>
    </w:p>
    <w:p w:rsidR="00000000" w:rsidDel="00000000" w:rsidP="00000000" w:rsidRDefault="00000000" w:rsidRPr="00000000" w14:paraId="000005B2">
      <w:pPr>
        <w:spacing w:after="240" w:before="240" w:lineRule="auto"/>
        <w:rPr/>
      </w:pPr>
      <w:r w:rsidDel="00000000" w:rsidR="00000000" w:rsidRPr="00000000">
        <w:rPr>
          <w:rtl w:val="0"/>
        </w:rPr>
        <w:t xml:space="preserve">Ideas keep the relationship mentally young.</w:t>
      </w:r>
    </w:p>
    <w:p w:rsidR="00000000" w:rsidDel="00000000" w:rsidP="00000000" w:rsidRDefault="00000000" w:rsidRPr="00000000" w14:paraId="000005B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B4">
      <w:pPr>
        <w:spacing w:after="240" w:before="240" w:lineRule="auto"/>
        <w:rPr/>
      </w:pPr>
      <w:r w:rsidDel="00000000" w:rsidR="00000000" w:rsidRPr="00000000">
        <w:rPr>
          <w:rtl w:val="0"/>
        </w:rPr>
        <w:t xml:space="preserve">The third element is shared projects.</w:t>
      </w:r>
    </w:p>
    <w:p w:rsidR="00000000" w:rsidDel="00000000" w:rsidP="00000000" w:rsidRDefault="00000000" w:rsidRPr="00000000" w14:paraId="000005B5">
      <w:pPr>
        <w:spacing w:after="240" w:before="240" w:lineRule="auto"/>
        <w:rPr/>
      </w:pPr>
      <w:r w:rsidDel="00000000" w:rsidR="00000000" w:rsidRPr="00000000">
        <w:rPr>
          <w:rtl w:val="0"/>
        </w:rPr>
        <w:t xml:space="preserve">Projects give the relationship forward motion.</w:t>
      </w:r>
    </w:p>
    <w:p w:rsidR="00000000" w:rsidDel="00000000" w:rsidP="00000000" w:rsidRDefault="00000000" w:rsidRPr="00000000" w14:paraId="000005B6">
      <w:pPr>
        <w:spacing w:after="240" w:before="240" w:lineRule="auto"/>
        <w:rPr/>
      </w:pPr>
      <w:r w:rsidDel="00000000" w:rsidR="00000000" w:rsidRPr="00000000">
        <w:rPr>
          <w:rtl w:val="0"/>
        </w:rPr>
        <w:t xml:space="preserve">One couple begins hosting a monthly salon where friends discuss big questions. Another collaborates on a creative endeavor—writing, music, photography, or historical research. Others organize community events, travel expeditions, or philanthropic initiatives.</w:t>
      </w:r>
    </w:p>
    <w:p w:rsidR="00000000" w:rsidDel="00000000" w:rsidP="00000000" w:rsidRDefault="00000000" w:rsidRPr="00000000" w14:paraId="000005B7">
      <w:pPr>
        <w:spacing w:after="240" w:before="240" w:lineRule="auto"/>
        <w:rPr/>
      </w:pPr>
      <w:r w:rsidDel="00000000" w:rsidR="00000000" w:rsidRPr="00000000">
        <w:rPr>
          <w:rtl w:val="0"/>
        </w:rPr>
        <w:t xml:space="preserve">Projects transform passive companionship into active collaboration.</w:t>
      </w:r>
    </w:p>
    <w:p w:rsidR="00000000" w:rsidDel="00000000" w:rsidP="00000000" w:rsidRDefault="00000000" w:rsidRPr="00000000" w14:paraId="000005B8">
      <w:pPr>
        <w:spacing w:after="240" w:before="240" w:lineRule="auto"/>
        <w:rPr/>
      </w:pPr>
      <w:r w:rsidDel="00000000" w:rsidR="00000000" w:rsidRPr="00000000">
        <w:rPr>
          <w:rtl w:val="0"/>
        </w:rPr>
        <w:t xml:space="preserve">The partnership becomes a creative force rather than merely a comfortable arrangement.</w:t>
      </w:r>
    </w:p>
    <w:p w:rsidR="00000000" w:rsidDel="00000000" w:rsidP="00000000" w:rsidRDefault="00000000" w:rsidRPr="00000000" w14:paraId="000005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BA">
      <w:pPr>
        <w:spacing w:after="240" w:before="240" w:lineRule="auto"/>
        <w:rPr/>
      </w:pPr>
      <w:r w:rsidDel="00000000" w:rsidR="00000000" w:rsidRPr="00000000">
        <w:rPr>
          <w:rtl w:val="0"/>
        </w:rPr>
        <w:t xml:space="preserve">The fourth element is storytelling.</w:t>
      </w:r>
    </w:p>
    <w:p w:rsidR="00000000" w:rsidDel="00000000" w:rsidP="00000000" w:rsidRDefault="00000000" w:rsidRPr="00000000" w14:paraId="000005BB">
      <w:pPr>
        <w:spacing w:after="240" w:before="240" w:lineRule="auto"/>
        <w:rPr/>
      </w:pPr>
      <w:r w:rsidDel="00000000" w:rsidR="00000000" w:rsidRPr="00000000">
        <w:rPr>
          <w:rtl w:val="0"/>
        </w:rPr>
        <w:t xml:space="preserve">Every adventure becomes part of the relationship’s mythology. Couples who revisit these stories—over dinners, during walks, while hosting friends—reinforce the sense that their life together has been an unfolding narrative rather than a static routine.</w:t>
      </w:r>
    </w:p>
    <w:p w:rsidR="00000000" w:rsidDel="00000000" w:rsidP="00000000" w:rsidRDefault="00000000" w:rsidRPr="00000000" w14:paraId="000005BC">
      <w:pPr>
        <w:spacing w:after="240" w:before="240" w:lineRule="auto"/>
        <w:rPr/>
      </w:pPr>
      <w:r w:rsidDel="00000000" w:rsidR="00000000" w:rsidRPr="00000000">
        <w:rPr>
          <w:rtl w:val="0"/>
        </w:rPr>
        <w:t xml:space="preserve">Stories matter because they shape identity.</w:t>
      </w:r>
    </w:p>
    <w:p w:rsidR="00000000" w:rsidDel="00000000" w:rsidP="00000000" w:rsidRDefault="00000000" w:rsidRPr="00000000" w14:paraId="000005BD">
      <w:pPr>
        <w:spacing w:after="240" w:before="240" w:lineRule="auto"/>
        <w:rPr/>
      </w:pPr>
      <w:r w:rsidDel="00000000" w:rsidR="00000000" w:rsidRPr="00000000">
        <w:rPr>
          <w:rtl w:val="0"/>
        </w:rPr>
        <w:t xml:space="preserve">When partners remember themselves as explorers, hosts, thinkers, or adventurers, they continue behaving that way.</w:t>
      </w:r>
    </w:p>
    <w:p w:rsidR="00000000" w:rsidDel="00000000" w:rsidP="00000000" w:rsidRDefault="00000000" w:rsidRPr="00000000" w14:paraId="000005BE">
      <w:pPr>
        <w:spacing w:after="240" w:before="240" w:lineRule="auto"/>
        <w:rPr/>
      </w:pPr>
      <w:r w:rsidDel="00000000" w:rsidR="00000000" w:rsidRPr="00000000">
        <w:rPr>
          <w:rtl w:val="0"/>
        </w:rPr>
        <w:t xml:space="preserve">Identity follows narrative.</w:t>
      </w:r>
    </w:p>
    <w:p w:rsidR="00000000" w:rsidDel="00000000" w:rsidP="00000000" w:rsidRDefault="00000000" w:rsidRPr="00000000" w14:paraId="000005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C0">
      <w:pPr>
        <w:spacing w:after="240" w:before="240" w:lineRule="auto"/>
        <w:rPr/>
      </w:pPr>
      <w:r w:rsidDel="00000000" w:rsidR="00000000" w:rsidRPr="00000000">
        <w:rPr>
          <w:rtl w:val="0"/>
        </w:rPr>
        <w:t xml:space="preserve">The final element may be the most important: intentional curiosity about each other.</w:t>
      </w:r>
    </w:p>
    <w:p w:rsidR="00000000" w:rsidDel="00000000" w:rsidP="00000000" w:rsidRDefault="00000000" w:rsidRPr="00000000" w14:paraId="000005C1">
      <w:pPr>
        <w:spacing w:after="240" w:before="240" w:lineRule="auto"/>
        <w:rPr/>
      </w:pPr>
      <w:r w:rsidDel="00000000" w:rsidR="00000000" w:rsidRPr="00000000">
        <w:rPr>
          <w:rtl w:val="0"/>
        </w:rPr>
        <w:t xml:space="preserve">After many years, it is easy to assume that one fully understands the other person. But identity continues evolving throughout life.</w:t>
      </w:r>
    </w:p>
    <w:p w:rsidR="00000000" w:rsidDel="00000000" w:rsidP="00000000" w:rsidRDefault="00000000" w:rsidRPr="00000000" w14:paraId="000005C2">
      <w:pPr>
        <w:spacing w:after="240" w:before="240" w:lineRule="auto"/>
        <w:rPr/>
      </w:pPr>
      <w:r w:rsidDel="00000000" w:rsidR="00000000" w:rsidRPr="00000000">
        <w:rPr>
          <w:rtl w:val="0"/>
        </w:rPr>
        <w:t xml:space="preserve">New interests emerge. Old beliefs shift. Unexpected passions appear.</w:t>
      </w:r>
    </w:p>
    <w:p w:rsidR="00000000" w:rsidDel="00000000" w:rsidP="00000000" w:rsidRDefault="00000000" w:rsidRPr="00000000" w14:paraId="000005C3">
      <w:pPr>
        <w:spacing w:after="240" w:before="240" w:lineRule="auto"/>
        <w:rPr/>
      </w:pPr>
      <w:r w:rsidDel="00000000" w:rsidR="00000000" w:rsidRPr="00000000">
        <w:rPr>
          <w:rtl w:val="0"/>
        </w:rPr>
        <w:t xml:space="preserve">Couples who occasionally ask fresh questions—about ideas, ambitions, or reflections on life—rediscover the person beside them.</w:t>
      </w:r>
    </w:p>
    <w:p w:rsidR="00000000" w:rsidDel="00000000" w:rsidP="00000000" w:rsidRDefault="00000000" w:rsidRPr="00000000" w14:paraId="000005C4">
      <w:pPr>
        <w:spacing w:after="240" w:before="240" w:lineRule="auto"/>
        <w:rPr/>
      </w:pPr>
      <w:r w:rsidDel="00000000" w:rsidR="00000000" w:rsidRPr="00000000">
        <w:rPr>
          <w:rtl w:val="0"/>
        </w:rPr>
        <w:t xml:space="preserve">The familiar partner becomes interesting again.</w:t>
      </w:r>
    </w:p>
    <w:p w:rsidR="00000000" w:rsidDel="00000000" w:rsidP="00000000" w:rsidRDefault="00000000" w:rsidRPr="00000000" w14:paraId="000005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C6">
      <w:pPr>
        <w:spacing w:after="240" w:before="240" w:lineRule="auto"/>
        <w:rPr/>
      </w:pPr>
      <w:r w:rsidDel="00000000" w:rsidR="00000000" w:rsidRPr="00000000">
        <w:rPr>
          <w:rtl w:val="0"/>
        </w:rPr>
        <w:t xml:space="preserve">Adventure renewal does not require dramatic reinvention every year.</w:t>
      </w:r>
    </w:p>
    <w:p w:rsidR="00000000" w:rsidDel="00000000" w:rsidP="00000000" w:rsidRDefault="00000000" w:rsidRPr="00000000" w14:paraId="000005C7">
      <w:pPr>
        <w:spacing w:after="240" w:before="240" w:lineRule="auto"/>
        <w:rPr/>
      </w:pPr>
      <w:r w:rsidDel="00000000" w:rsidR="00000000" w:rsidRPr="00000000">
        <w:rPr>
          <w:rtl w:val="0"/>
        </w:rPr>
        <w:t xml:space="preserve">It simply requires a habit of asking a particular question:</w:t>
      </w:r>
    </w:p>
    <w:p w:rsidR="00000000" w:rsidDel="00000000" w:rsidP="00000000" w:rsidRDefault="00000000" w:rsidRPr="00000000" w14:paraId="000005C8">
      <w:pPr>
        <w:spacing w:after="240" w:before="240" w:lineRule="auto"/>
        <w:rPr/>
      </w:pPr>
      <w:r w:rsidDel="00000000" w:rsidR="00000000" w:rsidRPr="00000000">
        <w:rPr>
          <w:rtl w:val="0"/>
        </w:rPr>
        <w:t xml:space="preserve">What might make this season of life slightly more interesting?</w:t>
      </w:r>
    </w:p>
    <w:p w:rsidR="00000000" w:rsidDel="00000000" w:rsidP="00000000" w:rsidRDefault="00000000" w:rsidRPr="00000000" w14:paraId="000005C9">
      <w:pPr>
        <w:spacing w:after="240" w:before="240" w:lineRule="auto"/>
        <w:rPr/>
      </w:pPr>
      <w:r w:rsidDel="00000000" w:rsidR="00000000" w:rsidRPr="00000000">
        <w:rPr>
          <w:rtl w:val="0"/>
        </w:rPr>
        <w:t xml:space="preserve">A new place.</w:t>
      </w:r>
    </w:p>
    <w:p w:rsidR="00000000" w:rsidDel="00000000" w:rsidP="00000000" w:rsidRDefault="00000000" w:rsidRPr="00000000" w14:paraId="000005CA">
      <w:pPr>
        <w:spacing w:after="240" w:before="240" w:lineRule="auto"/>
        <w:rPr/>
      </w:pPr>
      <w:r w:rsidDel="00000000" w:rsidR="00000000" w:rsidRPr="00000000">
        <w:rPr>
          <w:rtl w:val="0"/>
        </w:rPr>
        <w:t xml:space="preserve">A new project.</w:t>
      </w:r>
    </w:p>
    <w:p w:rsidR="00000000" w:rsidDel="00000000" w:rsidP="00000000" w:rsidRDefault="00000000" w:rsidRPr="00000000" w14:paraId="000005CB">
      <w:pPr>
        <w:spacing w:after="240" w:before="240" w:lineRule="auto"/>
        <w:rPr/>
      </w:pPr>
      <w:r w:rsidDel="00000000" w:rsidR="00000000" w:rsidRPr="00000000">
        <w:rPr>
          <w:rtl w:val="0"/>
        </w:rPr>
        <w:t xml:space="preserve">A new circle of people.</w:t>
      </w:r>
    </w:p>
    <w:p w:rsidR="00000000" w:rsidDel="00000000" w:rsidP="00000000" w:rsidRDefault="00000000" w:rsidRPr="00000000" w14:paraId="000005CC">
      <w:pPr>
        <w:spacing w:after="240" w:before="240" w:lineRule="auto"/>
        <w:rPr/>
      </w:pPr>
      <w:r w:rsidDel="00000000" w:rsidR="00000000" w:rsidRPr="00000000">
        <w:rPr>
          <w:rtl w:val="0"/>
        </w:rPr>
        <w:t xml:space="preserve">A new intellectual curiosity.</w:t>
      </w:r>
    </w:p>
    <w:p w:rsidR="00000000" w:rsidDel="00000000" w:rsidP="00000000" w:rsidRDefault="00000000" w:rsidRPr="00000000" w14:paraId="000005CD">
      <w:pPr>
        <w:spacing w:after="240" w:before="240" w:lineRule="auto"/>
        <w:rPr/>
      </w:pPr>
      <w:r w:rsidDel="00000000" w:rsidR="00000000" w:rsidRPr="00000000">
        <w:rPr>
          <w:rtl w:val="0"/>
        </w:rPr>
        <w:t xml:space="preserve">Small changes accumulate into a surprisingly vibrant life.</w:t>
      </w:r>
    </w:p>
    <w:p w:rsidR="00000000" w:rsidDel="00000000" w:rsidP="00000000" w:rsidRDefault="00000000" w:rsidRPr="00000000" w14:paraId="000005C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CF">
      <w:pPr>
        <w:spacing w:after="240" w:before="240" w:lineRule="auto"/>
        <w:rPr/>
      </w:pPr>
      <w:r w:rsidDel="00000000" w:rsidR="00000000" w:rsidRPr="00000000">
        <w:rPr>
          <w:rtl w:val="0"/>
        </w:rPr>
        <w:t xml:space="preserve">The historian Fernand Braudel once wrote that history moves at different speeds. Some changes occur rapidly; others unfold slowly over decades.</w:t>
      </w:r>
    </w:p>
    <w:p w:rsidR="00000000" w:rsidDel="00000000" w:rsidP="00000000" w:rsidRDefault="00000000" w:rsidRPr="00000000" w14:paraId="000005D0">
      <w:pPr>
        <w:spacing w:after="240" w:before="240" w:lineRule="auto"/>
        <w:rPr/>
      </w:pPr>
      <w:r w:rsidDel="00000000" w:rsidR="00000000" w:rsidRPr="00000000">
        <w:rPr>
          <w:rtl w:val="0"/>
        </w:rPr>
        <w:t xml:space="preserve">Relationships operate similarly.</w:t>
      </w:r>
    </w:p>
    <w:p w:rsidR="00000000" w:rsidDel="00000000" w:rsidP="00000000" w:rsidRDefault="00000000" w:rsidRPr="00000000" w14:paraId="000005D1">
      <w:pPr>
        <w:spacing w:after="240" w:before="240" w:lineRule="auto"/>
        <w:rPr/>
      </w:pPr>
      <w:r w:rsidDel="00000000" w:rsidR="00000000" w:rsidRPr="00000000">
        <w:rPr>
          <w:rtl w:val="0"/>
        </w:rPr>
        <w:t xml:space="preserve">Day‑to‑day life may appear ordinary. But when couples repeatedly introduce small elements of curiosity and adventure, the long arc of the partnership becomes extraordinary.</w:t>
      </w:r>
    </w:p>
    <w:p w:rsidR="00000000" w:rsidDel="00000000" w:rsidP="00000000" w:rsidRDefault="00000000" w:rsidRPr="00000000" w14:paraId="000005D2">
      <w:pPr>
        <w:spacing w:after="240" w:before="240" w:lineRule="auto"/>
        <w:rPr/>
      </w:pPr>
      <w:r w:rsidDel="00000000" w:rsidR="00000000" w:rsidRPr="00000000">
        <w:rPr>
          <w:rtl w:val="0"/>
        </w:rPr>
        <w:t xml:space="preserve">Looking back after twenty or thirty years, they realize something remarkable.</w:t>
      </w:r>
    </w:p>
    <w:p w:rsidR="00000000" w:rsidDel="00000000" w:rsidP="00000000" w:rsidRDefault="00000000" w:rsidRPr="00000000" w14:paraId="000005D3">
      <w:pPr>
        <w:spacing w:after="240" w:before="240" w:lineRule="auto"/>
        <w:rPr/>
      </w:pPr>
      <w:r w:rsidDel="00000000" w:rsidR="00000000" w:rsidRPr="00000000">
        <w:rPr>
          <w:rtl w:val="0"/>
        </w:rPr>
        <w:t xml:space="preserve">Life never became static.</w:t>
      </w:r>
    </w:p>
    <w:p w:rsidR="00000000" w:rsidDel="00000000" w:rsidP="00000000" w:rsidRDefault="00000000" w:rsidRPr="00000000" w14:paraId="000005D4">
      <w:pPr>
        <w:spacing w:after="240" w:before="240" w:lineRule="auto"/>
        <w:rPr/>
      </w:pPr>
      <w:r w:rsidDel="00000000" w:rsidR="00000000" w:rsidRPr="00000000">
        <w:rPr>
          <w:rtl w:val="0"/>
        </w:rPr>
        <w:t xml:space="preserve">It simply kept evolving in interesting directions.</w:t>
      </w:r>
    </w:p>
    <w:p w:rsidR="00000000" w:rsidDel="00000000" w:rsidP="00000000" w:rsidRDefault="00000000" w:rsidRPr="00000000" w14:paraId="000005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The Adventure Renewal Protocol is therefore less a strict system than a mindset.</w:t>
      </w:r>
    </w:p>
    <w:p w:rsidR="00000000" w:rsidDel="00000000" w:rsidP="00000000" w:rsidRDefault="00000000" w:rsidRPr="00000000" w14:paraId="000005D7">
      <w:pPr>
        <w:spacing w:after="240" w:before="240" w:lineRule="auto"/>
        <w:rPr/>
      </w:pPr>
      <w:r w:rsidDel="00000000" w:rsidR="00000000" w:rsidRPr="00000000">
        <w:rPr>
          <w:rtl w:val="0"/>
        </w:rPr>
        <w:t xml:space="preserve">It says:</w:t>
      </w:r>
    </w:p>
    <w:p w:rsidR="00000000" w:rsidDel="00000000" w:rsidP="00000000" w:rsidRDefault="00000000" w:rsidRPr="00000000" w14:paraId="000005D8">
      <w:pPr>
        <w:spacing w:after="240" w:before="240" w:lineRule="auto"/>
        <w:rPr/>
      </w:pPr>
      <w:r w:rsidDel="00000000" w:rsidR="00000000" w:rsidRPr="00000000">
        <w:rPr>
          <w:rtl w:val="0"/>
        </w:rPr>
        <w:t xml:space="preserve">Stay curious.</w:t>
      </w:r>
    </w:p>
    <w:p w:rsidR="00000000" w:rsidDel="00000000" w:rsidP="00000000" w:rsidRDefault="00000000" w:rsidRPr="00000000" w14:paraId="000005D9">
      <w:pPr>
        <w:spacing w:after="240" w:before="240" w:lineRule="auto"/>
        <w:rPr/>
      </w:pPr>
      <w:r w:rsidDel="00000000" w:rsidR="00000000" w:rsidRPr="00000000">
        <w:rPr>
          <w:rtl w:val="0"/>
        </w:rPr>
        <w:t xml:space="preserve">Invite novelty.</w:t>
      </w:r>
    </w:p>
    <w:p w:rsidR="00000000" w:rsidDel="00000000" w:rsidP="00000000" w:rsidRDefault="00000000" w:rsidRPr="00000000" w14:paraId="000005DA">
      <w:pPr>
        <w:spacing w:after="240" w:before="240" w:lineRule="auto"/>
        <w:rPr/>
      </w:pPr>
      <w:r w:rsidDel="00000000" w:rsidR="00000000" w:rsidRPr="00000000">
        <w:rPr>
          <w:rtl w:val="0"/>
        </w:rPr>
        <w:t xml:space="preserve">Create stories.</w:t>
      </w:r>
    </w:p>
    <w:p w:rsidR="00000000" w:rsidDel="00000000" w:rsidP="00000000" w:rsidRDefault="00000000" w:rsidRPr="00000000" w14:paraId="000005DB">
      <w:pPr>
        <w:spacing w:after="240" w:before="240" w:lineRule="auto"/>
        <w:rPr/>
      </w:pPr>
      <w:r w:rsidDel="00000000" w:rsidR="00000000" w:rsidRPr="00000000">
        <w:rPr>
          <w:rtl w:val="0"/>
        </w:rPr>
        <w:t xml:space="preserve">Keep exploring.</w:t>
      </w:r>
    </w:p>
    <w:p w:rsidR="00000000" w:rsidDel="00000000" w:rsidP="00000000" w:rsidRDefault="00000000" w:rsidRPr="00000000" w14:paraId="000005DC">
      <w:pPr>
        <w:spacing w:after="240" w:before="240" w:lineRule="auto"/>
        <w:rPr/>
      </w:pPr>
      <w:r w:rsidDel="00000000" w:rsidR="00000000" w:rsidRPr="00000000">
        <w:rPr>
          <w:rtl w:val="0"/>
        </w:rPr>
        <w:t xml:space="preserve">When two people follow this quiet philosophy, the relationship avoids the most common fate of long partnerships—emotional inertia.</w:t>
      </w:r>
    </w:p>
    <w:p w:rsidR="00000000" w:rsidDel="00000000" w:rsidP="00000000" w:rsidRDefault="00000000" w:rsidRPr="00000000" w14:paraId="000005DD">
      <w:pPr>
        <w:spacing w:after="240" w:before="240" w:lineRule="auto"/>
        <w:rPr/>
      </w:pPr>
      <w:r w:rsidDel="00000000" w:rsidR="00000000" w:rsidRPr="00000000">
        <w:rPr>
          <w:rtl w:val="0"/>
        </w:rPr>
        <w:t xml:space="preserve">Instead it remains what it was always meant to be:</w:t>
      </w:r>
    </w:p>
    <w:p w:rsidR="00000000" w:rsidDel="00000000" w:rsidP="00000000" w:rsidRDefault="00000000" w:rsidRPr="00000000" w14:paraId="000005DE">
      <w:pPr>
        <w:spacing w:after="240" w:before="240" w:lineRule="auto"/>
        <w:rPr/>
      </w:pPr>
      <w:r w:rsidDel="00000000" w:rsidR="00000000" w:rsidRPr="00000000">
        <w:rPr>
          <w:rtl w:val="0"/>
        </w:rPr>
        <w:t xml:space="preserve">A long adventure that continues discovering new territory long after the map was supposed to be finished.</w:t>
      </w:r>
    </w:p>
    <w:p w:rsidR="00000000" w:rsidDel="00000000" w:rsidP="00000000" w:rsidRDefault="00000000" w:rsidRPr="00000000" w14:paraId="000005DF">
      <w:pPr>
        <w:spacing w:after="240" w:before="240" w:lineRule="auto"/>
        <w:rPr/>
      </w:pPr>
      <w:r w:rsidDel="00000000" w:rsidR="00000000" w:rsidRPr="00000000">
        <w:rPr>
          <w:rtl w:val="0"/>
        </w:rPr>
        <w:t xml:space="preserve">Chapter 17 — Community and Influence</w:t>
      </w:r>
    </w:p>
    <w:p w:rsidR="00000000" w:rsidDel="00000000" w:rsidP="00000000" w:rsidRDefault="00000000" w:rsidRPr="00000000" w14:paraId="000005E0">
      <w:pPr>
        <w:spacing w:after="240" w:before="240" w:lineRule="auto"/>
        <w:rPr/>
      </w:pPr>
      <w:r w:rsidDel="00000000" w:rsidR="00000000" w:rsidRPr="00000000">
        <w:rPr>
          <w:rtl w:val="0"/>
        </w:rPr>
        <w:t xml:space="preserve">At some point in long partnerships, a subtle shift occurs.</w:t>
      </w:r>
    </w:p>
    <w:p w:rsidR="00000000" w:rsidDel="00000000" w:rsidP="00000000" w:rsidRDefault="00000000" w:rsidRPr="00000000" w14:paraId="000005E1">
      <w:pPr>
        <w:spacing w:after="240" w:before="240" w:lineRule="auto"/>
        <w:rPr/>
      </w:pPr>
      <w:r w:rsidDel="00000000" w:rsidR="00000000" w:rsidRPr="00000000">
        <w:rPr>
          <w:rtl w:val="0"/>
        </w:rPr>
        <w:t xml:space="preserve">In the early years, couples focus primarily on building their own lives. Careers develop, friendships form, homes are established, families grow. Energy flows inward toward the construction of a shared world.</w:t>
      </w:r>
    </w:p>
    <w:p w:rsidR="00000000" w:rsidDel="00000000" w:rsidP="00000000" w:rsidRDefault="00000000" w:rsidRPr="00000000" w14:paraId="000005E2">
      <w:pPr>
        <w:spacing w:after="240" w:before="240" w:lineRule="auto"/>
        <w:rPr/>
      </w:pPr>
      <w:r w:rsidDel="00000000" w:rsidR="00000000" w:rsidRPr="00000000">
        <w:rPr>
          <w:rtl w:val="0"/>
        </w:rPr>
        <w:t xml:space="preserve">But gradually, another possibility appears.</w:t>
      </w:r>
    </w:p>
    <w:p w:rsidR="00000000" w:rsidDel="00000000" w:rsidP="00000000" w:rsidRDefault="00000000" w:rsidRPr="00000000" w14:paraId="000005E3">
      <w:pPr>
        <w:spacing w:after="240" w:before="240" w:lineRule="auto"/>
        <w:rPr/>
      </w:pPr>
      <w:r w:rsidDel="00000000" w:rsidR="00000000" w:rsidRPr="00000000">
        <w:rPr>
          <w:rtl w:val="0"/>
        </w:rPr>
        <w:t xml:space="preserve">The relationship begins to exert influence beyond itself.</w:t>
      </w:r>
    </w:p>
    <w:p w:rsidR="00000000" w:rsidDel="00000000" w:rsidP="00000000" w:rsidRDefault="00000000" w:rsidRPr="00000000" w14:paraId="000005E4">
      <w:pPr>
        <w:spacing w:after="240" w:before="240" w:lineRule="auto"/>
        <w:rPr/>
      </w:pPr>
      <w:r w:rsidDel="00000000" w:rsidR="00000000" w:rsidRPr="00000000">
        <w:rPr>
          <w:rtl w:val="0"/>
        </w:rPr>
        <w:t xml:space="preserve">Two people who have lived, explored, argued, hosted, traveled, raised children, and accumulated decades of experience discover that others are curious about what they have learned. Younger friends ask for advice. Conversations begin to turn toward mentorship. Gatherings take on a new character.</w:t>
      </w:r>
    </w:p>
    <w:p w:rsidR="00000000" w:rsidDel="00000000" w:rsidP="00000000" w:rsidRDefault="00000000" w:rsidRPr="00000000" w14:paraId="000005E5">
      <w:pPr>
        <w:spacing w:after="240" w:before="240" w:lineRule="auto"/>
        <w:rPr/>
      </w:pPr>
      <w:r w:rsidDel="00000000" w:rsidR="00000000" w:rsidRPr="00000000">
        <w:rPr>
          <w:rtl w:val="0"/>
        </w:rPr>
        <w:t xml:space="preserve">The partnership becomes not just a private alliance but a small cultural force.</w:t>
      </w:r>
    </w:p>
    <w:p w:rsidR="00000000" w:rsidDel="00000000" w:rsidP="00000000" w:rsidRDefault="00000000" w:rsidRPr="00000000" w14:paraId="000005E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E7">
      <w:pPr>
        <w:spacing w:after="240" w:before="240" w:lineRule="auto"/>
        <w:rPr/>
      </w:pPr>
      <w:r w:rsidDel="00000000" w:rsidR="00000000" w:rsidRPr="00000000">
        <w:rPr>
          <w:rtl w:val="0"/>
        </w:rPr>
        <w:t xml:space="preserve">History is full of couples who played this role almost unintentionally.</w:t>
      </w:r>
    </w:p>
    <w:p w:rsidR="00000000" w:rsidDel="00000000" w:rsidP="00000000" w:rsidRDefault="00000000" w:rsidRPr="00000000" w14:paraId="000005E8">
      <w:pPr>
        <w:spacing w:after="240" w:before="240" w:lineRule="auto"/>
        <w:rPr/>
      </w:pPr>
      <w:r w:rsidDel="00000000" w:rsidR="00000000" w:rsidRPr="00000000">
        <w:rPr>
          <w:rtl w:val="0"/>
        </w:rPr>
        <w:t xml:space="preserve">Consider the literary circle that formed around Gertrude Stein and Alice B. Toklas in Paris during the early twentieth century. Their apartment became a meeting place for writers, painters, and thinkers who would later define modern art. Picasso, Hemingway, and Fitzgerald all passed through their living room at one time or another.</w:t>
      </w:r>
    </w:p>
    <w:p w:rsidR="00000000" w:rsidDel="00000000" w:rsidP="00000000" w:rsidRDefault="00000000" w:rsidRPr="00000000" w14:paraId="000005E9">
      <w:pPr>
        <w:spacing w:after="240" w:before="240" w:lineRule="auto"/>
        <w:rPr/>
      </w:pPr>
      <w:r w:rsidDel="00000000" w:rsidR="00000000" w:rsidRPr="00000000">
        <w:rPr>
          <w:rtl w:val="0"/>
        </w:rPr>
        <w:t xml:space="preserve">Stein and Toklas did not simply host dinners.</w:t>
      </w:r>
    </w:p>
    <w:p w:rsidR="00000000" w:rsidDel="00000000" w:rsidP="00000000" w:rsidRDefault="00000000" w:rsidRPr="00000000" w14:paraId="000005EA">
      <w:pPr>
        <w:spacing w:after="240" w:before="240" w:lineRule="auto"/>
        <w:rPr/>
      </w:pPr>
      <w:r w:rsidDel="00000000" w:rsidR="00000000" w:rsidRPr="00000000">
        <w:rPr>
          <w:rtl w:val="0"/>
        </w:rPr>
        <w:t xml:space="preserve">They created an environment where ideas flourished.</w:t>
      </w:r>
    </w:p>
    <w:p w:rsidR="00000000" w:rsidDel="00000000" w:rsidP="00000000" w:rsidRDefault="00000000" w:rsidRPr="00000000" w14:paraId="000005EB">
      <w:pPr>
        <w:spacing w:after="240" w:before="240" w:lineRule="auto"/>
        <w:rPr/>
      </w:pPr>
      <w:r w:rsidDel="00000000" w:rsidR="00000000" w:rsidRPr="00000000">
        <w:rPr>
          <w:rtl w:val="0"/>
        </w:rPr>
        <w:t xml:space="preserve">Their partnership became a center of gravity.</w:t>
      </w:r>
    </w:p>
    <w:p w:rsidR="00000000" w:rsidDel="00000000" w:rsidP="00000000" w:rsidRDefault="00000000" w:rsidRPr="00000000" w14:paraId="000005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ED">
      <w:pPr>
        <w:spacing w:after="240" w:before="240" w:lineRule="auto"/>
        <w:rPr/>
      </w:pPr>
      <w:r w:rsidDel="00000000" w:rsidR="00000000" w:rsidRPr="00000000">
        <w:rPr>
          <w:rtl w:val="0"/>
        </w:rPr>
        <w:t xml:space="preserve">Something similar happens on smaller scales everywhere.</w:t>
      </w:r>
    </w:p>
    <w:p w:rsidR="00000000" w:rsidDel="00000000" w:rsidP="00000000" w:rsidRDefault="00000000" w:rsidRPr="00000000" w14:paraId="000005EE">
      <w:pPr>
        <w:spacing w:after="240" w:before="240" w:lineRule="auto"/>
        <w:rPr/>
      </w:pPr>
      <w:r w:rsidDel="00000000" w:rsidR="00000000" w:rsidRPr="00000000">
        <w:rPr>
          <w:rtl w:val="0"/>
        </w:rPr>
        <w:t xml:space="preserve">A couple hosts thoughtful dinners where conversation flows freely. Another organizes gatherings where interesting people meet. Others mentor younger colleagues or introduce friends who later collaborate on unexpected projects.</w:t>
      </w:r>
    </w:p>
    <w:p w:rsidR="00000000" w:rsidDel="00000000" w:rsidP="00000000" w:rsidRDefault="00000000" w:rsidRPr="00000000" w14:paraId="000005EF">
      <w:pPr>
        <w:spacing w:after="240" w:before="240" w:lineRule="auto"/>
        <w:rPr/>
      </w:pPr>
      <w:r w:rsidDel="00000000" w:rsidR="00000000" w:rsidRPr="00000000">
        <w:rPr>
          <w:rtl w:val="0"/>
        </w:rPr>
        <w:t xml:space="preserve">Gradually a pattern emerges.</w:t>
      </w:r>
    </w:p>
    <w:p w:rsidR="00000000" w:rsidDel="00000000" w:rsidP="00000000" w:rsidRDefault="00000000" w:rsidRPr="00000000" w14:paraId="000005F0">
      <w:pPr>
        <w:spacing w:after="240" w:before="240" w:lineRule="auto"/>
        <w:rPr/>
      </w:pPr>
      <w:r w:rsidDel="00000000" w:rsidR="00000000" w:rsidRPr="00000000">
        <w:rPr>
          <w:rtl w:val="0"/>
        </w:rPr>
        <w:t xml:space="preserve">People begin to associate the partnership with generativity—the creation of opportunities, ideas, and connections.</w:t>
      </w:r>
    </w:p>
    <w:p w:rsidR="00000000" w:rsidDel="00000000" w:rsidP="00000000" w:rsidRDefault="00000000" w:rsidRPr="00000000" w14:paraId="000005F1">
      <w:pPr>
        <w:spacing w:after="240" w:before="240" w:lineRule="auto"/>
        <w:rPr/>
      </w:pPr>
      <w:r w:rsidDel="00000000" w:rsidR="00000000" w:rsidRPr="00000000">
        <w:rPr>
          <w:rtl w:val="0"/>
        </w:rPr>
        <w:t xml:space="preserve">The relationship becomes a kind of social catalyst.</w:t>
      </w:r>
    </w:p>
    <w:p w:rsidR="00000000" w:rsidDel="00000000" w:rsidP="00000000" w:rsidRDefault="00000000" w:rsidRPr="00000000" w14:paraId="000005F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F3">
      <w:pPr>
        <w:spacing w:after="240" w:before="240" w:lineRule="auto"/>
        <w:rPr/>
      </w:pPr>
      <w:r w:rsidDel="00000000" w:rsidR="00000000" w:rsidRPr="00000000">
        <w:rPr>
          <w:rtl w:val="0"/>
        </w:rPr>
        <w:t xml:space="preserve">This transformation often surprises the couple themselves.</w:t>
      </w:r>
    </w:p>
    <w:p w:rsidR="00000000" w:rsidDel="00000000" w:rsidP="00000000" w:rsidRDefault="00000000" w:rsidRPr="00000000" w14:paraId="000005F4">
      <w:pPr>
        <w:spacing w:after="240" w:before="240" w:lineRule="auto"/>
        <w:rPr/>
      </w:pPr>
      <w:r w:rsidDel="00000000" w:rsidR="00000000" w:rsidRPr="00000000">
        <w:rPr>
          <w:rtl w:val="0"/>
        </w:rPr>
        <w:t xml:space="preserve">At the beginning of love, two people simply enjoy each other’s company. Years later they discover that the life they have built together has created a distinctive atmosphere—one that attracts curiosity, warmth, and intellectual energy.</w:t>
      </w:r>
    </w:p>
    <w:p w:rsidR="00000000" w:rsidDel="00000000" w:rsidP="00000000" w:rsidRDefault="00000000" w:rsidRPr="00000000" w14:paraId="000005F5">
      <w:pPr>
        <w:spacing w:after="240" w:before="240" w:lineRule="auto"/>
        <w:rPr/>
      </w:pPr>
      <w:r w:rsidDel="00000000" w:rsidR="00000000" w:rsidRPr="00000000">
        <w:rPr>
          <w:rtl w:val="0"/>
        </w:rPr>
        <w:t xml:space="preserve">Guests linger longer than expected.</w:t>
      </w:r>
    </w:p>
    <w:p w:rsidR="00000000" w:rsidDel="00000000" w:rsidP="00000000" w:rsidRDefault="00000000" w:rsidRPr="00000000" w14:paraId="000005F6">
      <w:pPr>
        <w:spacing w:after="240" w:before="240" w:lineRule="auto"/>
        <w:rPr/>
      </w:pPr>
      <w:r w:rsidDel="00000000" w:rsidR="00000000" w:rsidRPr="00000000">
        <w:rPr>
          <w:rtl w:val="0"/>
        </w:rPr>
        <w:t xml:space="preserve">Conversations deepen.</w:t>
      </w:r>
    </w:p>
    <w:p w:rsidR="00000000" w:rsidDel="00000000" w:rsidP="00000000" w:rsidRDefault="00000000" w:rsidRPr="00000000" w14:paraId="000005F7">
      <w:pPr>
        <w:spacing w:after="240" w:before="240" w:lineRule="auto"/>
        <w:rPr/>
      </w:pPr>
      <w:r w:rsidDel="00000000" w:rsidR="00000000" w:rsidRPr="00000000">
        <w:rPr>
          <w:rtl w:val="0"/>
        </w:rPr>
        <w:t xml:space="preserve">Friendships form between people who met at their table.</w:t>
      </w:r>
    </w:p>
    <w:p w:rsidR="00000000" w:rsidDel="00000000" w:rsidP="00000000" w:rsidRDefault="00000000" w:rsidRPr="00000000" w14:paraId="000005F8">
      <w:pPr>
        <w:spacing w:after="240" w:before="240" w:lineRule="auto"/>
        <w:rPr/>
      </w:pPr>
      <w:r w:rsidDel="00000000" w:rsidR="00000000" w:rsidRPr="00000000">
        <w:rPr>
          <w:rtl w:val="0"/>
        </w:rPr>
        <w:t xml:space="preserve">The partnership quietly becomes a place where interesting things happen.</w:t>
      </w:r>
    </w:p>
    <w:p w:rsidR="00000000" w:rsidDel="00000000" w:rsidP="00000000" w:rsidRDefault="00000000" w:rsidRPr="00000000" w14:paraId="000005F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FA">
      <w:pPr>
        <w:spacing w:after="240" w:before="240" w:lineRule="auto"/>
        <w:rPr/>
      </w:pPr>
      <w:r w:rsidDel="00000000" w:rsidR="00000000" w:rsidRPr="00000000">
        <w:rPr>
          <w:rtl w:val="0"/>
        </w:rPr>
        <w:t xml:space="preserve">The sociologist Ray Oldenburg described the importance of “third places”—cafés, salons, or gathering spaces where people exchange ideas and build community.</w:t>
      </w:r>
    </w:p>
    <w:p w:rsidR="00000000" w:rsidDel="00000000" w:rsidP="00000000" w:rsidRDefault="00000000" w:rsidRPr="00000000" w14:paraId="000005FB">
      <w:pPr>
        <w:spacing w:after="240" w:before="240" w:lineRule="auto"/>
        <w:rPr/>
      </w:pPr>
      <w:r w:rsidDel="00000000" w:rsidR="00000000" w:rsidRPr="00000000">
        <w:rPr>
          <w:rtl w:val="0"/>
        </w:rPr>
        <w:t xml:space="preserve">Couples sometimes become the architects of such spaces without realizing it.</w:t>
      </w:r>
    </w:p>
    <w:p w:rsidR="00000000" w:rsidDel="00000000" w:rsidP="00000000" w:rsidRDefault="00000000" w:rsidRPr="00000000" w14:paraId="000005FC">
      <w:pPr>
        <w:spacing w:after="240" w:before="240" w:lineRule="auto"/>
        <w:rPr/>
      </w:pPr>
      <w:r w:rsidDel="00000000" w:rsidR="00000000" w:rsidRPr="00000000">
        <w:rPr>
          <w:rtl w:val="0"/>
        </w:rPr>
        <w:t xml:space="preserve">Their home becomes a place where people feel welcome to talk freely. Their gatherings mix humor with serious discussion. Their friendships stretch across different professions, cultures, and generations.</w:t>
      </w:r>
    </w:p>
    <w:p w:rsidR="00000000" w:rsidDel="00000000" w:rsidP="00000000" w:rsidRDefault="00000000" w:rsidRPr="00000000" w14:paraId="000005FD">
      <w:pPr>
        <w:spacing w:after="240" w:before="240" w:lineRule="auto"/>
        <w:rPr/>
      </w:pPr>
      <w:r w:rsidDel="00000000" w:rsidR="00000000" w:rsidRPr="00000000">
        <w:rPr>
          <w:rtl w:val="0"/>
        </w:rPr>
        <w:t xml:space="preserve">The result is a small but vibrant ecosystem of human connection.</w:t>
      </w:r>
    </w:p>
    <w:p w:rsidR="00000000" w:rsidDel="00000000" w:rsidP="00000000" w:rsidRDefault="00000000" w:rsidRPr="00000000" w14:paraId="000005F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FF">
      <w:pPr>
        <w:spacing w:after="240" w:before="240" w:lineRule="auto"/>
        <w:rPr/>
      </w:pPr>
      <w:r w:rsidDel="00000000" w:rsidR="00000000" w:rsidRPr="00000000">
        <w:rPr>
          <w:rtl w:val="0"/>
        </w:rPr>
        <w:t xml:space="preserve">Mentorship naturally grows out of this environment.</w:t>
      </w:r>
    </w:p>
    <w:p w:rsidR="00000000" w:rsidDel="00000000" w:rsidP="00000000" w:rsidRDefault="00000000" w:rsidRPr="00000000" w14:paraId="00000600">
      <w:pPr>
        <w:spacing w:after="240" w:before="240" w:lineRule="auto"/>
        <w:rPr/>
      </w:pPr>
      <w:r w:rsidDel="00000000" w:rsidR="00000000" w:rsidRPr="00000000">
        <w:rPr>
          <w:rtl w:val="0"/>
        </w:rPr>
        <w:t xml:space="preserve">Younger people often look for models of how to live. They observe couples who seem intellectually alive, curious about the world, and supportive of each other’s growth.</w:t>
      </w:r>
    </w:p>
    <w:p w:rsidR="00000000" w:rsidDel="00000000" w:rsidP="00000000" w:rsidRDefault="00000000" w:rsidRPr="00000000" w14:paraId="00000601">
      <w:pPr>
        <w:spacing w:after="240" w:before="240" w:lineRule="auto"/>
        <w:rPr/>
      </w:pPr>
      <w:r w:rsidDel="00000000" w:rsidR="00000000" w:rsidRPr="00000000">
        <w:rPr>
          <w:rtl w:val="0"/>
        </w:rPr>
        <w:t xml:space="preserve">Questions arise naturally:</w:t>
      </w:r>
    </w:p>
    <w:p w:rsidR="00000000" w:rsidDel="00000000" w:rsidP="00000000" w:rsidRDefault="00000000" w:rsidRPr="00000000" w14:paraId="00000602">
      <w:pPr>
        <w:spacing w:after="240" w:before="240" w:lineRule="auto"/>
        <w:rPr/>
      </w:pPr>
      <w:r w:rsidDel="00000000" w:rsidR="00000000" w:rsidRPr="00000000">
        <w:rPr>
          <w:rtl w:val="0"/>
        </w:rPr>
        <w:t xml:space="preserve">How did you decide what to pursue?</w:t>
      </w:r>
    </w:p>
    <w:p w:rsidR="00000000" w:rsidDel="00000000" w:rsidP="00000000" w:rsidRDefault="00000000" w:rsidRPr="00000000" w14:paraId="00000603">
      <w:pPr>
        <w:spacing w:after="240" w:before="240" w:lineRule="auto"/>
        <w:rPr/>
      </w:pPr>
      <w:r w:rsidDel="00000000" w:rsidR="00000000" w:rsidRPr="00000000">
        <w:rPr>
          <w:rtl w:val="0"/>
        </w:rPr>
        <w:t xml:space="preserve">How do you manage disagreement?</w:t>
      </w:r>
    </w:p>
    <w:p w:rsidR="00000000" w:rsidDel="00000000" w:rsidP="00000000" w:rsidRDefault="00000000" w:rsidRPr="00000000" w14:paraId="00000604">
      <w:pPr>
        <w:spacing w:after="240" w:before="240" w:lineRule="auto"/>
        <w:rPr/>
      </w:pPr>
      <w:r w:rsidDel="00000000" w:rsidR="00000000" w:rsidRPr="00000000">
        <w:rPr>
          <w:rtl w:val="0"/>
        </w:rPr>
        <w:t xml:space="preserve">How do you stay interested in life after many years?</w:t>
      </w:r>
    </w:p>
    <w:p w:rsidR="00000000" w:rsidDel="00000000" w:rsidP="00000000" w:rsidRDefault="00000000" w:rsidRPr="00000000" w14:paraId="00000605">
      <w:pPr>
        <w:spacing w:after="240" w:before="240" w:lineRule="auto"/>
        <w:rPr/>
      </w:pPr>
      <w:r w:rsidDel="00000000" w:rsidR="00000000" w:rsidRPr="00000000">
        <w:rPr>
          <w:rtl w:val="0"/>
        </w:rPr>
        <w:t xml:space="preserve">The answers rarely arrive as formal advice.</w:t>
      </w:r>
    </w:p>
    <w:p w:rsidR="00000000" w:rsidDel="00000000" w:rsidP="00000000" w:rsidRDefault="00000000" w:rsidRPr="00000000" w14:paraId="00000606">
      <w:pPr>
        <w:spacing w:after="240" w:before="240" w:lineRule="auto"/>
        <w:rPr/>
      </w:pPr>
      <w:r w:rsidDel="00000000" w:rsidR="00000000" w:rsidRPr="00000000">
        <w:rPr>
          <w:rtl w:val="0"/>
        </w:rPr>
        <w:t xml:space="preserve">Instead they appear in stories.</w:t>
      </w:r>
    </w:p>
    <w:p w:rsidR="00000000" w:rsidDel="00000000" w:rsidP="00000000" w:rsidRDefault="00000000" w:rsidRPr="00000000" w14:paraId="0000060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08">
      <w:pPr>
        <w:spacing w:after="240" w:before="240" w:lineRule="auto"/>
        <w:rPr/>
      </w:pPr>
      <w:r w:rsidDel="00000000" w:rsidR="00000000" w:rsidRPr="00000000">
        <w:rPr>
          <w:rtl w:val="0"/>
        </w:rPr>
        <w:t xml:space="preserve">Stories are the most powerful form of wisdom transmission.</w:t>
      </w:r>
    </w:p>
    <w:p w:rsidR="00000000" w:rsidDel="00000000" w:rsidP="00000000" w:rsidRDefault="00000000" w:rsidRPr="00000000" w14:paraId="00000609">
      <w:pPr>
        <w:spacing w:after="240" w:before="240" w:lineRule="auto"/>
        <w:rPr/>
      </w:pPr>
      <w:r w:rsidDel="00000000" w:rsidR="00000000" w:rsidRPr="00000000">
        <w:rPr>
          <w:rtl w:val="0"/>
        </w:rPr>
        <w:t xml:space="preserve">When couples recount their experiences—the risks they took, the mistakes they survived, the adventures that shaped their thinking—listeners learn something deeper than abstract instruction.</w:t>
      </w:r>
    </w:p>
    <w:p w:rsidR="00000000" w:rsidDel="00000000" w:rsidP="00000000" w:rsidRDefault="00000000" w:rsidRPr="00000000" w14:paraId="0000060A">
      <w:pPr>
        <w:spacing w:after="240" w:before="240" w:lineRule="auto"/>
        <w:rPr/>
      </w:pPr>
      <w:r w:rsidDel="00000000" w:rsidR="00000000" w:rsidRPr="00000000">
        <w:rPr>
          <w:rtl w:val="0"/>
        </w:rPr>
        <w:t xml:space="preserve">They see a life lived over time.</w:t>
      </w:r>
    </w:p>
    <w:p w:rsidR="00000000" w:rsidDel="00000000" w:rsidP="00000000" w:rsidRDefault="00000000" w:rsidRPr="00000000" w14:paraId="0000060B">
      <w:pPr>
        <w:spacing w:after="240" w:before="240" w:lineRule="auto"/>
        <w:rPr/>
      </w:pPr>
      <w:r w:rsidDel="00000000" w:rsidR="00000000" w:rsidRPr="00000000">
        <w:rPr>
          <w:rtl w:val="0"/>
        </w:rPr>
        <w:t xml:space="preserve">Stories transform abstract principles into human experience.</w:t>
      </w:r>
    </w:p>
    <w:p w:rsidR="00000000" w:rsidDel="00000000" w:rsidP="00000000" w:rsidRDefault="00000000" w:rsidRPr="00000000" w14:paraId="000006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0D">
      <w:pPr>
        <w:spacing w:after="240" w:before="240" w:lineRule="auto"/>
        <w:rPr/>
      </w:pPr>
      <w:r w:rsidDel="00000000" w:rsidR="00000000" w:rsidRPr="00000000">
        <w:rPr>
          <w:rtl w:val="0"/>
        </w:rPr>
        <w:t xml:space="preserve">Another aspect of influence is example.</w:t>
      </w:r>
    </w:p>
    <w:p w:rsidR="00000000" w:rsidDel="00000000" w:rsidP="00000000" w:rsidRDefault="00000000" w:rsidRPr="00000000" w14:paraId="0000060E">
      <w:pPr>
        <w:spacing w:after="240" w:before="240" w:lineRule="auto"/>
        <w:rPr/>
      </w:pPr>
      <w:r w:rsidDel="00000000" w:rsidR="00000000" w:rsidRPr="00000000">
        <w:rPr>
          <w:rtl w:val="0"/>
        </w:rPr>
        <w:t xml:space="preserve">Couples who remain curious about the world, respectful of each other, and open to new experiences demonstrate something important to those around them: that long partnerships need not become dull or predictable.</w:t>
      </w:r>
    </w:p>
    <w:p w:rsidR="00000000" w:rsidDel="00000000" w:rsidP="00000000" w:rsidRDefault="00000000" w:rsidRPr="00000000" w14:paraId="0000060F">
      <w:pPr>
        <w:spacing w:after="240" w:before="240" w:lineRule="auto"/>
        <w:rPr/>
      </w:pPr>
      <w:r w:rsidDel="00000000" w:rsidR="00000000" w:rsidRPr="00000000">
        <w:rPr>
          <w:rtl w:val="0"/>
        </w:rPr>
        <w:t xml:space="preserve">They show that affection can coexist with intellectual vitality.</w:t>
      </w:r>
    </w:p>
    <w:p w:rsidR="00000000" w:rsidDel="00000000" w:rsidP="00000000" w:rsidRDefault="00000000" w:rsidRPr="00000000" w14:paraId="00000610">
      <w:pPr>
        <w:spacing w:after="240" w:before="240" w:lineRule="auto"/>
        <w:rPr/>
      </w:pPr>
      <w:r w:rsidDel="00000000" w:rsidR="00000000" w:rsidRPr="00000000">
        <w:rPr>
          <w:rtl w:val="0"/>
        </w:rPr>
        <w:t xml:space="preserve">That humor can survive decades.</w:t>
      </w:r>
    </w:p>
    <w:p w:rsidR="00000000" w:rsidDel="00000000" w:rsidP="00000000" w:rsidRDefault="00000000" w:rsidRPr="00000000" w14:paraId="00000611">
      <w:pPr>
        <w:spacing w:after="240" w:before="240" w:lineRule="auto"/>
        <w:rPr/>
      </w:pPr>
      <w:r w:rsidDel="00000000" w:rsidR="00000000" w:rsidRPr="00000000">
        <w:rPr>
          <w:rtl w:val="0"/>
        </w:rPr>
        <w:t xml:space="preserve">That curiosity can remain alive long after novelty has faded.</w:t>
      </w:r>
    </w:p>
    <w:p w:rsidR="00000000" w:rsidDel="00000000" w:rsidP="00000000" w:rsidRDefault="00000000" w:rsidRPr="00000000" w14:paraId="00000612">
      <w:pPr>
        <w:spacing w:after="240" w:before="240" w:lineRule="auto"/>
        <w:rPr/>
      </w:pPr>
      <w:r w:rsidDel="00000000" w:rsidR="00000000" w:rsidRPr="00000000">
        <w:rPr>
          <w:rtl w:val="0"/>
        </w:rPr>
        <w:t xml:space="preserve">This example quietly challenges cultural cynicism about long relationships.</w:t>
      </w:r>
    </w:p>
    <w:p w:rsidR="00000000" w:rsidDel="00000000" w:rsidP="00000000" w:rsidRDefault="00000000" w:rsidRPr="00000000" w14:paraId="000006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14">
      <w:pPr>
        <w:spacing w:after="240" w:before="240" w:lineRule="auto"/>
        <w:rPr/>
      </w:pPr>
      <w:r w:rsidDel="00000000" w:rsidR="00000000" w:rsidRPr="00000000">
        <w:rPr>
          <w:rtl w:val="0"/>
        </w:rPr>
        <w:t xml:space="preserve">Influence also works in unexpected directions.</w:t>
      </w:r>
    </w:p>
    <w:p w:rsidR="00000000" w:rsidDel="00000000" w:rsidP="00000000" w:rsidRDefault="00000000" w:rsidRPr="00000000" w14:paraId="00000615">
      <w:pPr>
        <w:spacing w:after="240" w:before="240" w:lineRule="auto"/>
        <w:rPr/>
      </w:pPr>
      <w:r w:rsidDel="00000000" w:rsidR="00000000" w:rsidRPr="00000000">
        <w:rPr>
          <w:rtl w:val="0"/>
        </w:rPr>
        <w:t xml:space="preserve">Just as younger friends learn from experienced couples, the partnership itself continues learning from the curiosity and energy of younger generations.</w:t>
      </w:r>
    </w:p>
    <w:p w:rsidR="00000000" w:rsidDel="00000000" w:rsidP="00000000" w:rsidRDefault="00000000" w:rsidRPr="00000000" w14:paraId="00000616">
      <w:pPr>
        <w:spacing w:after="240" w:before="240" w:lineRule="auto"/>
        <w:rPr/>
      </w:pPr>
      <w:r w:rsidDel="00000000" w:rsidR="00000000" w:rsidRPr="00000000">
        <w:rPr>
          <w:rtl w:val="0"/>
        </w:rPr>
        <w:t xml:space="preserve">New ideas arrive. Different cultural perspectives emerge. Fresh questions challenge comfortable assumptions.</w:t>
      </w:r>
    </w:p>
    <w:p w:rsidR="00000000" w:rsidDel="00000000" w:rsidP="00000000" w:rsidRDefault="00000000" w:rsidRPr="00000000" w14:paraId="00000617">
      <w:pPr>
        <w:spacing w:after="240" w:before="240" w:lineRule="auto"/>
        <w:rPr/>
      </w:pPr>
      <w:r w:rsidDel="00000000" w:rsidR="00000000" w:rsidRPr="00000000">
        <w:rPr>
          <w:rtl w:val="0"/>
        </w:rPr>
        <w:t xml:space="preserve">Community becomes a two‑way exchange.</w:t>
      </w:r>
    </w:p>
    <w:p w:rsidR="00000000" w:rsidDel="00000000" w:rsidP="00000000" w:rsidRDefault="00000000" w:rsidRPr="00000000" w14:paraId="00000618">
      <w:pPr>
        <w:spacing w:after="240" w:before="240" w:lineRule="auto"/>
        <w:rPr/>
      </w:pPr>
      <w:r w:rsidDel="00000000" w:rsidR="00000000" w:rsidRPr="00000000">
        <w:rPr>
          <w:rtl w:val="0"/>
        </w:rPr>
        <w:t xml:space="preserve">Wisdom flows in multiple directions.</w:t>
      </w:r>
    </w:p>
    <w:p w:rsidR="00000000" w:rsidDel="00000000" w:rsidP="00000000" w:rsidRDefault="00000000" w:rsidRPr="00000000" w14:paraId="0000061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1A">
      <w:pPr>
        <w:spacing w:after="240" w:before="240" w:lineRule="auto"/>
        <w:rPr/>
      </w:pPr>
      <w:r w:rsidDel="00000000" w:rsidR="00000000" w:rsidRPr="00000000">
        <w:rPr>
          <w:rtl w:val="0"/>
        </w:rPr>
        <w:t xml:space="preserve">Over time the couple may realize that the life they built together has produced something meaningful beyond personal happiness.</w:t>
      </w:r>
    </w:p>
    <w:p w:rsidR="00000000" w:rsidDel="00000000" w:rsidP="00000000" w:rsidRDefault="00000000" w:rsidRPr="00000000" w14:paraId="0000061B">
      <w:pPr>
        <w:spacing w:after="240" w:before="240" w:lineRule="auto"/>
        <w:rPr/>
      </w:pPr>
      <w:r w:rsidDel="00000000" w:rsidR="00000000" w:rsidRPr="00000000">
        <w:rPr>
          <w:rtl w:val="0"/>
        </w:rPr>
        <w:t xml:space="preserve">Their home became a place where friendships formed. Their conversations influenced younger thinkers. Their gatherings encouraged creativity and collaboration.</w:t>
      </w:r>
    </w:p>
    <w:p w:rsidR="00000000" w:rsidDel="00000000" w:rsidP="00000000" w:rsidRDefault="00000000" w:rsidRPr="00000000" w14:paraId="0000061C">
      <w:pPr>
        <w:spacing w:after="240" w:before="240" w:lineRule="auto"/>
        <w:rPr/>
      </w:pPr>
      <w:r w:rsidDel="00000000" w:rsidR="00000000" w:rsidRPr="00000000">
        <w:rPr>
          <w:rtl w:val="0"/>
        </w:rPr>
        <w:t xml:space="preserve">In subtle ways, the partnership shaped the world around it.</w:t>
      </w:r>
    </w:p>
    <w:p w:rsidR="00000000" w:rsidDel="00000000" w:rsidP="00000000" w:rsidRDefault="00000000" w:rsidRPr="00000000" w14:paraId="0000061D">
      <w:pPr>
        <w:spacing w:after="240" w:before="240" w:lineRule="auto"/>
        <w:rPr/>
      </w:pPr>
      <w:r w:rsidDel="00000000" w:rsidR="00000000" w:rsidRPr="00000000">
        <w:rPr>
          <w:rtl w:val="0"/>
        </w:rPr>
        <w:t xml:space="preserve">This realization often brings a quiet sense of satisfaction.</w:t>
      </w:r>
    </w:p>
    <w:p w:rsidR="00000000" w:rsidDel="00000000" w:rsidP="00000000" w:rsidRDefault="00000000" w:rsidRPr="00000000" w14:paraId="0000061E">
      <w:pPr>
        <w:spacing w:after="240" w:before="240" w:lineRule="auto"/>
        <w:rPr/>
      </w:pPr>
      <w:r w:rsidDel="00000000" w:rsidR="00000000" w:rsidRPr="00000000">
        <w:rPr>
          <w:rtl w:val="0"/>
        </w:rPr>
        <w:t xml:space="preserve">Not the dramatic triumph of public achievement, but the quieter knowledge that one’s life has contributed to the vitality of others.</w:t>
      </w:r>
    </w:p>
    <w:p w:rsidR="00000000" w:rsidDel="00000000" w:rsidP="00000000" w:rsidRDefault="00000000" w:rsidRPr="00000000" w14:paraId="000006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20">
      <w:pPr>
        <w:spacing w:after="240" w:before="240" w:lineRule="auto"/>
        <w:rPr/>
      </w:pPr>
      <w:r w:rsidDel="00000000" w:rsidR="00000000" w:rsidRPr="00000000">
        <w:rPr>
          <w:rtl w:val="0"/>
        </w:rPr>
        <w:t xml:space="preserve">Philosophers sometimes describe this stage of life as the transition from ambition to generativity.</w:t>
      </w:r>
    </w:p>
    <w:p w:rsidR="00000000" w:rsidDel="00000000" w:rsidP="00000000" w:rsidRDefault="00000000" w:rsidRPr="00000000" w14:paraId="00000621">
      <w:pPr>
        <w:spacing w:after="240" w:before="240" w:lineRule="auto"/>
        <w:rPr/>
      </w:pPr>
      <w:r w:rsidDel="00000000" w:rsidR="00000000" w:rsidRPr="00000000">
        <w:rPr>
          <w:rtl w:val="0"/>
        </w:rPr>
        <w:t xml:space="preserve">Early adulthood focuses on building a life. Later years often focus on helping others build theirs.</w:t>
      </w:r>
    </w:p>
    <w:p w:rsidR="00000000" w:rsidDel="00000000" w:rsidP="00000000" w:rsidRDefault="00000000" w:rsidRPr="00000000" w14:paraId="00000622">
      <w:pPr>
        <w:spacing w:after="240" w:before="240" w:lineRule="auto"/>
        <w:rPr/>
      </w:pPr>
      <w:r w:rsidDel="00000000" w:rsidR="00000000" w:rsidRPr="00000000">
        <w:rPr>
          <w:rtl w:val="0"/>
        </w:rPr>
        <w:t xml:space="preserve">Partnerships that reach this stage together discover a new form of meaning.</w:t>
      </w:r>
    </w:p>
    <w:p w:rsidR="00000000" w:rsidDel="00000000" w:rsidP="00000000" w:rsidRDefault="00000000" w:rsidRPr="00000000" w14:paraId="00000623">
      <w:pPr>
        <w:spacing w:after="240" w:before="240" w:lineRule="auto"/>
        <w:rPr/>
      </w:pPr>
      <w:r w:rsidDel="00000000" w:rsidR="00000000" w:rsidRPr="00000000">
        <w:rPr>
          <w:rtl w:val="0"/>
        </w:rPr>
        <w:t xml:space="preserve">The relationship is no longer only about two individuals.</w:t>
      </w:r>
    </w:p>
    <w:p w:rsidR="00000000" w:rsidDel="00000000" w:rsidP="00000000" w:rsidRDefault="00000000" w:rsidRPr="00000000" w14:paraId="00000624">
      <w:pPr>
        <w:spacing w:after="240" w:before="240" w:lineRule="auto"/>
        <w:rPr/>
      </w:pPr>
      <w:r w:rsidDel="00000000" w:rsidR="00000000" w:rsidRPr="00000000">
        <w:rPr>
          <w:rtl w:val="0"/>
        </w:rPr>
        <w:t xml:space="preserve">It has become a source of energy for a wider circle of people.</w:t>
      </w:r>
    </w:p>
    <w:p w:rsidR="00000000" w:rsidDel="00000000" w:rsidP="00000000" w:rsidRDefault="00000000" w:rsidRPr="00000000" w14:paraId="0000062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26">
      <w:pPr>
        <w:spacing w:after="240" w:before="240" w:lineRule="auto"/>
        <w:rPr/>
      </w:pPr>
      <w:r w:rsidDel="00000000" w:rsidR="00000000" w:rsidRPr="00000000">
        <w:rPr>
          <w:rtl w:val="0"/>
        </w:rPr>
        <w:t xml:space="preserve">And perhaps this is one of the most beautiful outcomes of a long partnership.</w:t>
      </w:r>
    </w:p>
    <w:p w:rsidR="00000000" w:rsidDel="00000000" w:rsidP="00000000" w:rsidRDefault="00000000" w:rsidRPr="00000000" w14:paraId="00000627">
      <w:pPr>
        <w:spacing w:after="240" w:before="240" w:lineRule="auto"/>
        <w:rPr/>
      </w:pPr>
      <w:r w:rsidDel="00000000" w:rsidR="00000000" w:rsidRPr="00000000">
        <w:rPr>
          <w:rtl w:val="0"/>
        </w:rPr>
        <w:t xml:space="preserve">Two people who once began with a simple curiosity about each other eventually create an environment where curiosity flourishes for many others as well.</w:t>
      </w:r>
    </w:p>
    <w:p w:rsidR="00000000" w:rsidDel="00000000" w:rsidP="00000000" w:rsidRDefault="00000000" w:rsidRPr="00000000" w14:paraId="00000628">
      <w:pPr>
        <w:spacing w:after="240" w:before="240" w:lineRule="auto"/>
        <w:rPr/>
      </w:pPr>
      <w:r w:rsidDel="00000000" w:rsidR="00000000" w:rsidRPr="00000000">
        <w:rPr>
          <w:rtl w:val="0"/>
        </w:rPr>
        <w:t xml:space="preserve">Their life together becomes more than companionship.</w:t>
      </w:r>
    </w:p>
    <w:p w:rsidR="00000000" w:rsidDel="00000000" w:rsidP="00000000" w:rsidRDefault="00000000" w:rsidRPr="00000000" w14:paraId="00000629">
      <w:pPr>
        <w:spacing w:after="240" w:before="240" w:lineRule="auto"/>
        <w:rPr/>
      </w:pPr>
      <w:r w:rsidDel="00000000" w:rsidR="00000000" w:rsidRPr="00000000">
        <w:rPr>
          <w:rtl w:val="0"/>
        </w:rPr>
        <w:t xml:space="preserve">It becomes a community in miniature.</w:t>
      </w:r>
    </w:p>
    <w:p w:rsidR="00000000" w:rsidDel="00000000" w:rsidP="00000000" w:rsidRDefault="00000000" w:rsidRPr="00000000" w14:paraId="0000062A">
      <w:pPr>
        <w:spacing w:after="240" w:before="240" w:lineRule="auto"/>
        <w:rPr/>
      </w:pPr>
      <w:r w:rsidDel="00000000" w:rsidR="00000000" w:rsidRPr="00000000">
        <w:rPr>
          <w:rtl w:val="0"/>
        </w:rPr>
        <w:t xml:space="preserve">A place where conversation thrives, ideas circulate, and friendships multiply.</w:t>
      </w:r>
    </w:p>
    <w:p w:rsidR="00000000" w:rsidDel="00000000" w:rsidP="00000000" w:rsidRDefault="00000000" w:rsidRPr="00000000" w14:paraId="0000062B">
      <w:pPr>
        <w:spacing w:after="240" w:before="240" w:lineRule="auto"/>
        <w:rPr/>
      </w:pPr>
      <w:r w:rsidDel="00000000" w:rsidR="00000000" w:rsidRPr="00000000">
        <w:rPr>
          <w:rtl w:val="0"/>
        </w:rPr>
        <w:t xml:space="preserve">And when a relationship achieves this kind of influence, it gains something that lasts far beyond the private bond between two people.</w:t>
      </w:r>
    </w:p>
    <w:p w:rsidR="00000000" w:rsidDel="00000000" w:rsidP="00000000" w:rsidRDefault="00000000" w:rsidRPr="00000000" w14:paraId="0000062C">
      <w:pPr>
        <w:spacing w:after="240" w:before="240" w:lineRule="auto"/>
        <w:rPr/>
      </w:pPr>
      <w:r w:rsidDel="00000000" w:rsidR="00000000" w:rsidRPr="00000000">
        <w:rPr>
          <w:rtl w:val="0"/>
        </w:rPr>
        <w:t xml:space="preserve">It becomes part of the wider human story.</w:t>
      </w:r>
    </w:p>
    <w:p w:rsidR="00000000" w:rsidDel="00000000" w:rsidP="00000000" w:rsidRDefault="00000000" w:rsidRPr="00000000" w14:paraId="0000062D">
      <w:pPr>
        <w:spacing w:after="240" w:before="240" w:lineRule="auto"/>
        <w:rPr/>
      </w:pPr>
      <w:r w:rsidDel="00000000" w:rsidR="00000000" w:rsidRPr="00000000">
        <w:rPr>
          <w:rtl w:val="0"/>
        </w:rPr>
        <w:t xml:space="preserve">Chapter 18 — The Long Conversation</w:t>
      </w:r>
    </w:p>
    <w:p w:rsidR="00000000" w:rsidDel="00000000" w:rsidP="00000000" w:rsidRDefault="00000000" w:rsidRPr="00000000" w14:paraId="0000062E">
      <w:pPr>
        <w:spacing w:after="240" w:before="240" w:lineRule="auto"/>
        <w:rPr/>
      </w:pPr>
      <w:r w:rsidDel="00000000" w:rsidR="00000000" w:rsidRPr="00000000">
        <w:rPr>
          <w:rtl w:val="0"/>
        </w:rPr>
        <w:t xml:space="preserve">If a partnership survives long enough, something remarkable happens.</w:t>
      </w:r>
    </w:p>
    <w:p w:rsidR="00000000" w:rsidDel="00000000" w:rsidP="00000000" w:rsidRDefault="00000000" w:rsidRPr="00000000" w14:paraId="0000062F">
      <w:pPr>
        <w:spacing w:after="240" w:before="240" w:lineRule="auto"/>
        <w:rPr/>
      </w:pPr>
      <w:r w:rsidDel="00000000" w:rsidR="00000000" w:rsidRPr="00000000">
        <w:rPr>
          <w:rtl w:val="0"/>
        </w:rPr>
        <w:t xml:space="preserve">The urgency of youth begins to soften. Careers that once consumed enormous energy gradually slow. Children, if there were any, have built lives of their own. The frantic logistical years recede into memory.</w:t>
      </w:r>
    </w:p>
    <w:p w:rsidR="00000000" w:rsidDel="00000000" w:rsidP="00000000" w:rsidRDefault="00000000" w:rsidRPr="00000000" w14:paraId="00000630">
      <w:pPr>
        <w:spacing w:after="240" w:before="240" w:lineRule="auto"/>
        <w:rPr/>
      </w:pPr>
      <w:r w:rsidDel="00000000" w:rsidR="00000000" w:rsidRPr="00000000">
        <w:rPr>
          <w:rtl w:val="0"/>
        </w:rPr>
        <w:t xml:space="preserve">What remains, increasingly, is conversation.</w:t>
      </w:r>
    </w:p>
    <w:p w:rsidR="00000000" w:rsidDel="00000000" w:rsidP="00000000" w:rsidRDefault="00000000" w:rsidRPr="00000000" w14:paraId="00000631">
      <w:pPr>
        <w:spacing w:after="240" w:before="240" w:lineRule="auto"/>
        <w:rPr/>
      </w:pPr>
      <w:r w:rsidDel="00000000" w:rsidR="00000000" w:rsidRPr="00000000">
        <w:rPr>
          <w:rtl w:val="0"/>
        </w:rPr>
        <w:t xml:space="preserve">Two people who have lived side by side for decades discover that they are now participating in something rare: a dialogue that has lasted half a lifetime.</w:t>
      </w:r>
    </w:p>
    <w:p w:rsidR="00000000" w:rsidDel="00000000" w:rsidP="00000000" w:rsidRDefault="00000000" w:rsidRPr="00000000" w14:paraId="000006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33">
      <w:pPr>
        <w:spacing w:after="240" w:before="240" w:lineRule="auto"/>
        <w:rPr/>
      </w:pPr>
      <w:r w:rsidDel="00000000" w:rsidR="00000000" w:rsidRPr="00000000">
        <w:rPr>
          <w:rtl w:val="0"/>
        </w:rPr>
        <w:t xml:space="preserve">The early conversations of a relationship are exploratory.</w:t>
      </w:r>
    </w:p>
    <w:p w:rsidR="00000000" w:rsidDel="00000000" w:rsidP="00000000" w:rsidRDefault="00000000" w:rsidRPr="00000000" w14:paraId="00000634">
      <w:pPr>
        <w:spacing w:after="240" w:before="240" w:lineRule="auto"/>
        <w:rPr/>
      </w:pPr>
      <w:r w:rsidDel="00000000" w:rsidR="00000000" w:rsidRPr="00000000">
        <w:rPr>
          <w:rtl w:val="0"/>
        </w:rPr>
        <w:t xml:space="preserve">Partners ask questions about childhoods, ambitions, fears, favorite books, and strange memories. Each exchange reveals new information. The mind feels excited by discovery.</w:t>
      </w:r>
    </w:p>
    <w:p w:rsidR="00000000" w:rsidDel="00000000" w:rsidP="00000000" w:rsidRDefault="00000000" w:rsidRPr="00000000" w14:paraId="00000635">
      <w:pPr>
        <w:spacing w:after="240" w:before="240" w:lineRule="auto"/>
        <w:rPr/>
      </w:pPr>
      <w:r w:rsidDel="00000000" w:rsidR="00000000" w:rsidRPr="00000000">
        <w:rPr>
          <w:rtl w:val="0"/>
        </w:rPr>
        <w:t xml:space="preserve">But decades later, the conversation acquires a different character.</w:t>
      </w:r>
    </w:p>
    <w:p w:rsidR="00000000" w:rsidDel="00000000" w:rsidP="00000000" w:rsidRDefault="00000000" w:rsidRPr="00000000" w14:paraId="00000636">
      <w:pPr>
        <w:spacing w:after="240" w:before="240" w:lineRule="auto"/>
        <w:rPr/>
      </w:pPr>
      <w:r w:rsidDel="00000000" w:rsidR="00000000" w:rsidRPr="00000000">
        <w:rPr>
          <w:rtl w:val="0"/>
        </w:rPr>
        <w:t xml:space="preserve">The two people no longer talk simply to learn facts about each other. They talk to interpret a shared life.</w:t>
      </w:r>
    </w:p>
    <w:p w:rsidR="00000000" w:rsidDel="00000000" w:rsidP="00000000" w:rsidRDefault="00000000" w:rsidRPr="00000000" w14:paraId="00000637">
      <w:pPr>
        <w:spacing w:after="240" w:before="240" w:lineRule="auto"/>
        <w:rPr/>
      </w:pPr>
      <w:r w:rsidDel="00000000" w:rsidR="00000000" w:rsidRPr="00000000">
        <w:rPr>
          <w:rtl w:val="0"/>
        </w:rPr>
        <w:t xml:space="preserve">Memories become material for reflection.</w:t>
      </w:r>
    </w:p>
    <w:p w:rsidR="00000000" w:rsidDel="00000000" w:rsidP="00000000" w:rsidRDefault="00000000" w:rsidRPr="00000000" w14:paraId="00000638">
      <w:pPr>
        <w:spacing w:after="240" w:before="240" w:lineRule="auto"/>
        <w:rPr/>
      </w:pPr>
      <w:r w:rsidDel="00000000" w:rsidR="00000000" w:rsidRPr="00000000">
        <w:rPr>
          <w:rtl w:val="0"/>
        </w:rPr>
        <w:t xml:space="preserve">“Do you remember that evening in Florence when the rain began and we ran across the square?”</w:t>
      </w:r>
    </w:p>
    <w:p w:rsidR="00000000" w:rsidDel="00000000" w:rsidP="00000000" w:rsidRDefault="00000000" w:rsidRPr="00000000" w14:paraId="00000639">
      <w:pPr>
        <w:spacing w:after="240" w:before="240" w:lineRule="auto"/>
        <w:rPr/>
      </w:pPr>
      <w:r w:rsidDel="00000000" w:rsidR="00000000" w:rsidRPr="00000000">
        <w:rPr>
          <w:rtl w:val="0"/>
        </w:rPr>
        <w:t xml:space="preserve">“Do you remember the dinner where the conversation turned into a debate about history that lasted until two in the morning?”</w:t>
      </w:r>
    </w:p>
    <w:p w:rsidR="00000000" w:rsidDel="00000000" w:rsidP="00000000" w:rsidRDefault="00000000" w:rsidRPr="00000000" w14:paraId="0000063A">
      <w:pPr>
        <w:spacing w:after="240" w:before="240" w:lineRule="auto"/>
        <w:rPr/>
      </w:pPr>
      <w:r w:rsidDel="00000000" w:rsidR="00000000" w:rsidRPr="00000000">
        <w:rPr>
          <w:rtl w:val="0"/>
        </w:rPr>
        <w:t xml:space="preserve">Each story contains layers of meaning accumulated across years.</w:t>
      </w:r>
    </w:p>
    <w:p w:rsidR="00000000" w:rsidDel="00000000" w:rsidP="00000000" w:rsidRDefault="00000000" w:rsidRPr="00000000" w14:paraId="0000063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3C">
      <w:pPr>
        <w:spacing w:after="240" w:before="240" w:lineRule="auto"/>
        <w:rPr/>
      </w:pPr>
      <w:r w:rsidDel="00000000" w:rsidR="00000000" w:rsidRPr="00000000">
        <w:rPr>
          <w:rtl w:val="0"/>
        </w:rPr>
        <w:t xml:space="preserve">The writer Marcel Proust believed that memory was the true architecture of identity. A life, he suggested, is not simply what happens to us but how we remember it.</w:t>
      </w:r>
    </w:p>
    <w:p w:rsidR="00000000" w:rsidDel="00000000" w:rsidP="00000000" w:rsidRDefault="00000000" w:rsidRPr="00000000" w14:paraId="0000063D">
      <w:pPr>
        <w:spacing w:after="240" w:before="240" w:lineRule="auto"/>
        <w:rPr/>
      </w:pPr>
      <w:r w:rsidDel="00000000" w:rsidR="00000000" w:rsidRPr="00000000">
        <w:rPr>
          <w:rtl w:val="0"/>
        </w:rPr>
        <w:t xml:space="preserve">Couples who share decades of experiences possess something extraordinary: a shared archive of memory.</w:t>
      </w:r>
    </w:p>
    <w:p w:rsidR="00000000" w:rsidDel="00000000" w:rsidP="00000000" w:rsidRDefault="00000000" w:rsidRPr="00000000" w14:paraId="0000063E">
      <w:pPr>
        <w:spacing w:after="240" w:before="240" w:lineRule="auto"/>
        <w:rPr/>
      </w:pPr>
      <w:r w:rsidDel="00000000" w:rsidR="00000000" w:rsidRPr="00000000">
        <w:rPr>
          <w:rtl w:val="0"/>
        </w:rPr>
        <w:t xml:space="preserve">This archive contains thousands of small moments—journeys, conversations, mistakes, triumphs, absurd mishaps—that only the two of them fully understand.</w:t>
      </w:r>
    </w:p>
    <w:p w:rsidR="00000000" w:rsidDel="00000000" w:rsidP="00000000" w:rsidRDefault="00000000" w:rsidRPr="00000000" w14:paraId="0000063F">
      <w:pPr>
        <w:spacing w:after="240" w:before="240" w:lineRule="auto"/>
        <w:rPr/>
      </w:pPr>
      <w:r w:rsidDel="00000000" w:rsidR="00000000" w:rsidRPr="00000000">
        <w:rPr>
          <w:rtl w:val="0"/>
        </w:rPr>
        <w:t xml:space="preserve">Over time these memories become a language of their own.</w:t>
      </w:r>
    </w:p>
    <w:p w:rsidR="00000000" w:rsidDel="00000000" w:rsidP="00000000" w:rsidRDefault="00000000" w:rsidRPr="00000000" w14:paraId="00000640">
      <w:pPr>
        <w:spacing w:after="240" w:before="240" w:lineRule="auto"/>
        <w:rPr/>
      </w:pPr>
      <w:r w:rsidDel="00000000" w:rsidR="00000000" w:rsidRPr="00000000">
        <w:rPr>
          <w:rtl w:val="0"/>
        </w:rPr>
        <w:t xml:space="preserve">A single reference can evoke an entire episode. A glance across a room can recall a joke told twenty years earlier.</w:t>
      </w:r>
    </w:p>
    <w:p w:rsidR="00000000" w:rsidDel="00000000" w:rsidP="00000000" w:rsidRDefault="00000000" w:rsidRPr="00000000" w14:paraId="00000641">
      <w:pPr>
        <w:spacing w:after="240" w:before="240" w:lineRule="auto"/>
        <w:rPr/>
      </w:pPr>
      <w:r w:rsidDel="00000000" w:rsidR="00000000" w:rsidRPr="00000000">
        <w:rPr>
          <w:rtl w:val="0"/>
        </w:rPr>
        <w:t xml:space="preserve">The conversation becomes shorthand for a life.</w:t>
      </w:r>
    </w:p>
    <w:p w:rsidR="00000000" w:rsidDel="00000000" w:rsidP="00000000" w:rsidRDefault="00000000" w:rsidRPr="00000000" w14:paraId="0000064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The philosopher Montaigne once wrote that the greatest pleasure of friendship was conversation that wandered freely across subjects.</w:t>
      </w:r>
    </w:p>
    <w:p w:rsidR="00000000" w:rsidDel="00000000" w:rsidP="00000000" w:rsidRDefault="00000000" w:rsidRPr="00000000" w14:paraId="00000644">
      <w:pPr>
        <w:spacing w:after="240" w:before="240" w:lineRule="auto"/>
        <w:rPr/>
      </w:pPr>
      <w:r w:rsidDel="00000000" w:rsidR="00000000" w:rsidRPr="00000000">
        <w:rPr>
          <w:rtl w:val="0"/>
        </w:rPr>
        <w:t xml:space="preserve">Two people who have spent decades thinking together often develop precisely this kind of dialogue.</w:t>
      </w:r>
    </w:p>
    <w:p w:rsidR="00000000" w:rsidDel="00000000" w:rsidP="00000000" w:rsidRDefault="00000000" w:rsidRPr="00000000" w14:paraId="00000645">
      <w:pPr>
        <w:spacing w:after="240" w:before="240" w:lineRule="auto"/>
        <w:rPr/>
      </w:pPr>
      <w:r w:rsidDel="00000000" w:rsidR="00000000" w:rsidRPr="00000000">
        <w:rPr>
          <w:rtl w:val="0"/>
        </w:rPr>
        <w:t xml:space="preserve">They move easily from politics to philosophy, from family stories to the peculiarities of human behavior. No subject feels off limits. No performance is necessary.</w:t>
      </w:r>
    </w:p>
    <w:p w:rsidR="00000000" w:rsidDel="00000000" w:rsidP="00000000" w:rsidRDefault="00000000" w:rsidRPr="00000000" w14:paraId="00000646">
      <w:pPr>
        <w:spacing w:after="240" w:before="240" w:lineRule="auto"/>
        <w:rPr/>
      </w:pPr>
      <w:r w:rsidDel="00000000" w:rsidR="00000000" w:rsidRPr="00000000">
        <w:rPr>
          <w:rtl w:val="0"/>
        </w:rPr>
        <w:t xml:space="preserve">The conversation simply continues.</w:t>
      </w:r>
    </w:p>
    <w:p w:rsidR="00000000" w:rsidDel="00000000" w:rsidP="00000000" w:rsidRDefault="00000000" w:rsidRPr="00000000" w14:paraId="0000064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48">
      <w:pPr>
        <w:spacing w:after="240" w:before="240" w:lineRule="auto"/>
        <w:rPr/>
      </w:pPr>
      <w:r w:rsidDel="00000000" w:rsidR="00000000" w:rsidRPr="00000000">
        <w:rPr>
          <w:rtl w:val="0"/>
        </w:rPr>
        <w:t xml:space="preserve">Humor becomes increasingly important during this phase.</w:t>
      </w:r>
    </w:p>
    <w:p w:rsidR="00000000" w:rsidDel="00000000" w:rsidP="00000000" w:rsidRDefault="00000000" w:rsidRPr="00000000" w14:paraId="00000649">
      <w:pPr>
        <w:spacing w:after="240" w:before="240" w:lineRule="auto"/>
        <w:rPr/>
      </w:pPr>
      <w:r w:rsidDel="00000000" w:rsidR="00000000" w:rsidRPr="00000000">
        <w:rPr>
          <w:rtl w:val="0"/>
        </w:rPr>
        <w:t xml:space="preserve">Life, by this point, has revealed its full range of absurdities. Careers that once seemed monumental may now appear faintly comic. Mistakes that once felt painful become stories retold with laughter.</w:t>
      </w:r>
    </w:p>
    <w:p w:rsidR="00000000" w:rsidDel="00000000" w:rsidP="00000000" w:rsidRDefault="00000000" w:rsidRPr="00000000" w14:paraId="0000064A">
      <w:pPr>
        <w:spacing w:after="240" w:before="240" w:lineRule="auto"/>
        <w:rPr/>
      </w:pPr>
      <w:r w:rsidDel="00000000" w:rsidR="00000000" w:rsidRPr="00000000">
        <w:rPr>
          <w:rtl w:val="0"/>
        </w:rPr>
        <w:t xml:space="preserve">The British writer G. K. Chesterton once observed that humor is the secret weapon of people who understand that life cannot be controlled perfectly.</w:t>
      </w:r>
    </w:p>
    <w:p w:rsidR="00000000" w:rsidDel="00000000" w:rsidP="00000000" w:rsidRDefault="00000000" w:rsidRPr="00000000" w14:paraId="0000064B">
      <w:pPr>
        <w:spacing w:after="240" w:before="240" w:lineRule="auto"/>
        <w:rPr/>
      </w:pPr>
      <w:r w:rsidDel="00000000" w:rsidR="00000000" w:rsidRPr="00000000">
        <w:rPr>
          <w:rtl w:val="0"/>
        </w:rPr>
        <w:t xml:space="preserve">Couples who laugh together about their past develop a remarkable resilience.</w:t>
      </w:r>
    </w:p>
    <w:p w:rsidR="00000000" w:rsidDel="00000000" w:rsidP="00000000" w:rsidRDefault="00000000" w:rsidRPr="00000000" w14:paraId="0000064C">
      <w:pPr>
        <w:spacing w:after="240" w:before="240" w:lineRule="auto"/>
        <w:rPr/>
      </w:pPr>
      <w:r w:rsidDel="00000000" w:rsidR="00000000" w:rsidRPr="00000000">
        <w:rPr>
          <w:rtl w:val="0"/>
        </w:rPr>
        <w:t xml:space="preserve">They recognize that even their difficulties have become part of the shared narrative.</w:t>
      </w:r>
    </w:p>
    <w:p w:rsidR="00000000" w:rsidDel="00000000" w:rsidP="00000000" w:rsidRDefault="00000000" w:rsidRPr="00000000" w14:paraId="000006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4E">
      <w:pPr>
        <w:spacing w:after="240" w:before="240" w:lineRule="auto"/>
        <w:rPr/>
      </w:pPr>
      <w:r w:rsidDel="00000000" w:rsidR="00000000" w:rsidRPr="00000000">
        <w:rPr>
          <w:rtl w:val="0"/>
        </w:rPr>
        <w:t xml:space="preserve">Another feature of the long conversation is intellectual companionship.</w:t>
      </w:r>
    </w:p>
    <w:p w:rsidR="00000000" w:rsidDel="00000000" w:rsidP="00000000" w:rsidRDefault="00000000" w:rsidRPr="00000000" w14:paraId="0000064F">
      <w:pPr>
        <w:spacing w:after="240" w:before="240" w:lineRule="auto"/>
        <w:rPr/>
      </w:pPr>
      <w:r w:rsidDel="00000000" w:rsidR="00000000" w:rsidRPr="00000000">
        <w:rPr>
          <w:rtl w:val="0"/>
        </w:rPr>
        <w:t xml:space="preserve">Many people fear that aging will bring boredom or stagnation. But couples who remain curious about the world often experience the opposite.</w:t>
      </w:r>
    </w:p>
    <w:p w:rsidR="00000000" w:rsidDel="00000000" w:rsidP="00000000" w:rsidRDefault="00000000" w:rsidRPr="00000000" w14:paraId="00000650">
      <w:pPr>
        <w:spacing w:after="240" w:before="240" w:lineRule="auto"/>
        <w:rPr/>
      </w:pPr>
      <w:r w:rsidDel="00000000" w:rsidR="00000000" w:rsidRPr="00000000">
        <w:rPr>
          <w:rtl w:val="0"/>
        </w:rPr>
        <w:t xml:space="preserve">Freed from some earlier pressures, they rediscover time for reflection.</w:t>
      </w:r>
    </w:p>
    <w:p w:rsidR="00000000" w:rsidDel="00000000" w:rsidP="00000000" w:rsidRDefault="00000000" w:rsidRPr="00000000" w14:paraId="00000651">
      <w:pPr>
        <w:spacing w:after="240" w:before="240" w:lineRule="auto"/>
        <w:rPr/>
      </w:pPr>
      <w:r w:rsidDel="00000000" w:rsidR="00000000" w:rsidRPr="00000000">
        <w:rPr>
          <w:rtl w:val="0"/>
        </w:rPr>
        <w:t xml:space="preserve">Books that were once postponed finally get read. Historical questions spark long discussions. Ideas encountered in lectures, articles, or conversations with younger friends become topics of debate over dinner.</w:t>
      </w:r>
    </w:p>
    <w:p w:rsidR="00000000" w:rsidDel="00000000" w:rsidP="00000000" w:rsidRDefault="00000000" w:rsidRPr="00000000" w14:paraId="00000652">
      <w:pPr>
        <w:spacing w:after="240" w:before="240" w:lineRule="auto"/>
        <w:rPr/>
      </w:pPr>
      <w:r w:rsidDel="00000000" w:rsidR="00000000" w:rsidRPr="00000000">
        <w:rPr>
          <w:rtl w:val="0"/>
        </w:rPr>
        <w:t xml:space="preserve">The mind remains active because the partnership itself encourages thinking.</w:t>
      </w:r>
    </w:p>
    <w:p w:rsidR="00000000" w:rsidDel="00000000" w:rsidP="00000000" w:rsidRDefault="00000000" w:rsidRPr="00000000" w14:paraId="0000065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54">
      <w:pPr>
        <w:spacing w:after="240" w:before="240" w:lineRule="auto"/>
        <w:rPr/>
      </w:pPr>
      <w:r w:rsidDel="00000000" w:rsidR="00000000" w:rsidRPr="00000000">
        <w:rPr>
          <w:rtl w:val="0"/>
        </w:rPr>
        <w:t xml:space="preserve">There is also a gentle intimacy that develops in these later conversations.</w:t>
      </w:r>
    </w:p>
    <w:p w:rsidR="00000000" w:rsidDel="00000000" w:rsidP="00000000" w:rsidRDefault="00000000" w:rsidRPr="00000000" w14:paraId="00000655">
      <w:pPr>
        <w:spacing w:after="240" w:before="240" w:lineRule="auto"/>
        <w:rPr/>
      </w:pPr>
      <w:r w:rsidDel="00000000" w:rsidR="00000000" w:rsidRPr="00000000">
        <w:rPr>
          <w:rtl w:val="0"/>
        </w:rPr>
        <w:t xml:space="preserve">Early love sometimes demands intensity—long emotional discussions, dramatic declarations, passionate arguments.</w:t>
      </w:r>
    </w:p>
    <w:p w:rsidR="00000000" w:rsidDel="00000000" w:rsidP="00000000" w:rsidRDefault="00000000" w:rsidRPr="00000000" w14:paraId="00000656">
      <w:pPr>
        <w:spacing w:after="240" w:before="240" w:lineRule="auto"/>
        <w:rPr/>
      </w:pPr>
      <w:r w:rsidDel="00000000" w:rsidR="00000000" w:rsidRPr="00000000">
        <w:rPr>
          <w:rtl w:val="0"/>
        </w:rPr>
        <w:t xml:space="preserve">Later love often expresses itself through something quieter.</w:t>
      </w:r>
    </w:p>
    <w:p w:rsidR="00000000" w:rsidDel="00000000" w:rsidP="00000000" w:rsidRDefault="00000000" w:rsidRPr="00000000" w14:paraId="00000657">
      <w:pPr>
        <w:spacing w:after="240" w:before="240" w:lineRule="auto"/>
        <w:rPr/>
      </w:pPr>
      <w:r w:rsidDel="00000000" w:rsidR="00000000" w:rsidRPr="00000000">
        <w:rPr>
          <w:rtl w:val="0"/>
        </w:rPr>
        <w:t xml:space="preserve">Two people sit together reading in the same room. One occasionally shares an interesting passage. The other responds with a thought or a joke.</w:t>
      </w:r>
    </w:p>
    <w:p w:rsidR="00000000" w:rsidDel="00000000" w:rsidP="00000000" w:rsidRDefault="00000000" w:rsidRPr="00000000" w14:paraId="00000658">
      <w:pPr>
        <w:spacing w:after="240" w:before="240" w:lineRule="auto"/>
        <w:rPr/>
      </w:pPr>
      <w:r w:rsidDel="00000000" w:rsidR="00000000" w:rsidRPr="00000000">
        <w:rPr>
          <w:rtl w:val="0"/>
        </w:rPr>
        <w:t xml:space="preserve">Conversation flows naturally in and out of silence.</w:t>
      </w:r>
    </w:p>
    <w:p w:rsidR="00000000" w:rsidDel="00000000" w:rsidP="00000000" w:rsidRDefault="00000000" w:rsidRPr="00000000" w14:paraId="00000659">
      <w:pPr>
        <w:spacing w:after="240" w:before="240" w:lineRule="auto"/>
        <w:rPr/>
      </w:pPr>
      <w:r w:rsidDel="00000000" w:rsidR="00000000" w:rsidRPr="00000000">
        <w:rPr>
          <w:rtl w:val="0"/>
        </w:rPr>
        <w:t xml:space="preserve">Presence itself becomes meaningful.</w:t>
      </w:r>
    </w:p>
    <w:p w:rsidR="00000000" w:rsidDel="00000000" w:rsidP="00000000" w:rsidRDefault="00000000" w:rsidRPr="00000000" w14:paraId="0000065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5B">
      <w:pPr>
        <w:spacing w:after="240" w:before="240" w:lineRule="auto"/>
        <w:rPr/>
      </w:pPr>
      <w:r w:rsidDel="00000000" w:rsidR="00000000" w:rsidRPr="00000000">
        <w:rPr>
          <w:rtl w:val="0"/>
        </w:rPr>
        <w:t xml:space="preserve">The poet T. S. Eliot once wrote that the end of all exploration might be to arrive where we started and know the place for the first time.</w:t>
      </w:r>
    </w:p>
    <w:p w:rsidR="00000000" w:rsidDel="00000000" w:rsidP="00000000" w:rsidRDefault="00000000" w:rsidRPr="00000000" w14:paraId="0000065C">
      <w:pPr>
        <w:spacing w:after="240" w:before="240" w:lineRule="auto"/>
        <w:rPr/>
      </w:pPr>
      <w:r w:rsidDel="00000000" w:rsidR="00000000" w:rsidRPr="00000000">
        <w:rPr>
          <w:rtl w:val="0"/>
        </w:rPr>
        <w:t xml:space="preserve">Long partnerships often produce a similar realization.</w:t>
      </w:r>
    </w:p>
    <w:p w:rsidR="00000000" w:rsidDel="00000000" w:rsidP="00000000" w:rsidRDefault="00000000" w:rsidRPr="00000000" w14:paraId="0000065D">
      <w:pPr>
        <w:spacing w:after="240" w:before="240" w:lineRule="auto"/>
        <w:rPr/>
      </w:pPr>
      <w:r w:rsidDel="00000000" w:rsidR="00000000" w:rsidRPr="00000000">
        <w:rPr>
          <w:rtl w:val="0"/>
        </w:rPr>
        <w:t xml:space="preserve">The two people who began their relationship curious about each other eventually arrive at a deeper understanding not only of each other but of life itself.</w:t>
      </w:r>
    </w:p>
    <w:p w:rsidR="00000000" w:rsidDel="00000000" w:rsidP="00000000" w:rsidRDefault="00000000" w:rsidRPr="00000000" w14:paraId="0000065E">
      <w:pPr>
        <w:spacing w:after="240" w:before="240" w:lineRule="auto"/>
        <w:rPr/>
      </w:pPr>
      <w:r w:rsidDel="00000000" w:rsidR="00000000" w:rsidRPr="00000000">
        <w:rPr>
          <w:rtl w:val="0"/>
        </w:rPr>
        <w:t xml:space="preserve">They have observed each other through success and disappointment, ambition and reflection, youth and maturity.</w:t>
      </w:r>
    </w:p>
    <w:p w:rsidR="00000000" w:rsidDel="00000000" w:rsidP="00000000" w:rsidRDefault="00000000" w:rsidRPr="00000000" w14:paraId="0000065F">
      <w:pPr>
        <w:spacing w:after="240" w:before="240" w:lineRule="auto"/>
        <w:rPr/>
      </w:pPr>
      <w:r w:rsidDel="00000000" w:rsidR="00000000" w:rsidRPr="00000000">
        <w:rPr>
          <w:rtl w:val="0"/>
        </w:rPr>
        <w:t xml:space="preserve">Their knowledge of each other is not merely factual.</w:t>
      </w:r>
    </w:p>
    <w:p w:rsidR="00000000" w:rsidDel="00000000" w:rsidP="00000000" w:rsidRDefault="00000000" w:rsidRPr="00000000" w14:paraId="00000660">
      <w:pPr>
        <w:spacing w:after="240" w:before="240" w:lineRule="auto"/>
        <w:rPr/>
      </w:pPr>
      <w:r w:rsidDel="00000000" w:rsidR="00000000" w:rsidRPr="00000000">
        <w:rPr>
          <w:rtl w:val="0"/>
        </w:rPr>
        <w:t xml:space="preserve">It is experiential.</w:t>
      </w:r>
    </w:p>
    <w:p w:rsidR="00000000" w:rsidDel="00000000" w:rsidP="00000000" w:rsidRDefault="00000000" w:rsidRPr="00000000" w14:paraId="0000066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62">
      <w:pPr>
        <w:spacing w:after="240" w:before="240" w:lineRule="auto"/>
        <w:rPr/>
      </w:pPr>
      <w:r w:rsidDel="00000000" w:rsidR="00000000" w:rsidRPr="00000000">
        <w:rPr>
          <w:rtl w:val="0"/>
        </w:rPr>
        <w:t xml:space="preserve">There is also comfort in the continuity of the conversation.</w:t>
      </w:r>
    </w:p>
    <w:p w:rsidR="00000000" w:rsidDel="00000000" w:rsidP="00000000" w:rsidRDefault="00000000" w:rsidRPr="00000000" w14:paraId="00000663">
      <w:pPr>
        <w:spacing w:after="240" w:before="240" w:lineRule="auto"/>
        <w:rPr/>
      </w:pPr>
      <w:r w:rsidDel="00000000" w:rsidR="00000000" w:rsidRPr="00000000">
        <w:rPr>
          <w:rtl w:val="0"/>
        </w:rPr>
        <w:t xml:space="preserve">In a world where friendships sometimes fade and environments change, the partner remains a constant witness to the unfolding story of one’s life.</w:t>
      </w:r>
    </w:p>
    <w:p w:rsidR="00000000" w:rsidDel="00000000" w:rsidP="00000000" w:rsidRDefault="00000000" w:rsidRPr="00000000" w14:paraId="00000664">
      <w:pPr>
        <w:spacing w:after="240" w:before="240" w:lineRule="auto"/>
        <w:rPr/>
      </w:pPr>
      <w:r w:rsidDel="00000000" w:rsidR="00000000" w:rsidRPr="00000000">
        <w:rPr>
          <w:rtl w:val="0"/>
        </w:rPr>
        <w:t xml:space="preserve">They remember who you were at twenty‑five.</w:t>
      </w:r>
    </w:p>
    <w:p w:rsidR="00000000" w:rsidDel="00000000" w:rsidP="00000000" w:rsidRDefault="00000000" w:rsidRPr="00000000" w14:paraId="00000665">
      <w:pPr>
        <w:spacing w:after="240" w:before="240" w:lineRule="auto"/>
        <w:rPr/>
      </w:pPr>
      <w:r w:rsidDel="00000000" w:rsidR="00000000" w:rsidRPr="00000000">
        <w:rPr>
          <w:rtl w:val="0"/>
        </w:rPr>
        <w:t xml:space="preserve">They understand the ambitions that shaped your thirties.</w:t>
      </w:r>
    </w:p>
    <w:p w:rsidR="00000000" w:rsidDel="00000000" w:rsidP="00000000" w:rsidRDefault="00000000" w:rsidRPr="00000000" w14:paraId="00000666">
      <w:pPr>
        <w:spacing w:after="240" w:before="240" w:lineRule="auto"/>
        <w:rPr/>
      </w:pPr>
      <w:r w:rsidDel="00000000" w:rsidR="00000000" w:rsidRPr="00000000">
        <w:rPr>
          <w:rtl w:val="0"/>
        </w:rPr>
        <w:t xml:space="preserve">They recall the difficult years, the joyful ones, the unexpected turns.</w:t>
      </w:r>
    </w:p>
    <w:p w:rsidR="00000000" w:rsidDel="00000000" w:rsidP="00000000" w:rsidRDefault="00000000" w:rsidRPr="00000000" w14:paraId="00000667">
      <w:pPr>
        <w:spacing w:after="240" w:before="240" w:lineRule="auto"/>
        <w:rPr/>
      </w:pPr>
      <w:r w:rsidDel="00000000" w:rsidR="00000000" w:rsidRPr="00000000">
        <w:rPr>
          <w:rtl w:val="0"/>
        </w:rPr>
        <w:t xml:space="preserve">This continuity creates a deep sense of recognition.</w:t>
      </w:r>
    </w:p>
    <w:p w:rsidR="00000000" w:rsidDel="00000000" w:rsidP="00000000" w:rsidRDefault="00000000" w:rsidRPr="00000000" w14:paraId="00000668">
      <w:pPr>
        <w:spacing w:after="240" w:before="240" w:lineRule="auto"/>
        <w:rPr/>
      </w:pPr>
      <w:r w:rsidDel="00000000" w:rsidR="00000000" w:rsidRPr="00000000">
        <w:rPr>
          <w:rtl w:val="0"/>
        </w:rPr>
        <w:t xml:space="preserve">Someone knows your story because they lived inside it with you.</w:t>
      </w:r>
    </w:p>
    <w:p w:rsidR="00000000" w:rsidDel="00000000" w:rsidP="00000000" w:rsidRDefault="00000000" w:rsidRPr="00000000" w14:paraId="0000066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6A">
      <w:pPr>
        <w:spacing w:after="240" w:before="240" w:lineRule="auto"/>
        <w:rPr/>
      </w:pPr>
      <w:r w:rsidDel="00000000" w:rsidR="00000000" w:rsidRPr="00000000">
        <w:rPr>
          <w:rtl w:val="0"/>
        </w:rPr>
        <w:t xml:space="preserve">Yet the long conversation is not only retrospective.</w:t>
      </w:r>
    </w:p>
    <w:p w:rsidR="00000000" w:rsidDel="00000000" w:rsidP="00000000" w:rsidRDefault="00000000" w:rsidRPr="00000000" w14:paraId="0000066B">
      <w:pPr>
        <w:spacing w:after="240" w:before="240" w:lineRule="auto"/>
        <w:rPr/>
      </w:pPr>
      <w:r w:rsidDel="00000000" w:rsidR="00000000" w:rsidRPr="00000000">
        <w:rPr>
          <w:rtl w:val="0"/>
        </w:rPr>
        <w:t xml:space="preserve">Curiosity continues.</w:t>
      </w:r>
    </w:p>
    <w:p w:rsidR="00000000" w:rsidDel="00000000" w:rsidP="00000000" w:rsidRDefault="00000000" w:rsidRPr="00000000" w14:paraId="0000066C">
      <w:pPr>
        <w:spacing w:after="240" w:before="240" w:lineRule="auto"/>
        <w:rPr/>
      </w:pPr>
      <w:r w:rsidDel="00000000" w:rsidR="00000000" w:rsidRPr="00000000">
        <w:rPr>
          <w:rtl w:val="0"/>
        </w:rPr>
        <w:t xml:space="preserve">Even after decades together, new questions arise:</w:t>
      </w:r>
    </w:p>
    <w:p w:rsidR="00000000" w:rsidDel="00000000" w:rsidP="00000000" w:rsidRDefault="00000000" w:rsidRPr="00000000" w14:paraId="0000066D">
      <w:pPr>
        <w:spacing w:after="240" w:before="240" w:lineRule="auto"/>
        <w:rPr/>
      </w:pPr>
      <w:r w:rsidDel="00000000" w:rsidR="00000000" w:rsidRPr="00000000">
        <w:rPr>
          <w:rtl w:val="0"/>
        </w:rPr>
        <w:t xml:space="preserve">What still fascinates us about the world?</w:t>
      </w:r>
    </w:p>
    <w:p w:rsidR="00000000" w:rsidDel="00000000" w:rsidP="00000000" w:rsidRDefault="00000000" w:rsidRPr="00000000" w14:paraId="0000066E">
      <w:pPr>
        <w:spacing w:after="240" w:before="240" w:lineRule="auto"/>
        <w:rPr/>
      </w:pPr>
      <w:r w:rsidDel="00000000" w:rsidR="00000000" w:rsidRPr="00000000">
        <w:rPr>
          <w:rtl w:val="0"/>
        </w:rPr>
        <w:t xml:space="preserve">What ideas have we not yet explored?</w:t>
      </w:r>
    </w:p>
    <w:p w:rsidR="00000000" w:rsidDel="00000000" w:rsidP="00000000" w:rsidRDefault="00000000" w:rsidRPr="00000000" w14:paraId="0000066F">
      <w:pPr>
        <w:spacing w:after="240" w:before="240" w:lineRule="auto"/>
        <w:rPr/>
      </w:pPr>
      <w:r w:rsidDel="00000000" w:rsidR="00000000" w:rsidRPr="00000000">
        <w:rPr>
          <w:rtl w:val="0"/>
        </w:rPr>
        <w:t xml:space="preserve">What journeys remain interesting?</w:t>
      </w:r>
    </w:p>
    <w:p w:rsidR="00000000" w:rsidDel="00000000" w:rsidP="00000000" w:rsidRDefault="00000000" w:rsidRPr="00000000" w14:paraId="00000670">
      <w:pPr>
        <w:spacing w:after="240" w:before="240" w:lineRule="auto"/>
        <w:rPr/>
      </w:pPr>
      <w:r w:rsidDel="00000000" w:rsidR="00000000" w:rsidRPr="00000000">
        <w:rPr>
          <w:rtl w:val="0"/>
        </w:rPr>
        <w:t xml:space="preserve">The conversation remains open-ended.</w:t>
      </w:r>
    </w:p>
    <w:p w:rsidR="00000000" w:rsidDel="00000000" w:rsidP="00000000" w:rsidRDefault="00000000" w:rsidRPr="00000000" w14:paraId="00000671">
      <w:pPr>
        <w:spacing w:after="240" w:before="240" w:lineRule="auto"/>
        <w:rPr/>
      </w:pPr>
      <w:r w:rsidDel="00000000" w:rsidR="00000000" w:rsidRPr="00000000">
        <w:rPr>
          <w:rtl w:val="0"/>
        </w:rPr>
        <w:t xml:space="preserve">The future still contains chapters.</w:t>
      </w:r>
    </w:p>
    <w:p w:rsidR="00000000" w:rsidDel="00000000" w:rsidP="00000000" w:rsidRDefault="00000000" w:rsidRPr="00000000" w14:paraId="000006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t xml:space="preserve">Perhaps this is the most surprising discovery of all.</w:t>
      </w:r>
    </w:p>
    <w:p w:rsidR="00000000" w:rsidDel="00000000" w:rsidP="00000000" w:rsidRDefault="00000000" w:rsidRPr="00000000" w14:paraId="00000674">
      <w:pPr>
        <w:spacing w:after="240" w:before="240" w:lineRule="auto"/>
        <w:rPr/>
      </w:pPr>
      <w:r w:rsidDel="00000000" w:rsidR="00000000" w:rsidRPr="00000000">
        <w:rPr>
          <w:rtl w:val="0"/>
        </w:rPr>
        <w:t xml:space="preserve">Many people assume that love fades gradually with time.</w:t>
      </w:r>
    </w:p>
    <w:p w:rsidR="00000000" w:rsidDel="00000000" w:rsidP="00000000" w:rsidRDefault="00000000" w:rsidRPr="00000000" w14:paraId="00000675">
      <w:pPr>
        <w:spacing w:after="240" w:before="240" w:lineRule="auto"/>
        <w:rPr/>
      </w:pPr>
      <w:r w:rsidDel="00000000" w:rsidR="00000000" w:rsidRPr="00000000">
        <w:rPr>
          <w:rtl w:val="0"/>
        </w:rPr>
        <w:t xml:space="preserve">But in the best partnerships something subtler happens.</w:t>
      </w:r>
    </w:p>
    <w:p w:rsidR="00000000" w:rsidDel="00000000" w:rsidP="00000000" w:rsidRDefault="00000000" w:rsidRPr="00000000" w14:paraId="00000676">
      <w:pPr>
        <w:spacing w:after="240" w:before="240" w:lineRule="auto"/>
        <w:rPr/>
      </w:pPr>
      <w:r w:rsidDel="00000000" w:rsidR="00000000" w:rsidRPr="00000000">
        <w:rPr>
          <w:rtl w:val="0"/>
        </w:rPr>
        <w:t xml:space="preserve">The excitement of the beginning transforms into companionship of extraordinary depth.</w:t>
      </w:r>
    </w:p>
    <w:p w:rsidR="00000000" w:rsidDel="00000000" w:rsidP="00000000" w:rsidRDefault="00000000" w:rsidRPr="00000000" w14:paraId="00000677">
      <w:pPr>
        <w:spacing w:after="240" w:before="240" w:lineRule="auto"/>
        <w:rPr/>
      </w:pPr>
      <w:r w:rsidDel="00000000" w:rsidR="00000000" w:rsidRPr="00000000">
        <w:rPr>
          <w:rtl w:val="0"/>
        </w:rPr>
        <w:t xml:space="preserve">Two people continue speaking, listening, arguing, laughing, remembering, and discovering—sometimes more gently than before, but with greater understanding.</w:t>
      </w:r>
    </w:p>
    <w:p w:rsidR="00000000" w:rsidDel="00000000" w:rsidP="00000000" w:rsidRDefault="00000000" w:rsidRPr="00000000" w14:paraId="00000678">
      <w:pPr>
        <w:spacing w:after="240" w:before="240" w:lineRule="auto"/>
        <w:rPr/>
      </w:pPr>
      <w:r w:rsidDel="00000000" w:rsidR="00000000" w:rsidRPr="00000000">
        <w:rPr>
          <w:rtl w:val="0"/>
        </w:rPr>
        <w:t xml:space="preserve">The conversation never truly ends.</w:t>
      </w:r>
    </w:p>
    <w:p w:rsidR="00000000" w:rsidDel="00000000" w:rsidP="00000000" w:rsidRDefault="00000000" w:rsidRPr="00000000" w14:paraId="00000679">
      <w:pPr>
        <w:spacing w:after="240" w:before="240" w:lineRule="auto"/>
        <w:rPr/>
      </w:pPr>
      <w:r w:rsidDel="00000000" w:rsidR="00000000" w:rsidRPr="00000000">
        <w:rPr>
          <w:rtl w:val="0"/>
        </w:rPr>
        <w:t xml:space="preserve">It simply grows richer with every year that passes.</w:t>
      </w:r>
    </w:p>
    <w:p w:rsidR="00000000" w:rsidDel="00000000" w:rsidP="00000000" w:rsidRDefault="00000000" w:rsidRPr="00000000" w14:paraId="0000067A">
      <w:pPr>
        <w:spacing w:after="240" w:before="240" w:lineRule="auto"/>
        <w:rPr/>
      </w:pPr>
      <w:r w:rsidDel="00000000" w:rsidR="00000000" w:rsidRPr="00000000">
        <w:rPr>
          <w:rtl w:val="0"/>
        </w:rPr>
        <w:t xml:space="preserve">Chapter 19 — Memory and Story</w:t>
      </w:r>
    </w:p>
    <w:p w:rsidR="00000000" w:rsidDel="00000000" w:rsidP="00000000" w:rsidRDefault="00000000" w:rsidRPr="00000000" w14:paraId="0000067B">
      <w:pPr>
        <w:spacing w:after="240" w:before="240" w:lineRule="auto"/>
        <w:rPr/>
      </w:pPr>
      <w:r w:rsidDel="00000000" w:rsidR="00000000" w:rsidRPr="00000000">
        <w:rPr>
          <w:rtl w:val="0"/>
        </w:rPr>
        <w:t xml:space="preserve">As the years accumulate, couples begin to notice something quietly remarkable: their life together has become a story.</w:t>
      </w:r>
    </w:p>
    <w:p w:rsidR="00000000" w:rsidDel="00000000" w:rsidP="00000000" w:rsidRDefault="00000000" w:rsidRPr="00000000" w14:paraId="0000067C">
      <w:pPr>
        <w:spacing w:after="240" w:before="240" w:lineRule="auto"/>
        <w:rPr/>
      </w:pPr>
      <w:r w:rsidDel="00000000" w:rsidR="00000000" w:rsidRPr="00000000">
        <w:rPr>
          <w:rtl w:val="0"/>
        </w:rPr>
        <w:t xml:space="preserve">Not a tidy story, of course. Real lives rarely resemble the neat arcs of novels. There were wrong turns, accidents, disappointments, and decisions that seemed wise at the time but later revealed their peculiar consequences.</w:t>
      </w:r>
    </w:p>
    <w:p w:rsidR="00000000" w:rsidDel="00000000" w:rsidP="00000000" w:rsidRDefault="00000000" w:rsidRPr="00000000" w14:paraId="0000067D">
      <w:pPr>
        <w:spacing w:after="240" w:before="240" w:lineRule="auto"/>
        <w:rPr/>
      </w:pPr>
      <w:r w:rsidDel="00000000" w:rsidR="00000000" w:rsidRPr="00000000">
        <w:rPr>
          <w:rtl w:val="0"/>
        </w:rPr>
        <w:t xml:space="preserve">Yet when two people sit together after decades of shared experience, something interesting happens.</w:t>
      </w:r>
    </w:p>
    <w:p w:rsidR="00000000" w:rsidDel="00000000" w:rsidP="00000000" w:rsidRDefault="00000000" w:rsidRPr="00000000" w14:paraId="0000067E">
      <w:pPr>
        <w:spacing w:after="240" w:before="240" w:lineRule="auto"/>
        <w:rPr/>
      </w:pPr>
      <w:r w:rsidDel="00000000" w:rsidR="00000000" w:rsidRPr="00000000">
        <w:rPr>
          <w:rtl w:val="0"/>
        </w:rPr>
        <w:t xml:space="preserve">The events of their life begin to organize themselves into narrative.</w:t>
      </w:r>
    </w:p>
    <w:p w:rsidR="00000000" w:rsidDel="00000000" w:rsidP="00000000" w:rsidRDefault="00000000" w:rsidRPr="00000000" w14:paraId="0000067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Human beings are storytelling creatures.</w:t>
      </w:r>
    </w:p>
    <w:p w:rsidR="00000000" w:rsidDel="00000000" w:rsidP="00000000" w:rsidRDefault="00000000" w:rsidRPr="00000000" w14:paraId="00000681">
      <w:pPr>
        <w:spacing w:after="240" w:before="240" w:lineRule="auto"/>
        <w:rPr/>
      </w:pPr>
      <w:r w:rsidDel="00000000" w:rsidR="00000000" w:rsidRPr="00000000">
        <w:rPr>
          <w:rtl w:val="0"/>
        </w:rPr>
        <w:t xml:space="preserve">The historian Yuval Noah Harari once observed that what distinguishes our species is not merely intelligence but the ability to create shared narratives. Nations, religions, institutions—all depend on stories that people agree to inhabit together.</w:t>
      </w:r>
    </w:p>
    <w:p w:rsidR="00000000" w:rsidDel="00000000" w:rsidP="00000000" w:rsidRDefault="00000000" w:rsidRPr="00000000" w14:paraId="00000682">
      <w:pPr>
        <w:spacing w:after="240" w:before="240" w:lineRule="auto"/>
        <w:rPr/>
      </w:pPr>
      <w:r w:rsidDel="00000000" w:rsidR="00000000" w:rsidRPr="00000000">
        <w:rPr>
          <w:rtl w:val="0"/>
        </w:rPr>
        <w:t xml:space="preserve">Couples, it turns out, also live inside stories.</w:t>
      </w:r>
    </w:p>
    <w:p w:rsidR="00000000" w:rsidDel="00000000" w:rsidP="00000000" w:rsidRDefault="00000000" w:rsidRPr="00000000" w14:paraId="00000683">
      <w:pPr>
        <w:spacing w:after="240" w:before="240" w:lineRule="auto"/>
        <w:rPr/>
      </w:pPr>
      <w:r w:rsidDel="00000000" w:rsidR="00000000" w:rsidRPr="00000000">
        <w:rPr>
          <w:rtl w:val="0"/>
        </w:rPr>
        <w:t xml:space="preserve">At first the narrative is simple: how we met. That story gets told frequently in the early years. Friends ask about it. The couple remembers the details: the first conversation, the strange coincidence, the moment when curiosity turned into something deeper.</w:t>
      </w:r>
    </w:p>
    <w:p w:rsidR="00000000" w:rsidDel="00000000" w:rsidP="00000000" w:rsidRDefault="00000000" w:rsidRPr="00000000" w14:paraId="00000684">
      <w:pPr>
        <w:spacing w:after="240" w:before="240" w:lineRule="auto"/>
        <w:rPr/>
      </w:pPr>
      <w:r w:rsidDel="00000000" w:rsidR="00000000" w:rsidRPr="00000000">
        <w:rPr>
          <w:rtl w:val="0"/>
        </w:rPr>
        <w:t xml:space="preserve">Over time new chapters accumulate.</w:t>
      </w:r>
    </w:p>
    <w:p w:rsidR="00000000" w:rsidDel="00000000" w:rsidP="00000000" w:rsidRDefault="00000000" w:rsidRPr="00000000" w14:paraId="00000685">
      <w:pPr>
        <w:spacing w:after="240" w:before="240" w:lineRule="auto"/>
        <w:rPr/>
      </w:pPr>
      <w:r w:rsidDel="00000000" w:rsidR="00000000" w:rsidRPr="00000000">
        <w:rPr>
          <w:rtl w:val="0"/>
        </w:rPr>
        <w:t xml:space="preserve">The first trip together.</w:t>
      </w:r>
    </w:p>
    <w:p w:rsidR="00000000" w:rsidDel="00000000" w:rsidP="00000000" w:rsidRDefault="00000000" w:rsidRPr="00000000" w14:paraId="00000686">
      <w:pPr>
        <w:spacing w:after="240" w:before="240" w:lineRule="auto"/>
        <w:rPr/>
      </w:pPr>
      <w:r w:rsidDel="00000000" w:rsidR="00000000" w:rsidRPr="00000000">
        <w:rPr>
          <w:rtl w:val="0"/>
        </w:rPr>
        <w:t xml:space="preserve">The difficult year that tested patience.</w:t>
      </w:r>
    </w:p>
    <w:p w:rsidR="00000000" w:rsidDel="00000000" w:rsidP="00000000" w:rsidRDefault="00000000" w:rsidRPr="00000000" w14:paraId="00000687">
      <w:pPr>
        <w:spacing w:after="240" w:before="240" w:lineRule="auto"/>
        <w:rPr/>
      </w:pPr>
      <w:r w:rsidDel="00000000" w:rsidR="00000000" w:rsidRPr="00000000">
        <w:rPr>
          <w:rtl w:val="0"/>
        </w:rPr>
        <w:t xml:space="preserve">The dinner party that somehow became legendary among friends.</w:t>
      </w:r>
    </w:p>
    <w:p w:rsidR="00000000" w:rsidDel="00000000" w:rsidP="00000000" w:rsidRDefault="00000000" w:rsidRPr="00000000" w14:paraId="00000688">
      <w:pPr>
        <w:spacing w:after="240" w:before="240" w:lineRule="auto"/>
        <w:rPr/>
      </w:pPr>
      <w:r w:rsidDel="00000000" w:rsidR="00000000" w:rsidRPr="00000000">
        <w:rPr>
          <w:rtl w:val="0"/>
        </w:rPr>
        <w:t xml:space="preserve">The mistake that later became an anecdote told with laughter.</w:t>
      </w:r>
    </w:p>
    <w:p w:rsidR="00000000" w:rsidDel="00000000" w:rsidP="00000000" w:rsidRDefault="00000000" w:rsidRPr="00000000" w14:paraId="00000689">
      <w:pPr>
        <w:spacing w:after="240" w:before="240" w:lineRule="auto"/>
        <w:rPr/>
      </w:pPr>
      <w:r w:rsidDel="00000000" w:rsidR="00000000" w:rsidRPr="00000000">
        <w:rPr>
          <w:rtl w:val="0"/>
        </w:rPr>
        <w:t xml:space="preserve">Each event becomes a small scene in the shared narrative.</w:t>
      </w:r>
    </w:p>
    <w:p w:rsidR="00000000" w:rsidDel="00000000" w:rsidP="00000000" w:rsidRDefault="00000000" w:rsidRPr="00000000" w14:paraId="0000068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8B">
      <w:pPr>
        <w:spacing w:after="240" w:before="240" w:lineRule="auto"/>
        <w:rPr/>
      </w:pPr>
      <w:r w:rsidDel="00000000" w:rsidR="00000000" w:rsidRPr="00000000">
        <w:rPr>
          <w:rtl w:val="0"/>
        </w:rPr>
        <w:t xml:space="preserve">The French philosopher Paul Ricoeur suggested that identity itself is partly narrative. We understand who we are by organizing our experiences into stories.</w:t>
      </w:r>
    </w:p>
    <w:p w:rsidR="00000000" w:rsidDel="00000000" w:rsidP="00000000" w:rsidRDefault="00000000" w:rsidRPr="00000000" w14:paraId="0000068C">
      <w:pPr>
        <w:spacing w:after="240" w:before="240" w:lineRule="auto"/>
        <w:rPr/>
      </w:pPr>
      <w:r w:rsidDel="00000000" w:rsidR="00000000" w:rsidRPr="00000000">
        <w:rPr>
          <w:rtl w:val="0"/>
        </w:rPr>
        <w:t xml:space="preserve">Partnership magnifies this phenomenon.</w:t>
      </w:r>
    </w:p>
    <w:p w:rsidR="00000000" w:rsidDel="00000000" w:rsidP="00000000" w:rsidRDefault="00000000" w:rsidRPr="00000000" w14:paraId="0000068D">
      <w:pPr>
        <w:spacing w:after="240" w:before="240" w:lineRule="auto"/>
        <w:rPr/>
      </w:pPr>
      <w:r w:rsidDel="00000000" w:rsidR="00000000" w:rsidRPr="00000000">
        <w:rPr>
          <w:rtl w:val="0"/>
        </w:rPr>
        <w:t xml:space="preserve">Two people do not merely remember events individually—they co‑author the narrative.</w:t>
      </w:r>
    </w:p>
    <w:p w:rsidR="00000000" w:rsidDel="00000000" w:rsidP="00000000" w:rsidRDefault="00000000" w:rsidRPr="00000000" w14:paraId="0000068E">
      <w:pPr>
        <w:spacing w:after="240" w:before="240" w:lineRule="auto"/>
        <w:rPr/>
      </w:pPr>
      <w:r w:rsidDel="00000000" w:rsidR="00000000" w:rsidRPr="00000000">
        <w:rPr>
          <w:rtl w:val="0"/>
        </w:rPr>
        <w:t xml:space="preserve">One partner recalls a detail the other forgot. The other supplies context that changes the meaning of the episode entirely. Memories evolve through conversation.</w:t>
      </w:r>
    </w:p>
    <w:p w:rsidR="00000000" w:rsidDel="00000000" w:rsidP="00000000" w:rsidRDefault="00000000" w:rsidRPr="00000000" w14:paraId="0000068F">
      <w:pPr>
        <w:spacing w:after="240" w:before="240" w:lineRule="auto"/>
        <w:rPr/>
      </w:pPr>
      <w:r w:rsidDel="00000000" w:rsidR="00000000" w:rsidRPr="00000000">
        <w:rPr>
          <w:rtl w:val="0"/>
        </w:rPr>
        <w:t xml:space="preserve">Gradually a shared mythology emerges.</w:t>
      </w:r>
    </w:p>
    <w:p w:rsidR="00000000" w:rsidDel="00000000" w:rsidP="00000000" w:rsidRDefault="00000000" w:rsidRPr="00000000" w14:paraId="0000069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91">
      <w:pPr>
        <w:spacing w:after="240" w:before="240" w:lineRule="auto"/>
        <w:rPr/>
      </w:pPr>
      <w:r w:rsidDel="00000000" w:rsidR="00000000" w:rsidRPr="00000000">
        <w:rPr>
          <w:rtl w:val="0"/>
        </w:rPr>
        <w:t xml:space="preserve">Memory is rarely precise.</w:t>
      </w:r>
    </w:p>
    <w:p w:rsidR="00000000" w:rsidDel="00000000" w:rsidP="00000000" w:rsidRDefault="00000000" w:rsidRPr="00000000" w14:paraId="00000692">
      <w:pPr>
        <w:spacing w:after="240" w:before="240" w:lineRule="auto"/>
        <w:rPr/>
      </w:pPr>
      <w:r w:rsidDel="00000000" w:rsidR="00000000" w:rsidRPr="00000000">
        <w:rPr>
          <w:rtl w:val="0"/>
        </w:rPr>
        <w:t xml:space="preserve">Psychologists have shown that every act of remembering slightly alters the memory itself. Details blur, interpretations shift, emotions soften or intensify depending on how the story is retold.</w:t>
      </w:r>
    </w:p>
    <w:p w:rsidR="00000000" w:rsidDel="00000000" w:rsidP="00000000" w:rsidRDefault="00000000" w:rsidRPr="00000000" w14:paraId="00000693">
      <w:pPr>
        <w:spacing w:after="240" w:before="240" w:lineRule="auto"/>
        <w:rPr/>
      </w:pPr>
      <w:r w:rsidDel="00000000" w:rsidR="00000000" w:rsidRPr="00000000">
        <w:rPr>
          <w:rtl w:val="0"/>
        </w:rPr>
        <w:t xml:space="preserve">But this fluidity is not necessarily a flaw.</w:t>
      </w:r>
    </w:p>
    <w:p w:rsidR="00000000" w:rsidDel="00000000" w:rsidP="00000000" w:rsidRDefault="00000000" w:rsidRPr="00000000" w14:paraId="00000694">
      <w:pPr>
        <w:spacing w:after="240" w:before="240" w:lineRule="auto"/>
        <w:rPr/>
      </w:pPr>
      <w:r w:rsidDel="00000000" w:rsidR="00000000" w:rsidRPr="00000000">
        <w:rPr>
          <w:rtl w:val="0"/>
        </w:rPr>
        <w:t xml:space="preserve">It allows couples to reinterpret their lives with generosity.</w:t>
      </w:r>
    </w:p>
    <w:p w:rsidR="00000000" w:rsidDel="00000000" w:rsidP="00000000" w:rsidRDefault="00000000" w:rsidRPr="00000000" w14:paraId="00000695">
      <w:pPr>
        <w:spacing w:after="240" w:before="240" w:lineRule="auto"/>
        <w:rPr/>
      </w:pPr>
      <w:r w:rsidDel="00000000" w:rsidR="00000000" w:rsidRPr="00000000">
        <w:rPr>
          <w:rtl w:val="0"/>
        </w:rPr>
        <w:t xml:space="preserve">Moments that once felt painful may become meaningful in retrospect. Difficult years reveal lessons that were invisible at the time. Even mistakes gain a kind of narrative dignity when they become part of a long story of growth.</w:t>
      </w:r>
    </w:p>
    <w:p w:rsidR="00000000" w:rsidDel="00000000" w:rsidP="00000000" w:rsidRDefault="00000000" w:rsidRPr="00000000" w14:paraId="00000696">
      <w:pPr>
        <w:spacing w:after="240" w:before="240" w:lineRule="auto"/>
        <w:rPr/>
      </w:pPr>
      <w:r w:rsidDel="00000000" w:rsidR="00000000" w:rsidRPr="00000000">
        <w:rPr>
          <w:rtl w:val="0"/>
        </w:rPr>
        <w:t xml:space="preserve">The story improves with reflection.</w:t>
      </w:r>
    </w:p>
    <w:p w:rsidR="00000000" w:rsidDel="00000000" w:rsidP="00000000" w:rsidRDefault="00000000" w:rsidRPr="00000000" w14:paraId="000006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98">
      <w:pPr>
        <w:spacing w:after="240" w:before="240" w:lineRule="auto"/>
        <w:rPr/>
      </w:pPr>
      <w:r w:rsidDel="00000000" w:rsidR="00000000" w:rsidRPr="00000000">
        <w:rPr>
          <w:rtl w:val="0"/>
        </w:rPr>
        <w:t xml:space="preserve">Certain memories acquire special significance.</w:t>
      </w:r>
    </w:p>
    <w:p w:rsidR="00000000" w:rsidDel="00000000" w:rsidP="00000000" w:rsidRDefault="00000000" w:rsidRPr="00000000" w14:paraId="00000699">
      <w:pPr>
        <w:spacing w:after="240" w:before="240" w:lineRule="auto"/>
        <w:rPr/>
      </w:pPr>
      <w:r w:rsidDel="00000000" w:rsidR="00000000" w:rsidRPr="00000000">
        <w:rPr>
          <w:rtl w:val="0"/>
        </w:rPr>
        <w:t xml:space="preserve">Perhaps there was a journey that changed the direction of the couple’s life. Perhaps a conversation late at night produced a decision whose consequences lasted decades. Perhaps a crisis revealed a strength in the partnership that neither person had previously recognized.</w:t>
      </w:r>
    </w:p>
    <w:p w:rsidR="00000000" w:rsidDel="00000000" w:rsidP="00000000" w:rsidRDefault="00000000" w:rsidRPr="00000000" w14:paraId="0000069A">
      <w:pPr>
        <w:spacing w:after="240" w:before="240" w:lineRule="auto"/>
        <w:rPr/>
      </w:pPr>
      <w:r w:rsidDel="00000000" w:rsidR="00000000" w:rsidRPr="00000000">
        <w:rPr>
          <w:rtl w:val="0"/>
        </w:rPr>
        <w:t xml:space="preserve">These moments become landmarks in the narrative.</w:t>
      </w:r>
    </w:p>
    <w:p w:rsidR="00000000" w:rsidDel="00000000" w:rsidP="00000000" w:rsidRDefault="00000000" w:rsidRPr="00000000" w14:paraId="0000069B">
      <w:pPr>
        <w:spacing w:after="240" w:before="240" w:lineRule="auto"/>
        <w:rPr/>
      </w:pPr>
      <w:r w:rsidDel="00000000" w:rsidR="00000000" w:rsidRPr="00000000">
        <w:rPr>
          <w:rtl w:val="0"/>
        </w:rPr>
        <w:t xml:space="preserve">Like cities on an old map, they help orient the story.</w:t>
      </w:r>
    </w:p>
    <w:p w:rsidR="00000000" w:rsidDel="00000000" w:rsidP="00000000" w:rsidRDefault="00000000" w:rsidRPr="00000000" w14:paraId="0000069C">
      <w:pPr>
        <w:spacing w:after="240" w:before="240" w:lineRule="auto"/>
        <w:rPr/>
      </w:pPr>
      <w:r w:rsidDel="00000000" w:rsidR="00000000" w:rsidRPr="00000000">
        <w:rPr>
          <w:rtl w:val="0"/>
        </w:rPr>
        <w:t xml:space="preserve">“Everything changed after that year.”</w:t>
      </w:r>
    </w:p>
    <w:p w:rsidR="00000000" w:rsidDel="00000000" w:rsidP="00000000" w:rsidRDefault="00000000" w:rsidRPr="00000000" w14:paraId="0000069D">
      <w:pPr>
        <w:spacing w:after="240" w:before="240" w:lineRule="auto"/>
        <w:rPr/>
      </w:pPr>
      <w:r w:rsidDel="00000000" w:rsidR="00000000" w:rsidRPr="00000000">
        <w:rPr>
          <w:rtl w:val="0"/>
        </w:rPr>
        <w:t xml:space="preserve">“That trip was when we realized…”</w:t>
      </w:r>
    </w:p>
    <w:p w:rsidR="00000000" w:rsidDel="00000000" w:rsidP="00000000" w:rsidRDefault="00000000" w:rsidRPr="00000000" w14:paraId="0000069E">
      <w:pPr>
        <w:spacing w:after="240" w:before="240" w:lineRule="auto"/>
        <w:rPr/>
      </w:pPr>
      <w:r w:rsidDel="00000000" w:rsidR="00000000" w:rsidRPr="00000000">
        <w:rPr>
          <w:rtl w:val="0"/>
        </w:rPr>
        <w:t xml:space="preserve">“That conversation was when we understood…”</w:t>
      </w:r>
    </w:p>
    <w:p w:rsidR="00000000" w:rsidDel="00000000" w:rsidP="00000000" w:rsidRDefault="00000000" w:rsidRPr="00000000" w14:paraId="0000069F">
      <w:pPr>
        <w:spacing w:after="240" w:before="240" w:lineRule="auto"/>
        <w:rPr/>
      </w:pPr>
      <w:r w:rsidDel="00000000" w:rsidR="00000000" w:rsidRPr="00000000">
        <w:rPr>
          <w:rtl w:val="0"/>
        </w:rPr>
        <w:t xml:space="preserve">The past organizes itself around turning points.</w:t>
      </w:r>
    </w:p>
    <w:p w:rsidR="00000000" w:rsidDel="00000000" w:rsidP="00000000" w:rsidRDefault="00000000" w:rsidRPr="00000000" w14:paraId="000006A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A1">
      <w:pPr>
        <w:spacing w:after="240" w:before="240" w:lineRule="auto"/>
        <w:rPr/>
      </w:pPr>
      <w:r w:rsidDel="00000000" w:rsidR="00000000" w:rsidRPr="00000000">
        <w:rPr>
          <w:rtl w:val="0"/>
        </w:rPr>
        <w:t xml:space="preserve">Couples often discover that their stories acquire an audience.</w:t>
      </w:r>
    </w:p>
    <w:p w:rsidR="00000000" w:rsidDel="00000000" w:rsidP="00000000" w:rsidRDefault="00000000" w:rsidRPr="00000000" w14:paraId="000006A2">
      <w:pPr>
        <w:spacing w:after="240" w:before="240" w:lineRule="auto"/>
        <w:rPr/>
      </w:pPr>
      <w:r w:rsidDel="00000000" w:rsidR="00000000" w:rsidRPr="00000000">
        <w:rPr>
          <w:rtl w:val="0"/>
        </w:rPr>
        <w:t xml:space="preserve">Children, if they exist, become fascinated with the episodes that shaped the family’s history. Younger friends enjoy hearing how earlier decades unfolded. Guests at dinner sometimes ask questions that prompt unexpected recollections.</w:t>
      </w:r>
    </w:p>
    <w:p w:rsidR="00000000" w:rsidDel="00000000" w:rsidP="00000000" w:rsidRDefault="00000000" w:rsidRPr="00000000" w14:paraId="000006A3">
      <w:pPr>
        <w:spacing w:after="240" w:before="240" w:lineRule="auto"/>
        <w:rPr/>
      </w:pPr>
      <w:r w:rsidDel="00000000" w:rsidR="00000000" w:rsidRPr="00000000">
        <w:rPr>
          <w:rtl w:val="0"/>
        </w:rPr>
        <w:t xml:space="preserve">The partnership gradually becomes a small archive of lived experience.</w:t>
      </w:r>
    </w:p>
    <w:p w:rsidR="00000000" w:rsidDel="00000000" w:rsidP="00000000" w:rsidRDefault="00000000" w:rsidRPr="00000000" w14:paraId="000006A4">
      <w:pPr>
        <w:spacing w:after="240" w:before="240" w:lineRule="auto"/>
        <w:rPr/>
      </w:pPr>
      <w:r w:rsidDel="00000000" w:rsidR="00000000" w:rsidRPr="00000000">
        <w:rPr>
          <w:rtl w:val="0"/>
        </w:rPr>
        <w:t xml:space="preserve">Stories travel outward.</w:t>
      </w:r>
    </w:p>
    <w:p w:rsidR="00000000" w:rsidDel="00000000" w:rsidP="00000000" w:rsidRDefault="00000000" w:rsidRPr="00000000" w14:paraId="000006A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There is also pleasure in remembering together.</w:t>
      </w:r>
    </w:p>
    <w:p w:rsidR="00000000" w:rsidDel="00000000" w:rsidP="00000000" w:rsidRDefault="00000000" w:rsidRPr="00000000" w14:paraId="000006A7">
      <w:pPr>
        <w:spacing w:after="240" w:before="240" w:lineRule="auto"/>
        <w:rPr/>
      </w:pPr>
      <w:r w:rsidDel="00000000" w:rsidR="00000000" w:rsidRPr="00000000">
        <w:rPr>
          <w:rtl w:val="0"/>
        </w:rPr>
        <w:t xml:space="preserve">Memory is rarely a solitary act within long relationships. It becomes collaborative.</w:t>
      </w:r>
    </w:p>
    <w:p w:rsidR="00000000" w:rsidDel="00000000" w:rsidP="00000000" w:rsidRDefault="00000000" w:rsidRPr="00000000" w14:paraId="000006A8">
      <w:pPr>
        <w:spacing w:after="240" w:before="240" w:lineRule="auto"/>
        <w:rPr/>
      </w:pPr>
      <w:r w:rsidDel="00000000" w:rsidR="00000000" w:rsidRPr="00000000">
        <w:rPr>
          <w:rtl w:val="0"/>
        </w:rPr>
        <w:t xml:space="preserve">One person begins a story.</w:t>
      </w:r>
    </w:p>
    <w:p w:rsidR="00000000" w:rsidDel="00000000" w:rsidP="00000000" w:rsidRDefault="00000000" w:rsidRPr="00000000" w14:paraId="000006A9">
      <w:pPr>
        <w:spacing w:after="240" w:before="240" w:lineRule="auto"/>
        <w:rPr/>
      </w:pPr>
      <w:r w:rsidDel="00000000" w:rsidR="00000000" w:rsidRPr="00000000">
        <w:rPr>
          <w:rtl w:val="0"/>
        </w:rPr>
        <w:t xml:space="preserve">The other interrupts to correct a detail.</w:t>
      </w:r>
    </w:p>
    <w:p w:rsidR="00000000" w:rsidDel="00000000" w:rsidP="00000000" w:rsidRDefault="00000000" w:rsidRPr="00000000" w14:paraId="000006AA">
      <w:pPr>
        <w:spacing w:after="240" w:before="240" w:lineRule="auto"/>
        <w:rPr/>
      </w:pPr>
      <w:r w:rsidDel="00000000" w:rsidR="00000000" w:rsidRPr="00000000">
        <w:rPr>
          <w:rtl w:val="0"/>
        </w:rPr>
        <w:t xml:space="preserve">Both laugh as forgotten elements return.</w:t>
      </w:r>
    </w:p>
    <w:p w:rsidR="00000000" w:rsidDel="00000000" w:rsidP="00000000" w:rsidRDefault="00000000" w:rsidRPr="00000000" w14:paraId="000006AB">
      <w:pPr>
        <w:spacing w:after="240" w:before="240" w:lineRule="auto"/>
        <w:rPr/>
      </w:pPr>
      <w:r w:rsidDel="00000000" w:rsidR="00000000" w:rsidRPr="00000000">
        <w:rPr>
          <w:rtl w:val="0"/>
        </w:rPr>
        <w:t xml:space="preserve">The process resembles historians reconstructing a past event from multiple sources.</w:t>
      </w:r>
    </w:p>
    <w:p w:rsidR="00000000" w:rsidDel="00000000" w:rsidP="00000000" w:rsidRDefault="00000000" w:rsidRPr="00000000" w14:paraId="000006AC">
      <w:pPr>
        <w:spacing w:after="240" w:before="240" w:lineRule="auto"/>
        <w:rPr/>
      </w:pPr>
      <w:r w:rsidDel="00000000" w:rsidR="00000000" w:rsidRPr="00000000">
        <w:rPr>
          <w:rtl w:val="0"/>
        </w:rPr>
        <w:t xml:space="preserve">Except in this case the historians are also the protagonists.</w:t>
      </w:r>
    </w:p>
    <w:p w:rsidR="00000000" w:rsidDel="00000000" w:rsidP="00000000" w:rsidRDefault="00000000" w:rsidRPr="00000000" w14:paraId="000006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AE">
      <w:pPr>
        <w:spacing w:after="240" w:before="240" w:lineRule="auto"/>
        <w:rPr/>
      </w:pPr>
      <w:r w:rsidDel="00000000" w:rsidR="00000000" w:rsidRPr="00000000">
        <w:rPr>
          <w:rtl w:val="0"/>
        </w:rPr>
        <w:t xml:space="preserve">The novelist Milan Kundera once wrote that the struggle of human beings against power is the struggle of memory against forgetting.</w:t>
      </w:r>
    </w:p>
    <w:p w:rsidR="00000000" w:rsidDel="00000000" w:rsidP="00000000" w:rsidRDefault="00000000" w:rsidRPr="00000000" w14:paraId="000006AF">
      <w:pPr>
        <w:spacing w:after="240" w:before="240" w:lineRule="auto"/>
        <w:rPr/>
      </w:pPr>
      <w:r w:rsidDel="00000000" w:rsidR="00000000" w:rsidRPr="00000000">
        <w:rPr>
          <w:rtl w:val="0"/>
        </w:rPr>
        <w:t xml:space="preserve">Couples experience a gentler version of this insight.</w:t>
      </w:r>
    </w:p>
    <w:p w:rsidR="00000000" w:rsidDel="00000000" w:rsidP="00000000" w:rsidRDefault="00000000" w:rsidRPr="00000000" w14:paraId="000006B0">
      <w:pPr>
        <w:spacing w:after="240" w:before="240" w:lineRule="auto"/>
        <w:rPr/>
      </w:pPr>
      <w:r w:rsidDel="00000000" w:rsidR="00000000" w:rsidRPr="00000000">
        <w:rPr>
          <w:rtl w:val="0"/>
        </w:rPr>
        <w:t xml:space="preserve">Their shared memories resist the erasure that time gradually imposes on individual recollection. When one person forgets a detail, the other remembers. When one loses perspective on the past, the other restores it.</w:t>
      </w:r>
    </w:p>
    <w:p w:rsidR="00000000" w:rsidDel="00000000" w:rsidP="00000000" w:rsidRDefault="00000000" w:rsidRPr="00000000" w14:paraId="000006B1">
      <w:pPr>
        <w:spacing w:after="240" w:before="240" w:lineRule="auto"/>
        <w:rPr/>
      </w:pPr>
      <w:r w:rsidDel="00000000" w:rsidR="00000000" w:rsidRPr="00000000">
        <w:rPr>
          <w:rtl w:val="0"/>
        </w:rPr>
        <w:t xml:space="preserve">Together they preserve a fuller record of life than either could maintain alone.</w:t>
      </w:r>
    </w:p>
    <w:p w:rsidR="00000000" w:rsidDel="00000000" w:rsidP="00000000" w:rsidRDefault="00000000" w:rsidRPr="00000000" w14:paraId="000006B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3">
      <w:pPr>
        <w:spacing w:after="240" w:before="240" w:lineRule="auto"/>
        <w:rPr/>
      </w:pPr>
      <w:r w:rsidDel="00000000" w:rsidR="00000000" w:rsidRPr="00000000">
        <w:rPr>
          <w:rtl w:val="0"/>
        </w:rPr>
        <w:t xml:space="preserve">Stories also shape meaning.</w:t>
      </w:r>
    </w:p>
    <w:p w:rsidR="00000000" w:rsidDel="00000000" w:rsidP="00000000" w:rsidRDefault="00000000" w:rsidRPr="00000000" w14:paraId="000006B4">
      <w:pPr>
        <w:spacing w:after="240" w:before="240" w:lineRule="auto"/>
        <w:rPr/>
      </w:pPr>
      <w:r w:rsidDel="00000000" w:rsidR="00000000" w:rsidRPr="00000000">
        <w:rPr>
          <w:rtl w:val="0"/>
        </w:rPr>
        <w:t xml:space="preserve">A partnership that has survived challenges and accumulated adventures eventually begins to interpret those experiences as part of a coherent narrative.</w:t>
      </w:r>
    </w:p>
    <w:p w:rsidR="00000000" w:rsidDel="00000000" w:rsidP="00000000" w:rsidRDefault="00000000" w:rsidRPr="00000000" w14:paraId="000006B5">
      <w:pPr>
        <w:spacing w:after="240" w:before="240" w:lineRule="auto"/>
        <w:rPr/>
      </w:pPr>
      <w:r w:rsidDel="00000000" w:rsidR="00000000" w:rsidRPr="00000000">
        <w:rPr>
          <w:rtl w:val="0"/>
        </w:rPr>
        <w:t xml:space="preserve">Perhaps the story is about exploration.</w:t>
      </w:r>
    </w:p>
    <w:p w:rsidR="00000000" w:rsidDel="00000000" w:rsidP="00000000" w:rsidRDefault="00000000" w:rsidRPr="00000000" w14:paraId="000006B6">
      <w:pPr>
        <w:spacing w:after="240" w:before="240" w:lineRule="auto"/>
        <w:rPr/>
      </w:pPr>
      <w:r w:rsidDel="00000000" w:rsidR="00000000" w:rsidRPr="00000000">
        <w:rPr>
          <w:rtl w:val="0"/>
        </w:rPr>
        <w:t xml:space="preserve">Perhaps it is about resilience.</w:t>
      </w:r>
    </w:p>
    <w:p w:rsidR="00000000" w:rsidDel="00000000" w:rsidP="00000000" w:rsidRDefault="00000000" w:rsidRPr="00000000" w14:paraId="000006B7">
      <w:pPr>
        <w:spacing w:after="240" w:before="240" w:lineRule="auto"/>
        <w:rPr/>
      </w:pPr>
      <w:r w:rsidDel="00000000" w:rsidR="00000000" w:rsidRPr="00000000">
        <w:rPr>
          <w:rtl w:val="0"/>
        </w:rPr>
        <w:t xml:space="preserve">Perhaps it is about curiosity, hospitality, or intellectual companionship.</w:t>
      </w:r>
    </w:p>
    <w:p w:rsidR="00000000" w:rsidDel="00000000" w:rsidP="00000000" w:rsidRDefault="00000000" w:rsidRPr="00000000" w14:paraId="000006B8">
      <w:pPr>
        <w:spacing w:after="240" w:before="240" w:lineRule="auto"/>
        <w:rPr/>
      </w:pPr>
      <w:r w:rsidDel="00000000" w:rsidR="00000000" w:rsidRPr="00000000">
        <w:rPr>
          <w:rtl w:val="0"/>
        </w:rPr>
        <w:t xml:space="preserve">The precise theme varies.</w:t>
      </w:r>
    </w:p>
    <w:p w:rsidR="00000000" w:rsidDel="00000000" w:rsidP="00000000" w:rsidRDefault="00000000" w:rsidRPr="00000000" w14:paraId="000006B9">
      <w:pPr>
        <w:spacing w:after="240" w:before="240" w:lineRule="auto"/>
        <w:rPr/>
      </w:pPr>
      <w:r w:rsidDel="00000000" w:rsidR="00000000" w:rsidRPr="00000000">
        <w:rPr>
          <w:rtl w:val="0"/>
        </w:rPr>
        <w:t xml:space="preserve">But every long partnership eventually senses that its life together has developed a character.</w:t>
      </w:r>
    </w:p>
    <w:p w:rsidR="00000000" w:rsidDel="00000000" w:rsidP="00000000" w:rsidRDefault="00000000" w:rsidRPr="00000000" w14:paraId="000006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B">
      <w:pPr>
        <w:spacing w:after="240" w:before="240" w:lineRule="auto"/>
        <w:rPr/>
      </w:pPr>
      <w:r w:rsidDel="00000000" w:rsidR="00000000" w:rsidRPr="00000000">
        <w:rPr>
          <w:rtl w:val="0"/>
        </w:rPr>
        <w:t xml:space="preserve">This realization brings a quiet satisfaction.</w:t>
      </w:r>
    </w:p>
    <w:p w:rsidR="00000000" w:rsidDel="00000000" w:rsidP="00000000" w:rsidRDefault="00000000" w:rsidRPr="00000000" w14:paraId="000006BC">
      <w:pPr>
        <w:spacing w:after="240" w:before="240" w:lineRule="auto"/>
        <w:rPr/>
      </w:pPr>
      <w:r w:rsidDel="00000000" w:rsidR="00000000" w:rsidRPr="00000000">
        <w:rPr>
          <w:rtl w:val="0"/>
        </w:rPr>
        <w:t xml:space="preserve">The relationship was not merely a sequence of random events. It became a narrative with texture and depth.</w:t>
      </w:r>
    </w:p>
    <w:p w:rsidR="00000000" w:rsidDel="00000000" w:rsidP="00000000" w:rsidRDefault="00000000" w:rsidRPr="00000000" w14:paraId="000006BD">
      <w:pPr>
        <w:spacing w:after="240" w:before="240" w:lineRule="auto"/>
        <w:rPr/>
      </w:pPr>
      <w:r w:rsidDel="00000000" w:rsidR="00000000" w:rsidRPr="00000000">
        <w:rPr>
          <w:rtl w:val="0"/>
        </w:rPr>
        <w:t xml:space="preserve">Two people began with curiosity. They built a life. They navigated uncertainty. They explored the world. They influenced others. They remembered.</w:t>
      </w:r>
    </w:p>
    <w:p w:rsidR="00000000" w:rsidDel="00000000" w:rsidP="00000000" w:rsidRDefault="00000000" w:rsidRPr="00000000" w14:paraId="000006BE">
      <w:pPr>
        <w:spacing w:after="240" w:before="240" w:lineRule="auto"/>
        <w:rPr/>
      </w:pPr>
      <w:r w:rsidDel="00000000" w:rsidR="00000000" w:rsidRPr="00000000">
        <w:rPr>
          <w:rtl w:val="0"/>
        </w:rPr>
        <w:t xml:space="preserve">The story became richer than either expected.</w:t>
      </w:r>
    </w:p>
    <w:p w:rsidR="00000000" w:rsidDel="00000000" w:rsidP="00000000" w:rsidRDefault="00000000" w:rsidRPr="00000000" w14:paraId="000006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C0">
      <w:pPr>
        <w:spacing w:after="240" w:before="240" w:lineRule="auto"/>
        <w:rPr/>
      </w:pPr>
      <w:r w:rsidDel="00000000" w:rsidR="00000000" w:rsidRPr="00000000">
        <w:rPr>
          <w:rtl w:val="0"/>
        </w:rPr>
        <w:t xml:space="preserve">And in the later years, something especially beautiful happens.</w:t>
      </w:r>
    </w:p>
    <w:p w:rsidR="00000000" w:rsidDel="00000000" w:rsidP="00000000" w:rsidRDefault="00000000" w:rsidRPr="00000000" w14:paraId="000006C1">
      <w:pPr>
        <w:spacing w:after="240" w:before="240" w:lineRule="auto"/>
        <w:rPr/>
      </w:pPr>
      <w:r w:rsidDel="00000000" w:rsidR="00000000" w:rsidRPr="00000000">
        <w:rPr>
          <w:rtl w:val="0"/>
        </w:rPr>
        <w:t xml:space="preserve">The partners begin to tell the story not only to others but also to themselves.</w:t>
      </w:r>
    </w:p>
    <w:p w:rsidR="00000000" w:rsidDel="00000000" w:rsidP="00000000" w:rsidRDefault="00000000" w:rsidRPr="00000000" w14:paraId="000006C2">
      <w:pPr>
        <w:spacing w:after="240" w:before="240" w:lineRule="auto"/>
        <w:rPr/>
      </w:pPr>
      <w:r w:rsidDel="00000000" w:rsidR="00000000" w:rsidRPr="00000000">
        <w:rPr>
          <w:rtl w:val="0"/>
        </w:rPr>
        <w:t xml:space="preserve">They look back at the arc of their life together and see patterns that were invisible in the moment.</w:t>
      </w:r>
    </w:p>
    <w:p w:rsidR="00000000" w:rsidDel="00000000" w:rsidP="00000000" w:rsidRDefault="00000000" w:rsidRPr="00000000" w14:paraId="000006C3">
      <w:pPr>
        <w:spacing w:after="240" w:before="240" w:lineRule="auto"/>
        <w:rPr/>
      </w:pPr>
      <w:r w:rsidDel="00000000" w:rsidR="00000000" w:rsidRPr="00000000">
        <w:rPr>
          <w:rtl w:val="0"/>
        </w:rPr>
        <w:t xml:space="preserve">The risks that turned out well.</w:t>
      </w:r>
    </w:p>
    <w:p w:rsidR="00000000" w:rsidDel="00000000" w:rsidP="00000000" w:rsidRDefault="00000000" w:rsidRPr="00000000" w14:paraId="000006C4">
      <w:pPr>
        <w:spacing w:after="240" w:before="240" w:lineRule="auto"/>
        <w:rPr/>
      </w:pPr>
      <w:r w:rsidDel="00000000" w:rsidR="00000000" w:rsidRPr="00000000">
        <w:rPr>
          <w:rtl w:val="0"/>
        </w:rPr>
        <w:t xml:space="preserve">The surprises that shaped their thinking.</w:t>
      </w:r>
    </w:p>
    <w:p w:rsidR="00000000" w:rsidDel="00000000" w:rsidP="00000000" w:rsidRDefault="00000000" w:rsidRPr="00000000" w14:paraId="000006C5">
      <w:pPr>
        <w:spacing w:after="240" w:before="240" w:lineRule="auto"/>
        <w:rPr/>
      </w:pPr>
      <w:r w:rsidDel="00000000" w:rsidR="00000000" w:rsidRPr="00000000">
        <w:rPr>
          <w:rtl w:val="0"/>
        </w:rPr>
        <w:t xml:space="preserve">The friendships that appeared unexpectedly.</w:t>
      </w:r>
    </w:p>
    <w:p w:rsidR="00000000" w:rsidDel="00000000" w:rsidP="00000000" w:rsidRDefault="00000000" w:rsidRPr="00000000" w14:paraId="000006C6">
      <w:pPr>
        <w:spacing w:after="240" w:before="240" w:lineRule="auto"/>
        <w:rPr/>
      </w:pPr>
      <w:r w:rsidDel="00000000" w:rsidR="00000000" w:rsidRPr="00000000">
        <w:rPr>
          <w:rtl w:val="0"/>
        </w:rPr>
        <w:t xml:space="preserve">What once felt chaotic now appears meaningful.</w:t>
      </w:r>
    </w:p>
    <w:p w:rsidR="00000000" w:rsidDel="00000000" w:rsidP="00000000" w:rsidRDefault="00000000" w:rsidRPr="00000000" w14:paraId="000006C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C8">
      <w:pPr>
        <w:spacing w:after="240" w:before="240" w:lineRule="auto"/>
        <w:rPr/>
      </w:pPr>
      <w:r w:rsidDel="00000000" w:rsidR="00000000" w:rsidRPr="00000000">
        <w:rPr>
          <w:rtl w:val="0"/>
        </w:rPr>
        <w:t xml:space="preserve">Memory, in this sense, becomes a form of gratitude.</w:t>
      </w:r>
    </w:p>
    <w:p w:rsidR="00000000" w:rsidDel="00000000" w:rsidP="00000000" w:rsidRDefault="00000000" w:rsidRPr="00000000" w14:paraId="000006C9">
      <w:pPr>
        <w:spacing w:after="240" w:before="240" w:lineRule="auto"/>
        <w:rPr/>
      </w:pPr>
      <w:r w:rsidDel="00000000" w:rsidR="00000000" w:rsidRPr="00000000">
        <w:rPr>
          <w:rtl w:val="0"/>
        </w:rPr>
        <w:t xml:space="preserve">Not gratitude for perfection—no long life contains that—but gratitude for the sheer abundance of experience.</w:t>
      </w:r>
    </w:p>
    <w:p w:rsidR="00000000" w:rsidDel="00000000" w:rsidP="00000000" w:rsidRDefault="00000000" w:rsidRPr="00000000" w14:paraId="000006CA">
      <w:pPr>
        <w:spacing w:after="240" w:before="240" w:lineRule="auto"/>
        <w:rPr/>
      </w:pPr>
      <w:r w:rsidDel="00000000" w:rsidR="00000000" w:rsidRPr="00000000">
        <w:rPr>
          <w:rtl w:val="0"/>
        </w:rPr>
        <w:t xml:space="preserve">A long partnership produces hundreds of conversations, dozens of journeys, countless small moments that would never have existed without the meeting of two particular lives.</w:t>
      </w:r>
    </w:p>
    <w:p w:rsidR="00000000" w:rsidDel="00000000" w:rsidP="00000000" w:rsidRDefault="00000000" w:rsidRPr="00000000" w14:paraId="000006CB">
      <w:pPr>
        <w:spacing w:after="240" w:before="240" w:lineRule="auto"/>
        <w:rPr/>
      </w:pPr>
      <w:r w:rsidDel="00000000" w:rsidR="00000000" w:rsidRPr="00000000">
        <w:rPr>
          <w:rtl w:val="0"/>
        </w:rPr>
        <w:t xml:space="preserve">When couples recognize this accumulation, the story itself becomes a source of quiet joy.</w:t>
      </w:r>
    </w:p>
    <w:p w:rsidR="00000000" w:rsidDel="00000000" w:rsidP="00000000" w:rsidRDefault="00000000" w:rsidRPr="00000000" w14:paraId="000006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CD">
      <w:pPr>
        <w:spacing w:after="240" w:before="240" w:lineRule="auto"/>
        <w:rPr/>
      </w:pPr>
      <w:r w:rsidDel="00000000" w:rsidR="00000000" w:rsidRPr="00000000">
        <w:rPr>
          <w:rtl w:val="0"/>
        </w:rPr>
        <w:t xml:space="preserve">And perhaps that is the ultimate gift of time within a relationship.</w:t>
      </w:r>
    </w:p>
    <w:p w:rsidR="00000000" w:rsidDel="00000000" w:rsidP="00000000" w:rsidRDefault="00000000" w:rsidRPr="00000000" w14:paraId="000006CE">
      <w:pPr>
        <w:spacing w:after="240" w:before="240" w:lineRule="auto"/>
        <w:rPr/>
      </w:pPr>
      <w:r w:rsidDel="00000000" w:rsidR="00000000" w:rsidRPr="00000000">
        <w:rPr>
          <w:rtl w:val="0"/>
        </w:rPr>
        <w:t xml:space="preserve">Two people who once began with curiosity about each other eventually create something neither could have predicted:</w:t>
      </w:r>
    </w:p>
    <w:p w:rsidR="00000000" w:rsidDel="00000000" w:rsidP="00000000" w:rsidRDefault="00000000" w:rsidRPr="00000000" w14:paraId="000006CF">
      <w:pPr>
        <w:spacing w:after="240" w:before="240" w:lineRule="auto"/>
        <w:rPr/>
      </w:pPr>
      <w:r w:rsidDel="00000000" w:rsidR="00000000" w:rsidRPr="00000000">
        <w:rPr>
          <w:rtl w:val="0"/>
        </w:rPr>
        <w:t xml:space="preserve">A long, intricate story written together across decades.</w:t>
      </w:r>
    </w:p>
    <w:p w:rsidR="00000000" w:rsidDel="00000000" w:rsidP="00000000" w:rsidRDefault="00000000" w:rsidRPr="00000000" w14:paraId="000006D0">
      <w:pPr>
        <w:spacing w:after="240" w:before="240" w:lineRule="auto"/>
        <w:rPr/>
      </w:pPr>
      <w:r w:rsidDel="00000000" w:rsidR="00000000" w:rsidRPr="00000000">
        <w:rPr>
          <w:rtl w:val="0"/>
        </w:rPr>
        <w:t xml:space="preserve">A story full of laughter, arguments, discoveries, friendships, mistakes, reinventions, and memories that belong only to them.</w:t>
      </w:r>
    </w:p>
    <w:p w:rsidR="00000000" w:rsidDel="00000000" w:rsidP="00000000" w:rsidRDefault="00000000" w:rsidRPr="00000000" w14:paraId="000006D1">
      <w:pPr>
        <w:spacing w:after="240" w:before="240" w:lineRule="auto"/>
        <w:rPr/>
      </w:pPr>
      <w:r w:rsidDel="00000000" w:rsidR="00000000" w:rsidRPr="00000000">
        <w:rPr>
          <w:rtl w:val="0"/>
        </w:rPr>
        <w:t xml:space="preserve">And as they continue telling that story—sometimes to others, often just to each other—they realize something quietly profound.</w:t>
      </w:r>
    </w:p>
    <w:p w:rsidR="00000000" w:rsidDel="00000000" w:rsidP="00000000" w:rsidRDefault="00000000" w:rsidRPr="00000000" w14:paraId="000006D2">
      <w:pPr>
        <w:spacing w:after="240" w:before="240" w:lineRule="auto"/>
        <w:rPr/>
      </w:pPr>
      <w:r w:rsidDel="00000000" w:rsidR="00000000" w:rsidRPr="00000000">
        <w:rPr>
          <w:rtl w:val="0"/>
        </w:rPr>
        <w:t xml:space="preserve">The adventure was never only about the future.</w:t>
      </w:r>
    </w:p>
    <w:p w:rsidR="00000000" w:rsidDel="00000000" w:rsidP="00000000" w:rsidRDefault="00000000" w:rsidRPr="00000000" w14:paraId="000006D3">
      <w:pPr>
        <w:spacing w:after="240" w:before="240" w:lineRule="auto"/>
        <w:rPr/>
      </w:pPr>
      <w:r w:rsidDel="00000000" w:rsidR="00000000" w:rsidRPr="00000000">
        <w:rPr>
          <w:rtl w:val="0"/>
        </w:rPr>
        <w:t xml:space="preserve">It was also about the story they were writing all along.</w:t>
      </w:r>
    </w:p>
    <w:p w:rsidR="00000000" w:rsidDel="00000000" w:rsidP="00000000" w:rsidRDefault="00000000" w:rsidRPr="00000000" w14:paraId="000006D4">
      <w:pPr>
        <w:spacing w:after="240" w:before="240" w:lineRule="auto"/>
        <w:rPr/>
      </w:pPr>
      <w:r w:rsidDel="00000000" w:rsidR="00000000" w:rsidRPr="00000000">
        <w:rPr>
          <w:rtl w:val="0"/>
        </w:rPr>
        <w:t xml:space="preserve">Chapter 20 — The Final Adventure</w:t>
      </w:r>
    </w:p>
    <w:p w:rsidR="00000000" w:rsidDel="00000000" w:rsidP="00000000" w:rsidRDefault="00000000" w:rsidRPr="00000000" w14:paraId="000006D5">
      <w:pPr>
        <w:spacing w:after="240" w:before="240" w:lineRule="auto"/>
        <w:rPr/>
      </w:pPr>
      <w:r w:rsidDel="00000000" w:rsidR="00000000" w:rsidRPr="00000000">
        <w:rPr>
          <w:rtl w:val="0"/>
        </w:rPr>
        <w:t xml:space="preserve">There comes a moment in long partnerships when time itself begins to feel different.</w:t>
      </w:r>
    </w:p>
    <w:p w:rsidR="00000000" w:rsidDel="00000000" w:rsidP="00000000" w:rsidRDefault="00000000" w:rsidRPr="00000000" w14:paraId="000006D6">
      <w:pPr>
        <w:spacing w:after="240" w:before="240" w:lineRule="auto"/>
        <w:rPr/>
      </w:pPr>
      <w:r w:rsidDel="00000000" w:rsidR="00000000" w:rsidRPr="00000000">
        <w:rPr>
          <w:rtl w:val="0"/>
        </w:rPr>
        <w:t xml:space="preserve">The urgency of youth has passed. The long middle years of building careers, raising families, and managing responsibilities have largely settled into memory. The calendar, which once seemed full of deadlines and obligations, now opens into something more spacious.</w:t>
      </w:r>
    </w:p>
    <w:p w:rsidR="00000000" w:rsidDel="00000000" w:rsidP="00000000" w:rsidRDefault="00000000" w:rsidRPr="00000000" w14:paraId="000006D7">
      <w:pPr>
        <w:spacing w:after="240" w:before="240" w:lineRule="auto"/>
        <w:rPr/>
      </w:pPr>
      <w:r w:rsidDel="00000000" w:rsidR="00000000" w:rsidRPr="00000000">
        <w:rPr>
          <w:rtl w:val="0"/>
        </w:rPr>
        <w:t xml:space="preserve">At first this change can feel disorienting.</w:t>
      </w:r>
    </w:p>
    <w:p w:rsidR="00000000" w:rsidDel="00000000" w:rsidP="00000000" w:rsidRDefault="00000000" w:rsidRPr="00000000" w14:paraId="000006D8">
      <w:pPr>
        <w:spacing w:after="240" w:before="240" w:lineRule="auto"/>
        <w:rPr/>
      </w:pPr>
      <w:r w:rsidDel="00000000" w:rsidR="00000000" w:rsidRPr="00000000">
        <w:rPr>
          <w:rtl w:val="0"/>
        </w:rPr>
        <w:t xml:space="preserve">For decades life was defined by motion—work to do, people to meet, problems to solve, journeys to take. Now the tempo softens. Days contain more quiet. Conversations stretch longer. The future, once crowded with plans, becomes something more reflective.</w:t>
      </w:r>
    </w:p>
    <w:p w:rsidR="00000000" w:rsidDel="00000000" w:rsidP="00000000" w:rsidRDefault="00000000" w:rsidRPr="00000000" w14:paraId="000006D9">
      <w:pPr>
        <w:spacing w:after="240" w:before="240" w:lineRule="auto"/>
        <w:rPr/>
      </w:pPr>
      <w:r w:rsidDel="00000000" w:rsidR="00000000" w:rsidRPr="00000000">
        <w:rPr>
          <w:rtl w:val="0"/>
        </w:rPr>
        <w:t xml:space="preserve">Yet couples who arrive at this stage often discover an unexpected truth:</w:t>
      </w:r>
    </w:p>
    <w:p w:rsidR="00000000" w:rsidDel="00000000" w:rsidP="00000000" w:rsidRDefault="00000000" w:rsidRPr="00000000" w14:paraId="000006DA">
      <w:pPr>
        <w:spacing w:after="240" w:before="240" w:lineRule="auto"/>
        <w:rPr/>
      </w:pPr>
      <w:r w:rsidDel="00000000" w:rsidR="00000000" w:rsidRPr="00000000">
        <w:rPr>
          <w:rtl w:val="0"/>
        </w:rPr>
        <w:t xml:space="preserve">The adventure has not ended.</w:t>
      </w:r>
    </w:p>
    <w:p w:rsidR="00000000" w:rsidDel="00000000" w:rsidP="00000000" w:rsidRDefault="00000000" w:rsidRPr="00000000" w14:paraId="000006DB">
      <w:pPr>
        <w:spacing w:after="240" w:before="240" w:lineRule="auto"/>
        <w:rPr/>
      </w:pPr>
      <w:r w:rsidDel="00000000" w:rsidR="00000000" w:rsidRPr="00000000">
        <w:rPr>
          <w:rtl w:val="0"/>
        </w:rPr>
        <w:t xml:space="preserve">It has simply changed its form.</w:t>
      </w:r>
    </w:p>
    <w:p w:rsidR="00000000" w:rsidDel="00000000" w:rsidP="00000000" w:rsidRDefault="00000000" w:rsidRPr="00000000" w14:paraId="000006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DD">
      <w:pPr>
        <w:spacing w:after="240" w:before="240" w:lineRule="auto"/>
        <w:rPr/>
      </w:pPr>
      <w:r w:rsidDel="00000000" w:rsidR="00000000" w:rsidRPr="00000000">
        <w:rPr>
          <w:rtl w:val="0"/>
        </w:rPr>
        <w:t xml:space="preserve">In the early years of love, adventure means discovery.</w:t>
      </w:r>
    </w:p>
    <w:p w:rsidR="00000000" w:rsidDel="00000000" w:rsidP="00000000" w:rsidRDefault="00000000" w:rsidRPr="00000000" w14:paraId="000006DE">
      <w:pPr>
        <w:spacing w:after="240" w:before="240" w:lineRule="auto"/>
        <w:rPr/>
      </w:pPr>
      <w:r w:rsidDel="00000000" w:rsidR="00000000" w:rsidRPr="00000000">
        <w:rPr>
          <w:rtl w:val="0"/>
        </w:rPr>
        <w:t xml:space="preserve">Two people explore each other’s personalities, ideas, and ambitions. Every conversation reveals new territory. The future feels wide open and unpredictable.</w:t>
      </w:r>
    </w:p>
    <w:p w:rsidR="00000000" w:rsidDel="00000000" w:rsidP="00000000" w:rsidRDefault="00000000" w:rsidRPr="00000000" w14:paraId="000006DF">
      <w:pPr>
        <w:spacing w:after="240" w:before="240" w:lineRule="auto"/>
        <w:rPr/>
      </w:pPr>
      <w:r w:rsidDel="00000000" w:rsidR="00000000" w:rsidRPr="00000000">
        <w:rPr>
          <w:rtl w:val="0"/>
        </w:rPr>
        <w:t xml:space="preserve">In the middle years, adventure becomes construction.</w:t>
      </w:r>
    </w:p>
    <w:p w:rsidR="00000000" w:rsidDel="00000000" w:rsidP="00000000" w:rsidRDefault="00000000" w:rsidRPr="00000000" w14:paraId="000006E0">
      <w:pPr>
        <w:spacing w:after="240" w:before="240" w:lineRule="auto"/>
        <w:rPr/>
      </w:pPr>
      <w:r w:rsidDel="00000000" w:rsidR="00000000" w:rsidRPr="00000000">
        <w:rPr>
          <w:rtl w:val="0"/>
        </w:rPr>
        <w:t xml:space="preserve">Careers are built. Children grow. Communities form. The partnership learns how to navigate complexity and responsibility.</w:t>
      </w:r>
    </w:p>
    <w:p w:rsidR="00000000" w:rsidDel="00000000" w:rsidP="00000000" w:rsidRDefault="00000000" w:rsidRPr="00000000" w14:paraId="000006E1">
      <w:pPr>
        <w:spacing w:after="240" w:before="240" w:lineRule="auto"/>
        <w:rPr/>
      </w:pPr>
      <w:r w:rsidDel="00000000" w:rsidR="00000000" w:rsidRPr="00000000">
        <w:rPr>
          <w:rtl w:val="0"/>
        </w:rPr>
        <w:t xml:space="preserve">But in the later years, adventure becomes understanding.</w:t>
      </w:r>
    </w:p>
    <w:p w:rsidR="00000000" w:rsidDel="00000000" w:rsidP="00000000" w:rsidRDefault="00000000" w:rsidRPr="00000000" w14:paraId="000006E2">
      <w:pPr>
        <w:spacing w:after="240" w:before="240" w:lineRule="auto"/>
        <w:rPr/>
      </w:pPr>
      <w:r w:rsidDel="00000000" w:rsidR="00000000" w:rsidRPr="00000000">
        <w:rPr>
          <w:rtl w:val="0"/>
        </w:rPr>
        <w:t xml:space="preserve">Two people who have lived through decades of shared experience begin asking different questions.</w:t>
      </w:r>
    </w:p>
    <w:p w:rsidR="00000000" w:rsidDel="00000000" w:rsidP="00000000" w:rsidRDefault="00000000" w:rsidRPr="00000000" w14:paraId="000006E3">
      <w:pPr>
        <w:spacing w:after="240" w:before="240" w:lineRule="auto"/>
        <w:rPr/>
      </w:pPr>
      <w:r w:rsidDel="00000000" w:rsidR="00000000" w:rsidRPr="00000000">
        <w:rPr>
          <w:rtl w:val="0"/>
        </w:rPr>
        <w:t xml:space="preserve">What did it all mean?</w:t>
      </w:r>
    </w:p>
    <w:p w:rsidR="00000000" w:rsidDel="00000000" w:rsidP="00000000" w:rsidRDefault="00000000" w:rsidRPr="00000000" w14:paraId="000006E4">
      <w:pPr>
        <w:spacing w:after="240" w:before="240" w:lineRule="auto"/>
        <w:rPr/>
      </w:pPr>
      <w:r w:rsidDel="00000000" w:rsidR="00000000" w:rsidRPr="00000000">
        <w:rPr>
          <w:rtl w:val="0"/>
        </w:rPr>
        <w:t xml:space="preserve">What patterns shaped our lives?</w:t>
      </w:r>
    </w:p>
    <w:p w:rsidR="00000000" w:rsidDel="00000000" w:rsidP="00000000" w:rsidRDefault="00000000" w:rsidRPr="00000000" w14:paraId="000006E5">
      <w:pPr>
        <w:spacing w:after="240" w:before="240" w:lineRule="auto"/>
        <w:rPr/>
      </w:pPr>
      <w:r w:rsidDel="00000000" w:rsidR="00000000" w:rsidRPr="00000000">
        <w:rPr>
          <w:rtl w:val="0"/>
        </w:rPr>
        <w:t xml:space="preserve">What ideas still excite us?</w:t>
      </w:r>
    </w:p>
    <w:p w:rsidR="00000000" w:rsidDel="00000000" w:rsidP="00000000" w:rsidRDefault="00000000" w:rsidRPr="00000000" w14:paraId="000006E6">
      <w:pPr>
        <w:spacing w:after="240" w:before="240" w:lineRule="auto"/>
        <w:rPr/>
      </w:pPr>
      <w:r w:rsidDel="00000000" w:rsidR="00000000" w:rsidRPr="00000000">
        <w:rPr>
          <w:rtl w:val="0"/>
        </w:rPr>
        <w:t xml:space="preserve">Reflection becomes its own form of exploration.</w:t>
      </w:r>
    </w:p>
    <w:p w:rsidR="00000000" w:rsidDel="00000000" w:rsidP="00000000" w:rsidRDefault="00000000" w:rsidRPr="00000000" w14:paraId="000006E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The Roman philosopher Cicero once wrote a beautiful essay called On Old Age. In it he argued that the later years of life need not be a period of decline but can become a time of intellectual richness.</w:t>
      </w:r>
    </w:p>
    <w:p w:rsidR="00000000" w:rsidDel="00000000" w:rsidP="00000000" w:rsidRDefault="00000000" w:rsidRPr="00000000" w14:paraId="000006E9">
      <w:pPr>
        <w:spacing w:after="240" w:before="240" w:lineRule="auto"/>
        <w:rPr/>
      </w:pPr>
      <w:r w:rsidDel="00000000" w:rsidR="00000000" w:rsidRPr="00000000">
        <w:rPr>
          <w:rtl w:val="0"/>
        </w:rPr>
        <w:t xml:space="preserve">Freed from the anxieties of ambition, the mind can turn toward deeper questions: philosophy, history, literature, and the mysteries of human character.</w:t>
      </w:r>
    </w:p>
    <w:p w:rsidR="00000000" w:rsidDel="00000000" w:rsidP="00000000" w:rsidRDefault="00000000" w:rsidRPr="00000000" w14:paraId="000006EA">
      <w:pPr>
        <w:spacing w:after="240" w:before="240" w:lineRule="auto"/>
        <w:rPr/>
      </w:pPr>
      <w:r w:rsidDel="00000000" w:rsidR="00000000" w:rsidRPr="00000000">
        <w:rPr>
          <w:rtl w:val="0"/>
        </w:rPr>
        <w:t xml:space="preserve">Couples who remain curious about the world often discover that these conversations become some of the most satisfying of their entire relationship.</w:t>
      </w:r>
    </w:p>
    <w:p w:rsidR="00000000" w:rsidDel="00000000" w:rsidP="00000000" w:rsidRDefault="00000000" w:rsidRPr="00000000" w14:paraId="000006EB">
      <w:pPr>
        <w:spacing w:after="240" w:before="240" w:lineRule="auto"/>
        <w:rPr/>
      </w:pPr>
      <w:r w:rsidDel="00000000" w:rsidR="00000000" w:rsidRPr="00000000">
        <w:rPr>
          <w:rtl w:val="0"/>
        </w:rPr>
        <w:t xml:space="preserve">They have enough experience to understand complexity, and enough distance to discuss it calmly.</w:t>
      </w:r>
    </w:p>
    <w:p w:rsidR="00000000" w:rsidDel="00000000" w:rsidP="00000000" w:rsidRDefault="00000000" w:rsidRPr="00000000" w14:paraId="000006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ED">
      <w:pPr>
        <w:spacing w:after="240" w:before="240" w:lineRule="auto"/>
        <w:rPr/>
      </w:pPr>
      <w:r w:rsidDel="00000000" w:rsidR="00000000" w:rsidRPr="00000000">
        <w:rPr>
          <w:rtl w:val="0"/>
        </w:rPr>
        <w:t xml:space="preserve">Companionship also acquires a new depth.</w:t>
      </w:r>
    </w:p>
    <w:p w:rsidR="00000000" w:rsidDel="00000000" w:rsidP="00000000" w:rsidRDefault="00000000" w:rsidRPr="00000000" w14:paraId="000006EE">
      <w:pPr>
        <w:spacing w:after="240" w:before="240" w:lineRule="auto"/>
        <w:rPr/>
      </w:pPr>
      <w:r w:rsidDel="00000000" w:rsidR="00000000" w:rsidRPr="00000000">
        <w:rPr>
          <w:rtl w:val="0"/>
        </w:rPr>
        <w:t xml:space="preserve">Early love often expresses itself through excitement and intensity. Later love expresses itself through presence.</w:t>
      </w:r>
    </w:p>
    <w:p w:rsidR="00000000" w:rsidDel="00000000" w:rsidP="00000000" w:rsidRDefault="00000000" w:rsidRPr="00000000" w14:paraId="000006EF">
      <w:pPr>
        <w:spacing w:after="240" w:before="240" w:lineRule="auto"/>
        <w:rPr/>
      </w:pPr>
      <w:r w:rsidDel="00000000" w:rsidR="00000000" w:rsidRPr="00000000">
        <w:rPr>
          <w:rtl w:val="0"/>
        </w:rPr>
        <w:t xml:space="preserve">Two people read quietly in the same room. One pauses to share an interesting paragraph. The other responds with a thought that leads to a long conversation about something unexpected.</w:t>
      </w:r>
    </w:p>
    <w:p w:rsidR="00000000" w:rsidDel="00000000" w:rsidP="00000000" w:rsidRDefault="00000000" w:rsidRPr="00000000" w14:paraId="000006F0">
      <w:pPr>
        <w:spacing w:after="240" w:before="240" w:lineRule="auto"/>
        <w:rPr/>
      </w:pPr>
      <w:r w:rsidDel="00000000" w:rsidR="00000000" w:rsidRPr="00000000">
        <w:rPr>
          <w:rtl w:val="0"/>
        </w:rPr>
        <w:t xml:space="preserve">Silence no longer feels empty.</w:t>
      </w:r>
    </w:p>
    <w:p w:rsidR="00000000" w:rsidDel="00000000" w:rsidP="00000000" w:rsidRDefault="00000000" w:rsidRPr="00000000" w14:paraId="000006F1">
      <w:pPr>
        <w:spacing w:after="240" w:before="240" w:lineRule="auto"/>
        <w:rPr/>
      </w:pPr>
      <w:r w:rsidDel="00000000" w:rsidR="00000000" w:rsidRPr="00000000">
        <w:rPr>
          <w:rtl w:val="0"/>
        </w:rPr>
        <w:t xml:space="preserve">It feels comfortable.</w:t>
      </w:r>
    </w:p>
    <w:p w:rsidR="00000000" w:rsidDel="00000000" w:rsidP="00000000" w:rsidRDefault="00000000" w:rsidRPr="00000000" w14:paraId="000006F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F3">
      <w:pPr>
        <w:spacing w:after="240" w:before="240" w:lineRule="auto"/>
        <w:rPr/>
      </w:pPr>
      <w:r w:rsidDel="00000000" w:rsidR="00000000" w:rsidRPr="00000000">
        <w:rPr>
          <w:rtl w:val="0"/>
        </w:rPr>
        <w:t xml:space="preserve">Humor continues to play an important role.</w:t>
      </w:r>
    </w:p>
    <w:p w:rsidR="00000000" w:rsidDel="00000000" w:rsidP="00000000" w:rsidRDefault="00000000" w:rsidRPr="00000000" w14:paraId="000006F4">
      <w:pPr>
        <w:spacing w:after="240" w:before="240" w:lineRule="auto"/>
        <w:rPr/>
      </w:pPr>
      <w:r w:rsidDel="00000000" w:rsidR="00000000" w:rsidRPr="00000000">
        <w:rPr>
          <w:rtl w:val="0"/>
        </w:rPr>
        <w:t xml:space="preserve">Life, by this stage, has provided ample evidence that the human condition is both serious and absurd. Plans rarely unfolded exactly as expected. Mistakes were made. Unexpected joys appeared in places where no one thought to look.</w:t>
      </w:r>
    </w:p>
    <w:p w:rsidR="00000000" w:rsidDel="00000000" w:rsidP="00000000" w:rsidRDefault="00000000" w:rsidRPr="00000000" w14:paraId="000006F5">
      <w:pPr>
        <w:spacing w:after="240" w:before="240" w:lineRule="auto"/>
        <w:rPr/>
      </w:pPr>
      <w:r w:rsidDel="00000000" w:rsidR="00000000" w:rsidRPr="00000000">
        <w:rPr>
          <w:rtl w:val="0"/>
        </w:rPr>
        <w:t xml:space="preserve">Couples who can laugh about their own past develop a kind of philosophical lightness.</w:t>
      </w:r>
    </w:p>
    <w:p w:rsidR="00000000" w:rsidDel="00000000" w:rsidP="00000000" w:rsidRDefault="00000000" w:rsidRPr="00000000" w14:paraId="000006F6">
      <w:pPr>
        <w:spacing w:after="240" w:before="240" w:lineRule="auto"/>
        <w:rPr/>
      </w:pPr>
      <w:r w:rsidDel="00000000" w:rsidR="00000000" w:rsidRPr="00000000">
        <w:rPr>
          <w:rtl w:val="0"/>
        </w:rPr>
        <w:t xml:space="preserve">They understand that perfection was never the goal.</w:t>
      </w:r>
    </w:p>
    <w:p w:rsidR="00000000" w:rsidDel="00000000" w:rsidP="00000000" w:rsidRDefault="00000000" w:rsidRPr="00000000" w14:paraId="000006F7">
      <w:pPr>
        <w:spacing w:after="240" w:before="240" w:lineRule="auto"/>
        <w:rPr/>
      </w:pPr>
      <w:r w:rsidDel="00000000" w:rsidR="00000000" w:rsidRPr="00000000">
        <w:rPr>
          <w:rtl w:val="0"/>
        </w:rPr>
        <w:t xml:space="preserve">Participation in life was.</w:t>
      </w:r>
    </w:p>
    <w:p w:rsidR="00000000" w:rsidDel="00000000" w:rsidP="00000000" w:rsidRDefault="00000000" w:rsidRPr="00000000" w14:paraId="000006F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F9">
      <w:pPr>
        <w:spacing w:after="240" w:before="240" w:lineRule="auto"/>
        <w:rPr/>
      </w:pPr>
      <w:r w:rsidDel="00000000" w:rsidR="00000000" w:rsidRPr="00000000">
        <w:rPr>
          <w:rtl w:val="0"/>
        </w:rPr>
        <w:t xml:space="preserve">Another quiet pleasure emerges during these years: mentorship.</w:t>
      </w:r>
    </w:p>
    <w:p w:rsidR="00000000" w:rsidDel="00000000" w:rsidP="00000000" w:rsidRDefault="00000000" w:rsidRPr="00000000" w14:paraId="000006FA">
      <w:pPr>
        <w:spacing w:after="240" w:before="240" w:lineRule="auto"/>
        <w:rPr/>
      </w:pPr>
      <w:r w:rsidDel="00000000" w:rsidR="00000000" w:rsidRPr="00000000">
        <w:rPr>
          <w:rtl w:val="0"/>
        </w:rPr>
        <w:t xml:space="preserve">Younger friends, colleagues, or family members often become curious about how two people managed to remain together for so long. They ask questions about work, conflict, parenting, and happiness.</w:t>
      </w:r>
    </w:p>
    <w:p w:rsidR="00000000" w:rsidDel="00000000" w:rsidP="00000000" w:rsidRDefault="00000000" w:rsidRPr="00000000" w14:paraId="000006FB">
      <w:pPr>
        <w:spacing w:after="240" w:before="240" w:lineRule="auto"/>
        <w:rPr/>
      </w:pPr>
      <w:r w:rsidDel="00000000" w:rsidR="00000000" w:rsidRPr="00000000">
        <w:rPr>
          <w:rtl w:val="0"/>
        </w:rPr>
        <w:t xml:space="preserve">The answers rarely appear as formal lessons.</w:t>
      </w:r>
    </w:p>
    <w:p w:rsidR="00000000" w:rsidDel="00000000" w:rsidP="00000000" w:rsidRDefault="00000000" w:rsidRPr="00000000" w14:paraId="000006FC">
      <w:pPr>
        <w:spacing w:after="240" w:before="240" w:lineRule="auto"/>
        <w:rPr/>
      </w:pPr>
      <w:r w:rsidDel="00000000" w:rsidR="00000000" w:rsidRPr="00000000">
        <w:rPr>
          <w:rtl w:val="0"/>
        </w:rPr>
        <w:t xml:space="preserve">Instead they arrive through stories.</w:t>
      </w:r>
    </w:p>
    <w:p w:rsidR="00000000" w:rsidDel="00000000" w:rsidP="00000000" w:rsidRDefault="00000000" w:rsidRPr="00000000" w14:paraId="000006FD">
      <w:pPr>
        <w:spacing w:after="240" w:before="240" w:lineRule="auto"/>
        <w:rPr/>
      </w:pPr>
      <w:r w:rsidDel="00000000" w:rsidR="00000000" w:rsidRPr="00000000">
        <w:rPr>
          <w:rtl w:val="0"/>
        </w:rPr>
        <w:t xml:space="preserve">“We once made that same mistake.”</w:t>
      </w:r>
    </w:p>
    <w:p w:rsidR="00000000" w:rsidDel="00000000" w:rsidP="00000000" w:rsidRDefault="00000000" w:rsidRPr="00000000" w14:paraId="000006FE">
      <w:pPr>
        <w:spacing w:after="240" w:before="240" w:lineRule="auto"/>
        <w:rPr/>
      </w:pPr>
      <w:r w:rsidDel="00000000" w:rsidR="00000000" w:rsidRPr="00000000">
        <w:rPr>
          <w:rtl w:val="0"/>
        </w:rPr>
        <w:t xml:space="preserve">“That reminds me of a year when everything felt uncertain.”</w:t>
      </w:r>
    </w:p>
    <w:p w:rsidR="00000000" w:rsidDel="00000000" w:rsidP="00000000" w:rsidRDefault="00000000" w:rsidRPr="00000000" w14:paraId="000006FF">
      <w:pPr>
        <w:spacing w:after="240" w:before="240" w:lineRule="auto"/>
        <w:rPr/>
      </w:pPr>
      <w:r w:rsidDel="00000000" w:rsidR="00000000" w:rsidRPr="00000000">
        <w:rPr>
          <w:rtl w:val="0"/>
        </w:rPr>
        <w:t xml:space="preserve">“The secret, we discovered, was simply to keep talking.”</w:t>
      </w:r>
    </w:p>
    <w:p w:rsidR="00000000" w:rsidDel="00000000" w:rsidP="00000000" w:rsidRDefault="00000000" w:rsidRPr="00000000" w14:paraId="00000700">
      <w:pPr>
        <w:spacing w:after="240" w:before="240" w:lineRule="auto"/>
        <w:rPr/>
      </w:pPr>
      <w:r w:rsidDel="00000000" w:rsidR="00000000" w:rsidRPr="00000000">
        <w:rPr>
          <w:rtl w:val="0"/>
        </w:rPr>
        <w:t xml:space="preserve">Experience becomes a gift that can be passed forward.</w:t>
      </w:r>
    </w:p>
    <w:p w:rsidR="00000000" w:rsidDel="00000000" w:rsidP="00000000" w:rsidRDefault="00000000" w:rsidRPr="00000000" w14:paraId="000007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02">
      <w:pPr>
        <w:spacing w:after="240" w:before="240" w:lineRule="auto"/>
        <w:rPr/>
      </w:pPr>
      <w:r w:rsidDel="00000000" w:rsidR="00000000" w:rsidRPr="00000000">
        <w:rPr>
          <w:rtl w:val="0"/>
        </w:rPr>
        <w:t xml:space="preserve">Yet perhaps the most important feature of the later years is gratitude.</w:t>
      </w:r>
    </w:p>
    <w:p w:rsidR="00000000" w:rsidDel="00000000" w:rsidP="00000000" w:rsidRDefault="00000000" w:rsidRPr="00000000" w14:paraId="00000703">
      <w:pPr>
        <w:spacing w:after="240" w:before="240" w:lineRule="auto"/>
        <w:rPr/>
      </w:pPr>
      <w:r w:rsidDel="00000000" w:rsidR="00000000" w:rsidRPr="00000000">
        <w:rPr>
          <w:rtl w:val="0"/>
        </w:rPr>
        <w:t xml:space="preserve">Looking back across decades of shared experience, couples begin to see their life together with a wider perspective.</w:t>
      </w:r>
    </w:p>
    <w:p w:rsidR="00000000" w:rsidDel="00000000" w:rsidP="00000000" w:rsidRDefault="00000000" w:rsidRPr="00000000" w14:paraId="00000704">
      <w:pPr>
        <w:spacing w:after="240" w:before="240" w:lineRule="auto"/>
        <w:rPr/>
      </w:pPr>
      <w:r w:rsidDel="00000000" w:rsidR="00000000" w:rsidRPr="00000000">
        <w:rPr>
          <w:rtl w:val="0"/>
        </w:rPr>
        <w:t xml:space="preserve">The individual moments—good and difficult alike—form a pattern.</w:t>
      </w:r>
    </w:p>
    <w:p w:rsidR="00000000" w:rsidDel="00000000" w:rsidP="00000000" w:rsidRDefault="00000000" w:rsidRPr="00000000" w14:paraId="00000705">
      <w:pPr>
        <w:spacing w:after="240" w:before="240" w:lineRule="auto"/>
        <w:rPr/>
      </w:pPr>
      <w:r w:rsidDel="00000000" w:rsidR="00000000" w:rsidRPr="00000000">
        <w:rPr>
          <w:rtl w:val="0"/>
        </w:rPr>
        <w:t xml:space="preserve">Trips that once seemed minor now appear as turning points. Conversations that once felt ordinary reveal themselves as the beginning of important decisions. Friendships that began casually have lasted half a lifetime.</w:t>
      </w:r>
    </w:p>
    <w:p w:rsidR="00000000" w:rsidDel="00000000" w:rsidP="00000000" w:rsidRDefault="00000000" w:rsidRPr="00000000" w14:paraId="00000706">
      <w:pPr>
        <w:spacing w:after="240" w:before="240" w:lineRule="auto"/>
        <w:rPr/>
      </w:pPr>
      <w:r w:rsidDel="00000000" w:rsidR="00000000" w:rsidRPr="00000000">
        <w:rPr>
          <w:rtl w:val="0"/>
        </w:rPr>
        <w:t xml:space="preserve">The story, viewed from a distance, acquires coherence.</w:t>
      </w:r>
    </w:p>
    <w:p w:rsidR="00000000" w:rsidDel="00000000" w:rsidP="00000000" w:rsidRDefault="00000000" w:rsidRPr="00000000" w14:paraId="0000070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08">
      <w:pPr>
        <w:spacing w:after="240" w:before="240" w:lineRule="auto"/>
        <w:rPr/>
      </w:pPr>
      <w:r w:rsidDel="00000000" w:rsidR="00000000" w:rsidRPr="00000000">
        <w:rPr>
          <w:rtl w:val="0"/>
        </w:rPr>
        <w:t xml:space="preserve">The philosopher Søren Kierkegaard famously wrote that life must be lived forward but can only be understood backward.</w:t>
      </w:r>
    </w:p>
    <w:p w:rsidR="00000000" w:rsidDel="00000000" w:rsidP="00000000" w:rsidRDefault="00000000" w:rsidRPr="00000000" w14:paraId="00000709">
      <w:pPr>
        <w:spacing w:after="240" w:before="240" w:lineRule="auto"/>
        <w:rPr/>
      </w:pPr>
      <w:r w:rsidDel="00000000" w:rsidR="00000000" w:rsidRPr="00000000">
        <w:rPr>
          <w:rtl w:val="0"/>
        </w:rPr>
        <w:t xml:space="preserve">Long partnerships embody this paradox.</w:t>
      </w:r>
    </w:p>
    <w:p w:rsidR="00000000" w:rsidDel="00000000" w:rsidP="00000000" w:rsidRDefault="00000000" w:rsidRPr="00000000" w14:paraId="0000070A">
      <w:pPr>
        <w:spacing w:after="240" w:before="240" w:lineRule="auto"/>
        <w:rPr/>
      </w:pPr>
      <w:r w:rsidDel="00000000" w:rsidR="00000000" w:rsidRPr="00000000">
        <w:rPr>
          <w:rtl w:val="0"/>
        </w:rPr>
        <w:t xml:space="preserve">For decades the couple moved forward without fully knowing what their life would become. They made decisions with incomplete information, followed instincts, corrected mistakes, and occasionally discovered unexpected opportunities.</w:t>
      </w:r>
    </w:p>
    <w:p w:rsidR="00000000" w:rsidDel="00000000" w:rsidP="00000000" w:rsidRDefault="00000000" w:rsidRPr="00000000" w14:paraId="0000070B">
      <w:pPr>
        <w:spacing w:after="240" w:before="240" w:lineRule="auto"/>
        <w:rPr/>
      </w:pPr>
      <w:r w:rsidDel="00000000" w:rsidR="00000000" w:rsidRPr="00000000">
        <w:rPr>
          <w:rtl w:val="0"/>
        </w:rPr>
        <w:t xml:space="preserve">Now, looking backward, they begin to see the shape of the journey.</w:t>
      </w:r>
    </w:p>
    <w:p w:rsidR="00000000" w:rsidDel="00000000" w:rsidP="00000000" w:rsidRDefault="00000000" w:rsidRPr="00000000" w14:paraId="000007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0D">
      <w:pPr>
        <w:spacing w:after="240" w:before="240" w:lineRule="auto"/>
        <w:rPr/>
      </w:pPr>
      <w:r w:rsidDel="00000000" w:rsidR="00000000" w:rsidRPr="00000000">
        <w:rPr>
          <w:rtl w:val="0"/>
        </w:rPr>
        <w:t xml:space="preserve">And in that recognition lies a quiet kind of happiness.</w:t>
      </w:r>
    </w:p>
    <w:p w:rsidR="00000000" w:rsidDel="00000000" w:rsidP="00000000" w:rsidRDefault="00000000" w:rsidRPr="00000000" w14:paraId="0000070E">
      <w:pPr>
        <w:spacing w:after="240" w:before="240" w:lineRule="auto"/>
        <w:rPr/>
      </w:pPr>
      <w:r w:rsidDel="00000000" w:rsidR="00000000" w:rsidRPr="00000000">
        <w:rPr>
          <w:rtl w:val="0"/>
        </w:rPr>
        <w:t xml:space="preserve">Not the exhilaration of early romance, nor the intense satisfaction of achievement, but something calmer and perhaps deeper.</w:t>
      </w:r>
    </w:p>
    <w:p w:rsidR="00000000" w:rsidDel="00000000" w:rsidP="00000000" w:rsidRDefault="00000000" w:rsidRPr="00000000" w14:paraId="0000070F">
      <w:pPr>
        <w:spacing w:after="240" w:before="240" w:lineRule="auto"/>
        <w:rPr/>
      </w:pPr>
      <w:r w:rsidDel="00000000" w:rsidR="00000000" w:rsidRPr="00000000">
        <w:rPr>
          <w:rtl w:val="0"/>
        </w:rPr>
        <w:t xml:space="preserve">Two people realize that they have spent a lifetime exploring the world together.</w:t>
      </w:r>
    </w:p>
    <w:p w:rsidR="00000000" w:rsidDel="00000000" w:rsidP="00000000" w:rsidRDefault="00000000" w:rsidRPr="00000000" w14:paraId="00000710">
      <w:pPr>
        <w:spacing w:after="240" w:before="240" w:lineRule="auto"/>
        <w:rPr/>
      </w:pPr>
      <w:r w:rsidDel="00000000" w:rsidR="00000000" w:rsidRPr="00000000">
        <w:rPr>
          <w:rtl w:val="0"/>
        </w:rPr>
        <w:t xml:space="preserve">They have argued, laughed, traveled, hosted friends, built communities, raised families, reinvented themselves, and continued asking questions about life.</w:t>
      </w:r>
    </w:p>
    <w:p w:rsidR="00000000" w:rsidDel="00000000" w:rsidP="00000000" w:rsidRDefault="00000000" w:rsidRPr="00000000" w14:paraId="00000711">
      <w:pPr>
        <w:spacing w:after="240" w:before="240" w:lineRule="auto"/>
        <w:rPr/>
      </w:pPr>
      <w:r w:rsidDel="00000000" w:rsidR="00000000" w:rsidRPr="00000000">
        <w:rPr>
          <w:rtl w:val="0"/>
        </w:rPr>
        <w:t xml:space="preserve">The adventure did not remain fixed in one moment.</w:t>
      </w:r>
    </w:p>
    <w:p w:rsidR="00000000" w:rsidDel="00000000" w:rsidP="00000000" w:rsidRDefault="00000000" w:rsidRPr="00000000" w14:paraId="00000712">
      <w:pPr>
        <w:spacing w:after="240" w:before="240" w:lineRule="auto"/>
        <w:rPr/>
      </w:pPr>
      <w:r w:rsidDel="00000000" w:rsidR="00000000" w:rsidRPr="00000000">
        <w:rPr>
          <w:rtl w:val="0"/>
        </w:rPr>
        <w:t xml:space="preserve">It evolved continuously.</w:t>
      </w:r>
    </w:p>
    <w:p w:rsidR="00000000" w:rsidDel="00000000" w:rsidP="00000000" w:rsidRDefault="00000000" w:rsidRPr="00000000" w14:paraId="000007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14">
      <w:pPr>
        <w:spacing w:after="240" w:before="240" w:lineRule="auto"/>
        <w:rPr/>
      </w:pPr>
      <w:r w:rsidDel="00000000" w:rsidR="00000000" w:rsidRPr="00000000">
        <w:rPr>
          <w:rtl w:val="0"/>
        </w:rPr>
        <w:t xml:space="preserve">The poet Tennyson once wrote that it is better to have loved and lost than never to have loved at all.</w:t>
      </w:r>
    </w:p>
    <w:p w:rsidR="00000000" w:rsidDel="00000000" w:rsidP="00000000" w:rsidRDefault="00000000" w:rsidRPr="00000000" w14:paraId="00000715">
      <w:pPr>
        <w:spacing w:after="240" w:before="240" w:lineRule="auto"/>
        <w:rPr/>
      </w:pPr>
      <w:r w:rsidDel="00000000" w:rsidR="00000000" w:rsidRPr="00000000">
        <w:rPr>
          <w:rtl w:val="0"/>
        </w:rPr>
        <w:t xml:space="preserve">But long partnerships reveal a more hopeful possibility.</w:t>
      </w:r>
    </w:p>
    <w:p w:rsidR="00000000" w:rsidDel="00000000" w:rsidP="00000000" w:rsidRDefault="00000000" w:rsidRPr="00000000" w14:paraId="00000716">
      <w:pPr>
        <w:spacing w:after="240" w:before="240" w:lineRule="auto"/>
        <w:rPr/>
      </w:pPr>
      <w:r w:rsidDel="00000000" w:rsidR="00000000" w:rsidRPr="00000000">
        <w:rPr>
          <w:rtl w:val="0"/>
        </w:rPr>
        <w:t xml:space="preserve">Sometimes love is not lost.</w:t>
      </w:r>
    </w:p>
    <w:p w:rsidR="00000000" w:rsidDel="00000000" w:rsidP="00000000" w:rsidRDefault="00000000" w:rsidRPr="00000000" w14:paraId="00000717">
      <w:pPr>
        <w:spacing w:after="240" w:before="240" w:lineRule="auto"/>
        <w:rPr/>
      </w:pPr>
      <w:r w:rsidDel="00000000" w:rsidR="00000000" w:rsidRPr="00000000">
        <w:rPr>
          <w:rtl w:val="0"/>
        </w:rPr>
        <w:t xml:space="preserve">Sometimes it simply changes shape—growing quieter, wiser, and more spacious as the years pass.</w:t>
      </w:r>
    </w:p>
    <w:p w:rsidR="00000000" w:rsidDel="00000000" w:rsidP="00000000" w:rsidRDefault="00000000" w:rsidRPr="00000000" w14:paraId="0000071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19">
      <w:pPr>
        <w:spacing w:after="240" w:before="240" w:lineRule="auto"/>
        <w:rPr/>
      </w:pPr>
      <w:r w:rsidDel="00000000" w:rsidR="00000000" w:rsidRPr="00000000">
        <w:rPr>
          <w:rtl w:val="0"/>
        </w:rPr>
        <w:t xml:space="preserve">In the end, the final adventure is not a single event.</w:t>
      </w:r>
    </w:p>
    <w:p w:rsidR="00000000" w:rsidDel="00000000" w:rsidP="00000000" w:rsidRDefault="00000000" w:rsidRPr="00000000" w14:paraId="0000071A">
      <w:pPr>
        <w:spacing w:after="240" w:before="240" w:lineRule="auto"/>
        <w:rPr/>
      </w:pPr>
      <w:r w:rsidDel="00000000" w:rsidR="00000000" w:rsidRPr="00000000">
        <w:rPr>
          <w:rtl w:val="0"/>
        </w:rPr>
        <w:t xml:space="preserve">It is the experience of recognizing that the partnership itself became one of the great explorations of life.</w:t>
      </w:r>
    </w:p>
    <w:p w:rsidR="00000000" w:rsidDel="00000000" w:rsidP="00000000" w:rsidRDefault="00000000" w:rsidRPr="00000000" w14:paraId="0000071B">
      <w:pPr>
        <w:spacing w:after="240" w:before="240" w:lineRule="auto"/>
        <w:rPr/>
      </w:pPr>
      <w:r w:rsidDel="00000000" w:rsidR="00000000" w:rsidRPr="00000000">
        <w:rPr>
          <w:rtl w:val="0"/>
        </w:rPr>
        <w:t xml:space="preserve">Two people began with curiosity about each other.</w:t>
      </w:r>
    </w:p>
    <w:p w:rsidR="00000000" w:rsidDel="00000000" w:rsidP="00000000" w:rsidRDefault="00000000" w:rsidRPr="00000000" w14:paraId="0000071C">
      <w:pPr>
        <w:spacing w:after="240" w:before="240" w:lineRule="auto"/>
        <w:rPr/>
      </w:pPr>
      <w:r w:rsidDel="00000000" w:rsidR="00000000" w:rsidRPr="00000000">
        <w:rPr>
          <w:rtl w:val="0"/>
        </w:rPr>
        <w:t xml:space="preserve">They continued with curiosity about the world.</w:t>
      </w:r>
    </w:p>
    <w:p w:rsidR="00000000" w:rsidDel="00000000" w:rsidP="00000000" w:rsidRDefault="00000000" w:rsidRPr="00000000" w14:paraId="0000071D">
      <w:pPr>
        <w:spacing w:after="240" w:before="240" w:lineRule="auto"/>
        <w:rPr/>
      </w:pPr>
      <w:r w:rsidDel="00000000" w:rsidR="00000000" w:rsidRPr="00000000">
        <w:rPr>
          <w:rtl w:val="0"/>
        </w:rPr>
        <w:t xml:space="preserve">And when curiosity survives across decades, the relationship acquires a remarkable quality.</w:t>
      </w:r>
    </w:p>
    <w:p w:rsidR="00000000" w:rsidDel="00000000" w:rsidP="00000000" w:rsidRDefault="00000000" w:rsidRPr="00000000" w14:paraId="0000071E">
      <w:pPr>
        <w:spacing w:after="240" w:before="240" w:lineRule="auto"/>
        <w:rPr/>
      </w:pPr>
      <w:r w:rsidDel="00000000" w:rsidR="00000000" w:rsidRPr="00000000">
        <w:rPr>
          <w:rtl w:val="0"/>
        </w:rPr>
        <w:t xml:space="preserve">It becomes something steady, joyful, and resilient.</w:t>
      </w:r>
    </w:p>
    <w:p w:rsidR="00000000" w:rsidDel="00000000" w:rsidP="00000000" w:rsidRDefault="00000000" w:rsidRPr="00000000" w14:paraId="0000071F">
      <w:pPr>
        <w:spacing w:after="240" w:before="240" w:lineRule="auto"/>
        <w:rPr/>
      </w:pPr>
      <w:r w:rsidDel="00000000" w:rsidR="00000000" w:rsidRPr="00000000">
        <w:rPr>
          <w:rtl w:val="0"/>
        </w:rPr>
        <w:t xml:space="preserve">Something, perhaps, that can only be described with one word:</w:t>
      </w:r>
    </w:p>
    <w:p w:rsidR="00000000" w:rsidDel="00000000" w:rsidP="00000000" w:rsidRDefault="00000000" w:rsidRPr="00000000" w14:paraId="00000720">
      <w:pPr>
        <w:spacing w:after="240" w:before="240" w:lineRule="auto"/>
        <w:rPr/>
      </w:pPr>
      <w:r w:rsidDel="00000000" w:rsidR="00000000" w:rsidRPr="00000000">
        <w:rPr>
          <w:rtl w:val="0"/>
        </w:rPr>
        <w:t xml:space="preserve">Unshakeable.</w:t>
      </w:r>
    </w:p>
    <w:p w:rsidR="00000000" w:rsidDel="00000000" w:rsidP="00000000" w:rsidRDefault="00000000" w:rsidRPr="00000000" w14:paraId="00000721">
      <w:pPr>
        <w:spacing w:after="240" w:before="240" w:lineRule="auto"/>
        <w:rPr/>
      </w:pPr>
      <w:r w:rsidDel="00000000" w:rsidR="00000000" w:rsidRPr="00000000">
        <w:rPr>
          <w:rtl w:val="0"/>
        </w:rPr>
        <w:t xml:space="preserve">Chapter 21 — The Annual Questions</w:t>
      </w:r>
    </w:p>
    <w:p w:rsidR="00000000" w:rsidDel="00000000" w:rsidP="00000000" w:rsidRDefault="00000000" w:rsidRPr="00000000" w14:paraId="00000722">
      <w:pPr>
        <w:spacing w:after="240" w:before="240" w:lineRule="auto"/>
        <w:rPr/>
      </w:pPr>
      <w:r w:rsidDel="00000000" w:rsidR="00000000" w:rsidRPr="00000000">
        <w:rPr>
          <w:rtl w:val="0"/>
        </w:rPr>
        <w:t xml:space="preserve">Long partnerships are rarely destroyed by dramatic events.</w:t>
      </w:r>
    </w:p>
    <w:p w:rsidR="00000000" w:rsidDel="00000000" w:rsidP="00000000" w:rsidRDefault="00000000" w:rsidRPr="00000000" w14:paraId="00000723">
      <w:pPr>
        <w:spacing w:after="240" w:before="240" w:lineRule="auto"/>
        <w:rPr/>
      </w:pPr>
      <w:r w:rsidDel="00000000" w:rsidR="00000000" w:rsidRPr="00000000">
        <w:rPr>
          <w:rtl w:val="0"/>
        </w:rPr>
        <w:t xml:space="preserve">More often they fade slowly through inattention.</w:t>
      </w:r>
    </w:p>
    <w:p w:rsidR="00000000" w:rsidDel="00000000" w:rsidP="00000000" w:rsidRDefault="00000000" w:rsidRPr="00000000" w14:paraId="00000724">
      <w:pPr>
        <w:spacing w:after="240" w:before="240" w:lineRule="auto"/>
        <w:rPr/>
      </w:pPr>
      <w:r w:rsidDel="00000000" w:rsidR="00000000" w:rsidRPr="00000000">
        <w:rPr>
          <w:rtl w:val="0"/>
        </w:rPr>
        <w:t xml:space="preserve">Busy years accumulate. Careers expand. Children grow. Responsibilities multiply. Conversations become logistical rather than curious. The relationship continues functioning, but its sense of discovery quietly weakens.</w:t>
      </w:r>
    </w:p>
    <w:p w:rsidR="00000000" w:rsidDel="00000000" w:rsidP="00000000" w:rsidRDefault="00000000" w:rsidRPr="00000000" w14:paraId="00000725">
      <w:pPr>
        <w:spacing w:after="240" w:before="240" w:lineRule="auto"/>
        <w:rPr/>
      </w:pPr>
      <w:r w:rsidDel="00000000" w:rsidR="00000000" w:rsidRPr="00000000">
        <w:rPr>
          <w:rtl w:val="0"/>
        </w:rPr>
        <w:t xml:space="preserve">The danger is not conflict.</w:t>
      </w:r>
    </w:p>
    <w:p w:rsidR="00000000" w:rsidDel="00000000" w:rsidP="00000000" w:rsidRDefault="00000000" w:rsidRPr="00000000" w14:paraId="00000726">
      <w:pPr>
        <w:spacing w:after="240" w:before="240" w:lineRule="auto"/>
        <w:rPr/>
      </w:pPr>
      <w:r w:rsidDel="00000000" w:rsidR="00000000" w:rsidRPr="00000000">
        <w:rPr>
          <w:rtl w:val="0"/>
        </w:rPr>
        <w:t xml:space="preserve">The danger is drift.</w:t>
      </w:r>
    </w:p>
    <w:p w:rsidR="00000000" w:rsidDel="00000000" w:rsidP="00000000" w:rsidRDefault="00000000" w:rsidRPr="00000000" w14:paraId="00000727">
      <w:pPr>
        <w:spacing w:after="240" w:before="240" w:lineRule="auto"/>
        <w:rPr/>
      </w:pPr>
      <w:r w:rsidDel="00000000" w:rsidR="00000000" w:rsidRPr="00000000">
        <w:rPr>
          <w:rtl w:val="0"/>
        </w:rPr>
        <w:t xml:space="preserve">For this reason, many enduring partnerships develop a small but powerful ritual: a yearly conversation devoted entirely to the health of the relationship itself.</w:t>
      </w:r>
    </w:p>
    <w:p w:rsidR="00000000" w:rsidDel="00000000" w:rsidP="00000000" w:rsidRDefault="00000000" w:rsidRPr="00000000" w14:paraId="00000728">
      <w:pPr>
        <w:spacing w:after="240" w:before="240" w:lineRule="auto"/>
        <w:rPr/>
      </w:pPr>
      <w:r w:rsidDel="00000000" w:rsidR="00000000" w:rsidRPr="00000000">
        <w:rPr>
          <w:rtl w:val="0"/>
        </w:rPr>
        <w:t xml:space="preserve">Think of it as the equivalent of a founder’s retreat for a company, or a strategic review for an organization.</w:t>
      </w:r>
    </w:p>
    <w:p w:rsidR="00000000" w:rsidDel="00000000" w:rsidP="00000000" w:rsidRDefault="00000000" w:rsidRPr="00000000" w14:paraId="00000729">
      <w:pPr>
        <w:spacing w:after="240" w:before="240" w:lineRule="auto"/>
        <w:rPr/>
      </w:pPr>
      <w:r w:rsidDel="00000000" w:rsidR="00000000" w:rsidRPr="00000000">
        <w:rPr>
          <w:rtl w:val="0"/>
        </w:rPr>
        <w:t xml:space="preserve">Once a year, the partners pause and ask: How are we actually doing?</w:t>
      </w:r>
    </w:p>
    <w:p w:rsidR="00000000" w:rsidDel="00000000" w:rsidP="00000000" w:rsidRDefault="00000000" w:rsidRPr="00000000" w14:paraId="0000072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2B">
      <w:pPr>
        <w:spacing w:after="240" w:before="240" w:lineRule="auto"/>
        <w:rPr/>
      </w:pPr>
      <w:r w:rsidDel="00000000" w:rsidR="00000000" w:rsidRPr="00000000">
        <w:rPr>
          <w:rtl w:val="0"/>
        </w:rPr>
        <w:t xml:space="preserve">The setting matters.</w:t>
      </w:r>
    </w:p>
    <w:p w:rsidR="00000000" w:rsidDel="00000000" w:rsidP="00000000" w:rsidRDefault="00000000" w:rsidRPr="00000000" w14:paraId="0000072C">
      <w:pPr>
        <w:spacing w:after="240" w:before="240" w:lineRule="auto"/>
        <w:rPr/>
      </w:pPr>
      <w:r w:rsidDel="00000000" w:rsidR="00000000" w:rsidRPr="00000000">
        <w:rPr>
          <w:rtl w:val="0"/>
        </w:rPr>
        <w:t xml:space="preserve">This conversation rarely works well in the middle of ordinary routine. It benefits from a slight change of atmosphere: a long walk somewhere unfamiliar, a quiet dinner without distractions, a train ride, a morning coffee in a place where the conversation can unfold slowly.</w:t>
      </w:r>
    </w:p>
    <w:p w:rsidR="00000000" w:rsidDel="00000000" w:rsidP="00000000" w:rsidRDefault="00000000" w:rsidRPr="00000000" w14:paraId="0000072D">
      <w:pPr>
        <w:spacing w:after="240" w:before="240" w:lineRule="auto"/>
        <w:rPr/>
      </w:pPr>
      <w:r w:rsidDel="00000000" w:rsidR="00000000" w:rsidRPr="00000000">
        <w:rPr>
          <w:rtl w:val="0"/>
        </w:rPr>
        <w:t xml:space="preserve">The goal is not efficiency.</w:t>
      </w:r>
    </w:p>
    <w:p w:rsidR="00000000" w:rsidDel="00000000" w:rsidP="00000000" w:rsidRDefault="00000000" w:rsidRPr="00000000" w14:paraId="0000072E">
      <w:pPr>
        <w:spacing w:after="240" w:before="240" w:lineRule="auto"/>
        <w:rPr/>
      </w:pPr>
      <w:r w:rsidDel="00000000" w:rsidR="00000000" w:rsidRPr="00000000">
        <w:rPr>
          <w:rtl w:val="0"/>
        </w:rPr>
        <w:t xml:space="preserve">The goal is attention.</w:t>
      </w:r>
    </w:p>
    <w:p w:rsidR="00000000" w:rsidDel="00000000" w:rsidP="00000000" w:rsidRDefault="00000000" w:rsidRPr="00000000" w14:paraId="000007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30">
      <w:pPr>
        <w:spacing w:after="240" w:before="240" w:lineRule="auto"/>
        <w:rPr/>
      </w:pPr>
      <w:r w:rsidDel="00000000" w:rsidR="00000000" w:rsidRPr="00000000">
        <w:rPr>
          <w:rtl w:val="0"/>
        </w:rPr>
        <w:t xml:space="preserve">Over time, couples often discover that five simple questions are enough to reopen curiosity about each other and about the life they are building.</w:t>
      </w:r>
    </w:p>
    <w:p w:rsidR="00000000" w:rsidDel="00000000" w:rsidP="00000000" w:rsidRDefault="00000000" w:rsidRPr="00000000" w14:paraId="00000731">
      <w:pPr>
        <w:spacing w:after="240" w:before="240" w:lineRule="auto"/>
        <w:rPr/>
      </w:pPr>
      <w:r w:rsidDel="00000000" w:rsidR="00000000" w:rsidRPr="00000000">
        <w:rPr>
          <w:rtl w:val="0"/>
        </w:rPr>
        <w:t xml:space="preserve">These questions are not a test.</w:t>
      </w:r>
    </w:p>
    <w:p w:rsidR="00000000" w:rsidDel="00000000" w:rsidP="00000000" w:rsidRDefault="00000000" w:rsidRPr="00000000" w14:paraId="00000732">
      <w:pPr>
        <w:spacing w:after="240" w:before="240" w:lineRule="auto"/>
        <w:rPr/>
      </w:pPr>
      <w:r w:rsidDel="00000000" w:rsidR="00000000" w:rsidRPr="00000000">
        <w:rPr>
          <w:rtl w:val="0"/>
        </w:rPr>
        <w:t xml:space="preserve">They are invitations.</w:t>
      </w:r>
    </w:p>
    <w:p w:rsidR="00000000" w:rsidDel="00000000" w:rsidP="00000000" w:rsidRDefault="00000000" w:rsidRPr="00000000" w14:paraId="000007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34">
      <w:pPr>
        <w:spacing w:after="240" w:before="240" w:lineRule="auto"/>
        <w:rPr/>
      </w:pPr>
      <w:r w:rsidDel="00000000" w:rsidR="00000000" w:rsidRPr="00000000">
        <w:rPr>
          <w:rtl w:val="0"/>
        </w:rPr>
        <w:t xml:space="preserve">1. What surprised us this year?</w:t>
      </w:r>
    </w:p>
    <w:p w:rsidR="00000000" w:rsidDel="00000000" w:rsidP="00000000" w:rsidRDefault="00000000" w:rsidRPr="00000000" w14:paraId="00000735">
      <w:pPr>
        <w:spacing w:after="240" w:before="240" w:lineRule="auto"/>
        <w:rPr/>
      </w:pPr>
      <w:r w:rsidDel="00000000" w:rsidR="00000000" w:rsidRPr="00000000">
        <w:rPr>
          <w:rtl w:val="0"/>
        </w:rPr>
        <w:t xml:space="preserve">Every year contains moments no one expected.</w:t>
      </w:r>
    </w:p>
    <w:p w:rsidR="00000000" w:rsidDel="00000000" w:rsidP="00000000" w:rsidRDefault="00000000" w:rsidRPr="00000000" w14:paraId="00000736">
      <w:pPr>
        <w:spacing w:after="240" w:before="240" w:lineRule="auto"/>
        <w:rPr/>
      </w:pPr>
      <w:r w:rsidDel="00000000" w:rsidR="00000000" w:rsidRPr="00000000">
        <w:rPr>
          <w:rtl w:val="0"/>
        </w:rPr>
        <w:t xml:space="preserve">A conversation that changed someone’s thinking.</w:t>
      </w:r>
    </w:p>
    <w:p w:rsidR="00000000" w:rsidDel="00000000" w:rsidP="00000000" w:rsidRDefault="00000000" w:rsidRPr="00000000" w14:paraId="00000737">
      <w:pPr>
        <w:spacing w:after="240" w:before="240" w:lineRule="auto"/>
        <w:rPr/>
      </w:pPr>
      <w:r w:rsidDel="00000000" w:rsidR="00000000" w:rsidRPr="00000000">
        <w:rPr>
          <w:rtl w:val="0"/>
        </w:rPr>
        <w:t xml:space="preserve">A trip that revealed a new interest.</w:t>
      </w:r>
    </w:p>
    <w:p w:rsidR="00000000" w:rsidDel="00000000" w:rsidP="00000000" w:rsidRDefault="00000000" w:rsidRPr="00000000" w14:paraId="00000738">
      <w:pPr>
        <w:spacing w:after="240" w:before="240" w:lineRule="auto"/>
        <w:rPr/>
      </w:pPr>
      <w:r w:rsidDel="00000000" w:rsidR="00000000" w:rsidRPr="00000000">
        <w:rPr>
          <w:rtl w:val="0"/>
        </w:rPr>
        <w:t xml:space="preserve">A challenge that required more resilience than anticipated.</w:t>
      </w:r>
    </w:p>
    <w:p w:rsidR="00000000" w:rsidDel="00000000" w:rsidP="00000000" w:rsidRDefault="00000000" w:rsidRPr="00000000" w14:paraId="00000739">
      <w:pPr>
        <w:spacing w:after="240" w:before="240" w:lineRule="auto"/>
        <w:rPr/>
      </w:pPr>
      <w:r w:rsidDel="00000000" w:rsidR="00000000" w:rsidRPr="00000000">
        <w:rPr>
          <w:rtl w:val="0"/>
        </w:rPr>
        <w:t xml:space="preserve">Surprises are important because they reveal that life is still moving.</w:t>
      </w:r>
    </w:p>
    <w:p w:rsidR="00000000" w:rsidDel="00000000" w:rsidP="00000000" w:rsidRDefault="00000000" w:rsidRPr="00000000" w14:paraId="0000073A">
      <w:pPr>
        <w:spacing w:after="240" w:before="240" w:lineRule="auto"/>
        <w:rPr/>
      </w:pPr>
      <w:r w:rsidDel="00000000" w:rsidR="00000000" w:rsidRPr="00000000">
        <w:rPr>
          <w:rtl w:val="0"/>
        </w:rPr>
        <w:t xml:space="preserve">Discussing them reminds partners that the relationship continues evolving rather than repeating itself.</w:t>
      </w:r>
    </w:p>
    <w:p w:rsidR="00000000" w:rsidDel="00000000" w:rsidP="00000000" w:rsidRDefault="00000000" w:rsidRPr="00000000" w14:paraId="0000073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3C">
      <w:pPr>
        <w:spacing w:after="240" w:before="240" w:lineRule="auto"/>
        <w:rPr/>
      </w:pPr>
      <w:r w:rsidDel="00000000" w:rsidR="00000000" w:rsidRPr="00000000">
        <w:rPr>
          <w:rtl w:val="0"/>
        </w:rPr>
        <w:t xml:space="preserve">2. What did we learn about each other?</w:t>
      </w:r>
    </w:p>
    <w:p w:rsidR="00000000" w:rsidDel="00000000" w:rsidP="00000000" w:rsidRDefault="00000000" w:rsidRPr="00000000" w14:paraId="0000073D">
      <w:pPr>
        <w:spacing w:after="240" w:before="240" w:lineRule="auto"/>
        <w:rPr/>
      </w:pPr>
      <w:r w:rsidDel="00000000" w:rsidR="00000000" w:rsidRPr="00000000">
        <w:rPr>
          <w:rtl w:val="0"/>
        </w:rPr>
        <w:t xml:space="preserve">Human beings never remain static.</w:t>
      </w:r>
    </w:p>
    <w:p w:rsidR="00000000" w:rsidDel="00000000" w:rsidP="00000000" w:rsidRDefault="00000000" w:rsidRPr="00000000" w14:paraId="0000073E">
      <w:pPr>
        <w:spacing w:after="240" w:before="240" w:lineRule="auto"/>
        <w:rPr/>
      </w:pPr>
      <w:r w:rsidDel="00000000" w:rsidR="00000000" w:rsidRPr="00000000">
        <w:rPr>
          <w:rtl w:val="0"/>
        </w:rPr>
        <w:t xml:space="preserve">Interests shift. Ambitions evolve. Experiences shape personality in subtle ways. The partner we think we fully understand often contains new dimensions we have not yet noticed.</w:t>
      </w:r>
    </w:p>
    <w:p w:rsidR="00000000" w:rsidDel="00000000" w:rsidP="00000000" w:rsidRDefault="00000000" w:rsidRPr="00000000" w14:paraId="0000073F">
      <w:pPr>
        <w:spacing w:after="240" w:before="240" w:lineRule="auto"/>
        <w:rPr/>
      </w:pPr>
      <w:r w:rsidDel="00000000" w:rsidR="00000000" w:rsidRPr="00000000">
        <w:rPr>
          <w:rtl w:val="0"/>
        </w:rPr>
        <w:t xml:space="preserve">This question restores curiosity.</w:t>
      </w:r>
    </w:p>
    <w:p w:rsidR="00000000" w:rsidDel="00000000" w:rsidP="00000000" w:rsidRDefault="00000000" w:rsidRPr="00000000" w14:paraId="00000740">
      <w:pPr>
        <w:spacing w:after="240" w:before="240" w:lineRule="auto"/>
        <w:rPr/>
      </w:pPr>
      <w:r w:rsidDel="00000000" w:rsidR="00000000" w:rsidRPr="00000000">
        <w:rPr>
          <w:rtl w:val="0"/>
        </w:rPr>
        <w:t xml:space="preserve">What did you discover about your partner this year that you did not know before?</w:t>
      </w:r>
    </w:p>
    <w:p w:rsidR="00000000" w:rsidDel="00000000" w:rsidP="00000000" w:rsidRDefault="00000000" w:rsidRPr="00000000" w14:paraId="0000074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42">
      <w:pPr>
        <w:spacing w:after="240" w:before="240" w:lineRule="auto"/>
        <w:rPr/>
      </w:pPr>
      <w:r w:rsidDel="00000000" w:rsidR="00000000" w:rsidRPr="00000000">
        <w:rPr>
          <w:rtl w:val="0"/>
        </w:rPr>
        <w:t xml:space="preserve">3. When did we laugh the most?</w:t>
      </w:r>
    </w:p>
    <w:p w:rsidR="00000000" w:rsidDel="00000000" w:rsidP="00000000" w:rsidRDefault="00000000" w:rsidRPr="00000000" w14:paraId="00000743">
      <w:pPr>
        <w:spacing w:after="240" w:before="240" w:lineRule="auto"/>
        <w:rPr/>
      </w:pPr>
      <w:r w:rsidDel="00000000" w:rsidR="00000000" w:rsidRPr="00000000">
        <w:rPr>
          <w:rtl w:val="0"/>
        </w:rPr>
        <w:t xml:space="preserve">Humor is one of the strongest indicators of relational health.</w:t>
      </w:r>
    </w:p>
    <w:p w:rsidR="00000000" w:rsidDel="00000000" w:rsidP="00000000" w:rsidRDefault="00000000" w:rsidRPr="00000000" w14:paraId="00000744">
      <w:pPr>
        <w:spacing w:after="240" w:before="240" w:lineRule="auto"/>
        <w:rPr/>
      </w:pPr>
      <w:r w:rsidDel="00000000" w:rsidR="00000000" w:rsidRPr="00000000">
        <w:rPr>
          <w:rtl w:val="0"/>
        </w:rPr>
        <w:t xml:space="preserve">Moments of shared laughter reveal environments where playfulness and affection are alive. They remind couples that joy is not accidental—it emerges from particular experiences, conversations, and gatherings.</w:t>
      </w:r>
    </w:p>
    <w:p w:rsidR="00000000" w:rsidDel="00000000" w:rsidP="00000000" w:rsidRDefault="00000000" w:rsidRPr="00000000" w14:paraId="00000745">
      <w:pPr>
        <w:spacing w:after="240" w:before="240" w:lineRule="auto"/>
        <w:rPr/>
      </w:pPr>
      <w:r w:rsidDel="00000000" w:rsidR="00000000" w:rsidRPr="00000000">
        <w:rPr>
          <w:rtl w:val="0"/>
        </w:rPr>
        <w:t xml:space="preserve">Remembering these moments helps partners recreate the conditions that produced them.</w:t>
      </w:r>
    </w:p>
    <w:p w:rsidR="00000000" w:rsidDel="00000000" w:rsidP="00000000" w:rsidRDefault="00000000" w:rsidRPr="00000000" w14:paraId="000007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47">
      <w:pPr>
        <w:spacing w:after="240" w:before="240" w:lineRule="auto"/>
        <w:rPr/>
      </w:pPr>
      <w:r w:rsidDel="00000000" w:rsidR="00000000" w:rsidRPr="00000000">
        <w:rPr>
          <w:rtl w:val="0"/>
        </w:rPr>
        <w:t xml:space="preserve">4. What tension needs repair?</w:t>
      </w:r>
    </w:p>
    <w:p w:rsidR="00000000" w:rsidDel="00000000" w:rsidP="00000000" w:rsidRDefault="00000000" w:rsidRPr="00000000" w14:paraId="00000748">
      <w:pPr>
        <w:spacing w:after="240" w:before="240" w:lineRule="auto"/>
        <w:rPr/>
      </w:pPr>
      <w:r w:rsidDel="00000000" w:rsidR="00000000" w:rsidRPr="00000000">
        <w:rPr>
          <w:rtl w:val="0"/>
        </w:rPr>
        <w:t xml:space="preserve">Every relationship accumulates small fractures.</w:t>
      </w:r>
    </w:p>
    <w:p w:rsidR="00000000" w:rsidDel="00000000" w:rsidP="00000000" w:rsidRDefault="00000000" w:rsidRPr="00000000" w14:paraId="00000749">
      <w:pPr>
        <w:spacing w:after="240" w:before="240" w:lineRule="auto"/>
        <w:rPr/>
      </w:pPr>
      <w:r w:rsidDel="00000000" w:rsidR="00000000" w:rsidRPr="00000000">
        <w:rPr>
          <w:rtl w:val="0"/>
        </w:rPr>
        <w:t xml:space="preserve">Misunderstandings occur. Irritations appear. Some conversations are postponed because life becomes busy.</w:t>
      </w:r>
    </w:p>
    <w:p w:rsidR="00000000" w:rsidDel="00000000" w:rsidP="00000000" w:rsidRDefault="00000000" w:rsidRPr="00000000" w14:paraId="0000074A">
      <w:pPr>
        <w:spacing w:after="240" w:before="240" w:lineRule="auto"/>
        <w:rPr/>
      </w:pPr>
      <w:r w:rsidDel="00000000" w:rsidR="00000000" w:rsidRPr="00000000">
        <w:rPr>
          <w:rtl w:val="0"/>
        </w:rPr>
        <w:t xml:space="preserve">The annual conversation creates space to address these tensions gently before they harden into resentment.</w:t>
      </w:r>
    </w:p>
    <w:p w:rsidR="00000000" w:rsidDel="00000000" w:rsidP="00000000" w:rsidRDefault="00000000" w:rsidRPr="00000000" w14:paraId="0000074B">
      <w:pPr>
        <w:spacing w:after="240" w:before="240" w:lineRule="auto"/>
        <w:rPr/>
      </w:pPr>
      <w:r w:rsidDel="00000000" w:rsidR="00000000" w:rsidRPr="00000000">
        <w:rPr>
          <w:rtl w:val="0"/>
        </w:rPr>
        <w:t xml:space="preserve">The goal is not blame.</w:t>
      </w:r>
    </w:p>
    <w:p w:rsidR="00000000" w:rsidDel="00000000" w:rsidP="00000000" w:rsidRDefault="00000000" w:rsidRPr="00000000" w14:paraId="0000074C">
      <w:pPr>
        <w:spacing w:after="240" w:before="240" w:lineRule="auto"/>
        <w:rPr/>
      </w:pPr>
      <w:r w:rsidDel="00000000" w:rsidR="00000000" w:rsidRPr="00000000">
        <w:rPr>
          <w:rtl w:val="0"/>
        </w:rPr>
        <w:t xml:space="preserve">The goal is repair.</w:t>
      </w:r>
    </w:p>
    <w:p w:rsidR="00000000" w:rsidDel="00000000" w:rsidP="00000000" w:rsidRDefault="00000000" w:rsidRPr="00000000" w14:paraId="0000074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4E">
      <w:pPr>
        <w:spacing w:after="240" w:before="240" w:lineRule="auto"/>
        <w:rPr/>
      </w:pPr>
      <w:r w:rsidDel="00000000" w:rsidR="00000000" w:rsidRPr="00000000">
        <w:rPr>
          <w:rtl w:val="0"/>
        </w:rPr>
        <w:t xml:space="preserve">5. What adventure should we attempt next?</w:t>
      </w:r>
    </w:p>
    <w:p w:rsidR="00000000" w:rsidDel="00000000" w:rsidP="00000000" w:rsidRDefault="00000000" w:rsidRPr="00000000" w14:paraId="0000074F">
      <w:pPr>
        <w:spacing w:after="240" w:before="240" w:lineRule="auto"/>
        <w:rPr/>
      </w:pPr>
      <w:r w:rsidDel="00000000" w:rsidR="00000000" w:rsidRPr="00000000">
        <w:rPr>
          <w:rtl w:val="0"/>
        </w:rPr>
        <w:t xml:space="preserve">Curiosity thrives when the future contains something interesting.</w:t>
      </w:r>
    </w:p>
    <w:p w:rsidR="00000000" w:rsidDel="00000000" w:rsidP="00000000" w:rsidRDefault="00000000" w:rsidRPr="00000000" w14:paraId="00000750">
      <w:pPr>
        <w:spacing w:after="240" w:before="240" w:lineRule="auto"/>
        <w:rPr/>
      </w:pPr>
      <w:r w:rsidDel="00000000" w:rsidR="00000000" w:rsidRPr="00000000">
        <w:rPr>
          <w:rtl w:val="0"/>
        </w:rPr>
        <w:t xml:space="preserve">The adventure does not need to be dramatic. It might be a journey to a new city, a creative project, a dinner series with friends, or simply a shared intellectual exploration.</w:t>
      </w:r>
    </w:p>
    <w:p w:rsidR="00000000" w:rsidDel="00000000" w:rsidP="00000000" w:rsidRDefault="00000000" w:rsidRPr="00000000" w14:paraId="00000751">
      <w:pPr>
        <w:spacing w:after="240" w:before="240" w:lineRule="auto"/>
        <w:rPr/>
      </w:pPr>
      <w:r w:rsidDel="00000000" w:rsidR="00000000" w:rsidRPr="00000000">
        <w:rPr>
          <w:rtl w:val="0"/>
        </w:rPr>
        <w:t xml:space="preserve">The important thing is that the partnership remains oriented toward discovery.</w:t>
      </w:r>
    </w:p>
    <w:p w:rsidR="00000000" w:rsidDel="00000000" w:rsidP="00000000" w:rsidRDefault="00000000" w:rsidRPr="00000000" w14:paraId="00000752">
      <w:pPr>
        <w:spacing w:after="240" w:before="240" w:lineRule="auto"/>
        <w:rPr/>
      </w:pPr>
      <w:r w:rsidDel="00000000" w:rsidR="00000000" w:rsidRPr="00000000">
        <w:rPr>
          <w:rtl w:val="0"/>
        </w:rPr>
        <w:t xml:space="preserve">The question reminds couples that the story of their life together is still unfolding.</w:t>
      </w:r>
    </w:p>
    <w:p w:rsidR="00000000" w:rsidDel="00000000" w:rsidP="00000000" w:rsidRDefault="00000000" w:rsidRPr="00000000" w14:paraId="0000075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54">
      <w:pPr>
        <w:spacing w:after="240" w:before="240" w:lineRule="auto"/>
        <w:rPr/>
      </w:pPr>
      <w:r w:rsidDel="00000000" w:rsidR="00000000" w:rsidRPr="00000000">
        <w:rPr>
          <w:rtl w:val="0"/>
        </w:rPr>
        <w:t xml:space="preserve">These five questions accomplish something subtle.</w:t>
      </w:r>
    </w:p>
    <w:p w:rsidR="00000000" w:rsidDel="00000000" w:rsidP="00000000" w:rsidRDefault="00000000" w:rsidRPr="00000000" w14:paraId="00000755">
      <w:pPr>
        <w:spacing w:after="240" w:before="240" w:lineRule="auto"/>
        <w:rPr/>
      </w:pPr>
      <w:r w:rsidDel="00000000" w:rsidR="00000000" w:rsidRPr="00000000">
        <w:rPr>
          <w:rtl w:val="0"/>
        </w:rPr>
        <w:t xml:space="preserve">They return the relationship to its original condition: two curious people exploring life together.</w:t>
      </w:r>
    </w:p>
    <w:p w:rsidR="00000000" w:rsidDel="00000000" w:rsidP="00000000" w:rsidRDefault="00000000" w:rsidRPr="00000000" w14:paraId="00000756">
      <w:pPr>
        <w:spacing w:after="240" w:before="240" w:lineRule="auto"/>
        <w:rPr/>
      </w:pPr>
      <w:r w:rsidDel="00000000" w:rsidR="00000000" w:rsidRPr="00000000">
        <w:rPr>
          <w:rtl w:val="0"/>
        </w:rPr>
        <w:t xml:space="preserve">Instead of drifting into routine, the partnership becomes a continuing conversation about what matters, what needs attention, and what might be interesting next.</w:t>
      </w:r>
    </w:p>
    <w:p w:rsidR="00000000" w:rsidDel="00000000" w:rsidP="00000000" w:rsidRDefault="00000000" w:rsidRPr="00000000" w14:paraId="0000075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58">
      <w:pPr>
        <w:spacing w:after="240" w:before="240" w:lineRule="auto"/>
        <w:rPr/>
      </w:pPr>
      <w:r w:rsidDel="00000000" w:rsidR="00000000" w:rsidRPr="00000000">
        <w:rPr>
          <w:rtl w:val="0"/>
        </w:rPr>
        <w:t xml:space="preserve">Over decades this ritual accumulates quiet power.</w:t>
      </w:r>
    </w:p>
    <w:p w:rsidR="00000000" w:rsidDel="00000000" w:rsidP="00000000" w:rsidRDefault="00000000" w:rsidRPr="00000000" w14:paraId="00000759">
      <w:pPr>
        <w:spacing w:after="240" w:before="240" w:lineRule="auto"/>
        <w:rPr/>
      </w:pPr>
      <w:r w:rsidDel="00000000" w:rsidR="00000000" w:rsidRPr="00000000">
        <w:rPr>
          <w:rtl w:val="0"/>
        </w:rPr>
        <w:t xml:space="preserve">Each year adds another chapter to the shared narrative. Patterns become visible. The partners begin to see how their life together has evolved across time.</w:t>
      </w:r>
    </w:p>
    <w:p w:rsidR="00000000" w:rsidDel="00000000" w:rsidP="00000000" w:rsidRDefault="00000000" w:rsidRPr="00000000" w14:paraId="0000075A">
      <w:pPr>
        <w:spacing w:after="240" w:before="240" w:lineRule="auto"/>
        <w:rPr/>
      </w:pPr>
      <w:r w:rsidDel="00000000" w:rsidR="00000000" w:rsidRPr="00000000">
        <w:rPr>
          <w:rtl w:val="0"/>
        </w:rPr>
        <w:t xml:space="preserve">They also rediscover something important.</w:t>
      </w:r>
    </w:p>
    <w:p w:rsidR="00000000" w:rsidDel="00000000" w:rsidP="00000000" w:rsidRDefault="00000000" w:rsidRPr="00000000" w14:paraId="0000075B">
      <w:pPr>
        <w:spacing w:after="240" w:before="240" w:lineRule="auto"/>
        <w:rPr/>
      </w:pPr>
      <w:r w:rsidDel="00000000" w:rsidR="00000000" w:rsidRPr="00000000">
        <w:rPr>
          <w:rtl w:val="0"/>
        </w:rPr>
        <w:t xml:space="preserve">Even after many years, the most fascinating subject in the room remains the same person they met at the beginning.</w:t>
      </w:r>
    </w:p>
    <w:p w:rsidR="00000000" w:rsidDel="00000000" w:rsidP="00000000" w:rsidRDefault="00000000" w:rsidRPr="00000000" w14:paraId="0000075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5D">
      <w:pPr>
        <w:spacing w:after="240" w:before="240" w:lineRule="auto"/>
        <w:rPr/>
      </w:pPr>
      <w:r w:rsidDel="00000000" w:rsidR="00000000" w:rsidRPr="00000000">
        <w:rPr>
          <w:rtl w:val="0"/>
        </w:rPr>
        <w:t xml:space="preserve">And that realization leads back to the central principle of this book.</w:t>
      </w:r>
    </w:p>
    <w:p w:rsidR="00000000" w:rsidDel="00000000" w:rsidP="00000000" w:rsidRDefault="00000000" w:rsidRPr="00000000" w14:paraId="0000075E">
      <w:pPr>
        <w:spacing w:after="240" w:before="240" w:lineRule="auto"/>
        <w:rPr/>
      </w:pPr>
      <w:r w:rsidDel="00000000" w:rsidR="00000000" w:rsidRPr="00000000">
        <w:rPr>
          <w:rtl w:val="0"/>
        </w:rPr>
        <w:t xml:space="preserve">Relationships do not remain alive because nothing changes.</w:t>
      </w:r>
    </w:p>
    <w:p w:rsidR="00000000" w:rsidDel="00000000" w:rsidP="00000000" w:rsidRDefault="00000000" w:rsidRPr="00000000" w14:paraId="0000075F">
      <w:pPr>
        <w:spacing w:after="240" w:before="240" w:lineRule="auto"/>
        <w:rPr/>
      </w:pPr>
      <w:r w:rsidDel="00000000" w:rsidR="00000000" w:rsidRPr="00000000">
        <w:rPr>
          <w:rtl w:val="0"/>
        </w:rPr>
        <w:t xml:space="preserve">They remain alive because curiosity survives change.</w:t>
      </w:r>
    </w:p>
    <w:p w:rsidR="00000000" w:rsidDel="00000000" w:rsidP="00000000" w:rsidRDefault="00000000" w:rsidRPr="00000000" w14:paraId="00000760">
      <w:pPr>
        <w:spacing w:after="240" w:before="240" w:lineRule="auto"/>
        <w:rPr/>
      </w:pPr>
      <w:r w:rsidDel="00000000" w:rsidR="00000000" w:rsidRPr="00000000">
        <w:rPr>
          <w:rtl w:val="0"/>
        </w:rPr>
        <w:t xml:space="preserve">The annual questions are simply a way of protecting that curiosity—one conversation at a time.</w:t>
      </w:r>
    </w:p>
    <w:p w:rsidR="00000000" w:rsidDel="00000000" w:rsidP="00000000" w:rsidRDefault="00000000" w:rsidRPr="00000000" w14:paraId="00000761">
      <w:pPr>
        <w:rPr/>
      </w:pPr>
      <w:r w:rsidDel="00000000" w:rsidR="00000000" w:rsidRPr="00000000">
        <w:rPr>
          <w:rtl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